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bidi w:val="1"/>
        <w:spacing w:before="0" w:after="1160" w:line="300" w:lineRule="auto"/>
        <w:jc w:val="right"/>
      </w:pPr>
    </w:p>
    <w:p>
      <w:pPr>
        <w:keepLines w:val="0"/>
        <w:bidi w:val="1"/>
        <w:spacing w:before="0" w:after="280" w:line="300" w:lineRule="auto"/>
        <w:jc w:val="center"/>
      </w:pPr>
      <w:r>
        <w:rPr>
          <w:rFonts w:ascii="DejaVu Sans" w:hAnsi="DejaVu Sans" w:cs="DejaVu Sans"/>
          <w:b/>
          <w:i w:val="0"/>
          <w:color w:val="C7922E"/>
          <w:sz w:val="22"/>
          <w:rtl w:val="1"/>
          <w:lang w:bidi="fa-IR" w:val="fa-IR"/>
        </w:rPr>
        <w:t>ویژه مدرس و دستیار استاد</w:t>
      </w:r>
    </w:p>
    <w:p>
      <w:pPr>
        <w:keepLines w:val="0"/>
        <w:bidi w:val="1"/>
        <w:spacing w:before="0" w:after="200" w:line="300" w:lineRule="auto"/>
        <w:jc w:val="center"/>
        <w:pStyle w:val="Title"/>
      </w:pPr>
      <w:r>
        <w:rPr>
          <w:rFonts w:ascii="DejaVu Sans" w:hAnsi="DejaVu Sans" w:cs="DejaVu Sans"/>
          <w:b/>
          <w:i w:val="0"/>
          <w:color w:val="000000"/>
          <w:sz w:val="56"/>
          <w:rtl w:val="1"/>
          <w:lang w:bidi="fa-IR" w:val="fa-IR"/>
        </w:rPr>
        <w:t>کلید تشریحی ۶۰ تمرین جلسه دوم</w:t>
      </w:r>
    </w:p>
    <w:p>
      <w:pPr>
        <w:keepLines w:val="0"/>
        <w:bidi w:val="1"/>
        <w:spacing w:before="0" w:after="480" w:line="300" w:lineRule="auto"/>
        <w:jc w:val="center"/>
      </w:pPr>
      <w:r>
        <w:rPr>
          <w:rFonts w:ascii="DejaVu Sans" w:hAnsi="DejaVu Sans" w:cs="DejaVu Sans"/>
          <w:b w:val="0"/>
          <w:i w:val="0"/>
          <w:color w:val="2F6F9F"/>
          <w:sz w:val="28"/>
          <w:rtl w:val="1"/>
          <w:lang w:bidi="fa-IR" w:val="fa-IR"/>
        </w:rPr>
        <w:t>پاسخ معیار، کنترل محاسبه و پیشنهاد اجرای حل‌تمرین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این فایل پیش از کلاس در اختیار دانشجو قرار نگیرد.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در محاسبات، تفاوت جزئی ناشی از گردکردن پذیرفته شود.</w:t>
      </w:r>
    </w:p>
    <w:p>
      <w:pPr>
        <w:keepLines w:val="0"/>
        <w:bidi w:val="1"/>
        <w:spacing w:before="0" w:after="6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C7922E"/>
                <w:sz w:val="22"/>
                <w:rtl w:val="1"/>
                <w:lang w:bidi="fa-IR" w:val="fa-IR"/>
              </w:rPr>
              <w:t xml:space="preserve">اصل راهنما: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آمار وقتی ماندگار می‌شود که دانشجو بتواند آن را در یک مسئله واقعی روان‌شناسی تشخیص دهد، توضیح دهد و به کار ببرد.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r>
        <w:br w:type="page"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مسیر ۳۰ تمرین اصلی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تمرین‌های اصلی این جلسه: 1، 2، 4، 6، 7، 10، 13، 15، 16، 17، 18، 20، 21، 22، 23، 25، 28، 29، 31، 32، 34، 36، 37، 38، 39، 42، 43، 60، 44، 54 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راهنمای نمره‌دهی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900"/>
        <w:gridCol w:w="1500"/>
        <w:gridCol w:w="5960"/>
      </w:tblGrid>
      <w:tr>
        <w:trPr>
          <w:cantSplit/>
          <w:tblHeader w:val="true"/>
        </w:trPr>
        <w:tc>
          <w:tcPr>
            <w:tcW w:type="dxa" w:w="19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نوع سؤال</w:t>
            </w:r>
          </w:p>
        </w:tc>
        <w:tc>
          <w:tcPr>
            <w:tcW w:type="dxa" w:w="1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نمره</w:t>
            </w:r>
          </w:p>
        </w:tc>
        <w:tc>
          <w:tcPr>
            <w:tcW w:type="dxa" w:w="59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معیار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مفهومی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تعریف دقیق یا تشخیص همراه دلیل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محاسباتی</w:t>
            </w:r>
          </w:p>
        </w:tc>
        <w:tc>
          <w:tcPr>
            <w:tcW w:type="dxa" w:w="1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</w:t>
            </w:r>
          </w:p>
        </w:tc>
        <w:tc>
          <w:tcPr>
            <w:tcW w:type="dxa" w:w="59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فرمول، جایگذاری و تفسیر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جدول‌سازی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ساختار، محاسبات و کنترل جمع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نقد/طراحی</w:t>
            </w:r>
          </w:p>
        </w:tc>
        <w:tc>
          <w:tcPr>
            <w:tcW w:type="dxa" w:w="1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</w:t>
            </w:r>
          </w:p>
        </w:tc>
        <w:tc>
          <w:tcPr>
            <w:tcW w:type="dxa" w:w="59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تشخیص خطا، اصلاح و استدلال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اصل تصحیح: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پاسخ عددی بدون نشان‌دادن مخرج یا معنای درصد کامل نیست؛ تفسیر باید مشخص کند عدد درباره چه گروه و چه حدی است.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پاسخ بخش A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 اصلی. داده خام و داده سازمان‌یافته چه تفاوتی دارند؟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داده خام مقادیر اولیه ثبت‌شده در سطح هر مشاهده است و ممکن است از قبل مرتب باشد؛ داده سازمان‌یافته برای تحلیل در قالب فهرست مرتب، جدول یا طبقات ارائه می‌شود.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 اصلی. جدول توزیع فراوانی را تعریف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جدولی که مقادیر یا طبقات متغیر و تعداد وقوع هرکدام را نشان می‌دهد.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 تکمیلی. فراوانی مطلق چیست و معمولاً با چه نمادی نشان داده می‌شود؟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تعداد مشاهده‌های هر مقدار یا طبقه؛ معمولاً با f نشان داده می‌شود.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 اصلی. فراوانی نسبی را تعریف کنید و فرمول آن را بنویسید.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سهم هر طبقه از کل مشاهده‌ها: rf=f/n.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 تکمیلی. فراوانی درصدی چگونه از فراوانی نسبی به دست می‌آید؟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با ضرب فراوانی نسبی در ۱۰۰.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 اصلی. فراوانی تجمعی صعودی چه چیزی را نشان می‌دهد؟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تعداد مشاهده‌های برابر یا کمتر از هر مقدار/حد بالای طبقه را نشان می‌دهد.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7 اصلی. چرا برای متغیر اسمی معمولاً فراوانی تجمعی معنادار 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متغیر اسمی ترتیب ذاتی ندارد؛ بنابراین «تا این طبقه» معنای منظم و یکتایی ندارد.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8 تکمیلی. توزیع فراوانی ساده و گروه‌بندی‌شده چه تفاوتی دارند؟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ساده برای هر مقدار جداگانه فراوانی می‌دهد؛ گروه‌بندی‌شده چند مقدار را در طبقات بازه‌ای ادغام می‌کند.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9 تکمیلی. دامنه تغییرات را تعریف کنید و فرمول آن را بنویسید.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فاصله بزرگ‌ترین و کوچک‌ترین مقدار: R=Xmax-Xmin.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10 اصلی. حدود طبقه با مرزهای واقعی طبقه چه تفاوتی دارند؟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حدود، برچسب‌های ثبت‌شده طبقه‌اند؛ مرزهای واقعی فاصله‌های بدون شکاف میان طبقات را با توجه به دقت اندازه‌گیری نشان می‌دهند.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11 تکمیلی. عرض طبقه 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فاصله میان مرز پایین و مرز بالای واقعی یک طبقه.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12 تکمیلی. نقطه میانی طبقه چگونه محاسبه می‌شود؟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میانگین حد پایین و بالای طبقه: (L+U)/2.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13 اصلی. دو شرط طبقات مناسب در جدول گروه‌بندی‌شده را نام ببرید.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پوشش همه مقادیر و هم‌پوشانی‌نداشتن؛ ترجیحاً عرض‌های برابر و حدود روشن نیز رعایت 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14 تکمیلی. چرا جمع فراوانی‌های جدول باید با تعداد کل مشاهده‌ها برابر باشد؟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زیرا هر مشاهده باید دقیقاً یک بار در جدول شمرده شود؛ اختلاف نشانه حذف، تکرار یا خطای طبقه‌بندی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15 اصلی. یک مزیت و یک محدودیت گروه‌بندی داده‌ها را بیان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مزیت: خلاصه و خوانایی؛ محدودیت: از دست‌رفتن جزئیات دقیق مقادیر داخل طبقه.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پاسخ بخش B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16 اصلی. این داده‌ها نمره استرس هفت دانشجو هستند. در داده‌های ۲، ۲، ۳، ۴، ۴، ۴، ۵ فراوانی مقدار ۴ را بیابید.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سه.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17 اصلی. در همان داده‌ها، فراوانی نسبی مقدار ۴ را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۳/۷ یا حدود ۰٫۴۲۹.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18 اصلی. در همان داده‌ها، درصد مشاهده‌های برابر ۴ را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حدود ۴۲٫۹ درصد.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19 تکمیلی. در داده‌های ۸، ۱۰، ۱۲، ۱۵، ۱۸ دامنه تغییرات را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۱۸-۸=۱۰.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20 اصلی. این طبقه به نمره اضطراب مربوط است. برای طبقه ۲۰ تا ۲۹، نقطه میانی را به دست آورید.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۲۴٫۵.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21 اصلی. نمره اضطراب را به نزدیک‌ترین واحد گرد کرده‌ایم. اگر نمره‌ها با دقت یک واحد ثبت شده باشند، مرزهای واقعی طبقه ۲۰ تا ۲۹ 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۱۹٫۵ تا ۲۹٫۵.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22 اصلی. این طبقه، سطح اضطراب دانشجویان است. اگر فراوانی یک طبقه ۱۲ و حجم نمونه ۴۸ باشد، فراوانی نسبی و درصدی را بیابید.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۰٫۲۵ و ۲۵ درصد.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23 اصلی. طبقات، بازه‌های مرتب نمره اضطراب‌اند. اگر فراوانی‌های چهار طبقه ۵، ۷، ۸ و ۴ باشند، فراوانی‌های تجمعی صعودی را بنویسید.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۵، ۱۲، ۲۰، ۲۴.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24 تکمیلی. اگر فراوانی نسبی سه طبقه ۰٫۲، ۰٫۳ و ۰٫۵ باشد، آیا جدول از نظر جمع نسبی درست است؟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بله؛ جمع برابر ۱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25 اصلی. برای سازمان‌دهی نمره اضطراب دانشجویان، برای دامنه ۳۴ و ۵ طبقه، عرض تقریبی طبقه را با گردکردن رو به بالا تعیین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۳۴/۵=۶٫۸ و عرض اولیه پیشنهادی ۷ است؛ سپس باید نقطه شروع، مرزها و پوشش کمینه و بیشینه کنترل شوند. با دامنه تنها، پوشش قطعی پنج طبقه مشخص نیست.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26 تکمیلی. در یک نمونه ۴۰ نفری، ۱۰ نفر سبک دلبستگی ایمن دارند. درصد این گروه چقدر است؟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۲۵ درصد.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27 تکمیلی. اگر فراوانی تجمعی تا نمره ۱۵ برابر ۱۸ باشد، این عدد را تفسیر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۱۸ مشاهده نمره‌ای برابر یا کمتر از ۱۵ دارند، مشروط به تعریف تجمع صعودی.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28 اصلی. کدام نمایش برای مقایسه دو گروه با حجم متفاوت مناسب‌تر است: فراوانی مطلق یا درصد؟ چرا؟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درصد یا فراوانی نسبی؛ چون اثر تفاوت حجم گروه‌ها را خنثی و مقایسه را منصفانه‌تر می‌کند.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29 اصلی. برای نمره‌های صحیح‌عدد اضطراب، آیا طبقات ۱۰–۱۹، ۱۹–۲۸ و ۲۸–۳۷ مناسب‌اند؟ مشکل را توضیح دهید.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نامناسب و هم‌پوشان‌اند؛ مقدار ۱۹ و ۲۸ در دو طبقه می‌افتد. طبقات باید مانند ۱۰–۱۹، ۲۰–۲۹، ۳۰–۳۹ باشند.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30 تکمیلی. اگر مجموع فراوانی‌ها ۵۹ ولی حجم نمونه ۶۰ باشد، اولین نتیجه کنترل کیفیت 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نخست مخرج را کنترل کنید: اگر n=۶۰ تعداد داده‌های معتبر است، اختلاف می‌تواند از حذف، تکرار یا خطای شمارش باشد. اگر ۶۰ کل افراد و یک مقدار مفقود است، جمع ۵۹ می‌تواند صحیح باشد و باید درصد معتبر و تعداد مفقودها روشن گزارش شوند.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پاسخ بخش C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31 اصلی. این داده‌ها تعداد خطاهای هفت دانشجو در تکلیف توجه‌اند. برای داده‌های ۱، ۲، ۲، ۳، ۳، ۳، ۴ جدول فراوانی ساده شامل f و درصد بسازید.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برای مقادیر ۱، ۲، ۳، ۴ به‌ترتیب f=۱، ۲، ۳، ۱ و درصدهای گرد‌شده ۱۴٫۳، ۲۸٫۶، ۴۲٫۹، ۱۴٫۳ است؛ جمع ۱۰۰٫۱٪ ناشی از گردکردن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32 اصلی. این داده‌ها نمره حافظه هشت شرکت‌کننده‌اند. برای داده‌های ۵، ۵، ۶، ۷، ۷، ۸، ۸، ۸ فراوانی تجمعی صعودی بسازید.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برای ۵،۶،۷،۸ فراوانی‌ها ۲،۱،۲،۳ و تجمعی‌ها ۲،۳،۵،۸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33 تکمیلی. برای نمره‌های ۱۲، ۱۵، ۱۳، ۱۸، ۱۴، ۱۵، ۱۶، ۱۲، ۱۷، ۱۵ جدول فراوانی ساده بسازید.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فراوانی‌های ۱۲ تا ۱۸: ۱۲=۲، ۱۳=۱، ۱۴=۱، ۱۵=۳، ۱۶=۱، ۱۷=۱، ۱۸=۱.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34 اصلی. این دامنه به نمره اضطراب دانشجویان مربوط است. برای دامنه نمره ۲۱ تا ۵۷، چهار طبقه ده‌تایی مناسب پیشنهاد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۲۰–۲۹، ۳۰–۳۹، ۴۰–۴۹، ۵۰–۵۹.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35 تکمیلی. برای طبقات ۲۰–۲۹، ۳۰–۳۹، ۴۰–۴۹ و ۵۰–۵۹ نقاط میانی را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۲۴٫۵، ۳۴٫۵، ۴۴٫۵ و ۵۴٫۵.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36 اصلی. طبقات، بازه‌های نمره اضطراب‌اند. با فراوانی‌های ۵، ۷، ۸ و ۴ درصد هر طبقه را برای n=24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حدود ۲۰٫۸۳، ۲۹٫۱۷، ۳۳٫۳۳ و ۱۶٫۶۷ درصد.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37 اصلی. طبقات، بازه‌های مرتب نمره اضطراب‌اند. با همان فراوانی‌ها، فراوانی تجمعی و درصد تجمعی را محاسبه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تجمعی: ۵،۱۲،۲۰،۲۴؛ درصد تجمعی: ۲۰٫۸۳،۵۰،۸۳٫۳۳،۱۰۰.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38 اصلی. برای متغیر نوع درمان با طبقات شناختی، دارویی و کنترل، چه ستون‌هایی از جدول مناسب‌اند و کدام ستون معمولاً لازم 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طبقه، فراوانی، فراوانی نسبی یا درصد مناسب‌اند؛ تجمعی معمولاً برای اسمی لازم و معنادار نیست.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39 اصلی. برای مقایسه توزیع شدت استرس در دو کلاس ۲۰ و ۴۰ نفری، یک قالب جدول مناسب پیشنهاد دهید.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ردیف‌ها طبقات مرتب استرس و برای هر کلاس ستون تعداد و درصد معتبر قرار گیرد؛ n هر کلاس و مخرج درصد در سرستون مشخص 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40 تکمیلی. از داده‌های خام یک روند کنترل چهارمرحله‌ای برای ساخت جدول فراوانی بنویسید.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بررسی دامنه و مقادیر نامعتبر؛ تعیین مقادیر/طبقات بدون هم‌پوشانی؛ شمارش و ثبت f؛ کنترل جمع f و درصدها.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پاسخ بخش D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41 تکمیلی. نقد کنید: «بیشترین فراوانی همیشه نشان می‌دهد بیشتر افراد نمره بالایی دارند.»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بیشترین فراوانی فقط پرتکرارترین مقدار/طبقه را نشان می‌دهد؛ بالا یا پایین بودن به محل آن طبقه روی مقیاس بستگی دارد.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42 اصلی. نقد کنید: «چون درصدهای جدول دقیقاً ۱۰۰ نیستند، جدول حتماً غلط است.»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ممکن است خطای گردکردن باعث ۹۹٫۹ یا ۱۰۰٫۱ شود؛ ابتدا دقت اعشار و سپس شمارش‌ها بررسی می‌شود.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43 اصلی. در جدولی طبقات ۰–۱۰، ۱۰–۲۰ و ۲۰–۳۰ آمده است. چه ابهامی وجود دارد و چگونه اصلاح می‌شود؟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مرزهای ۱۰ و ۲۰ مبهم‌اند. برای داده پیوسته از ۰≤x&lt;۱۰، ۱۰≤x&lt;۲۰ و ۲۰≤x≤۳۰ استفاده کنید تا انتهای ۳۰ هم پوشش داده شود. برای داده صحیح‌عدد، بازه‌های بدون هم‌پوشانی با پوشش کامل دامنه تعریف کنید.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44 اصلی. جدولی برای متغیر اسمی «نوع درمان» شامل فراوانی تجمعی ساخته شده است. ایراد مفهومی 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 xml:space="preserve">پاسخ معیار: نوع درمان اسمی و فاقد ترتیب ذاتی است؛ تجمعی به ترتیب دلخواه گروه‌ها وابسته است. تعداد و درصد هر نوع درمان گزارش 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45 تکمیلی. پژوهشگر برای ۱۸ مشاهده، فراوانی‌های ۳، ۵، ۴ و ۵ گزارش کرده است. چه مشکلی وجود دارد؟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جمع فراوانی‌ها ۱۷ است، نه ۱۸؛ یک مشاهده مفقود یا خطای شمارش وجود دارد.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46 تکمیلی. دو جدول با عرض طبقات متفاوت برای یک داده ساخته شده‌اند. آیا شکل ظاهری توزیع می‌تواند متفاوت شود؟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بله؛ انتخاب عرض و نقطه شروع طبقات می‌تواند قله‌ها و پراکندگی ظاهری را تغییر دهد، هرچند داده خام یکی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47 تکمیلی. نقد کنید: «هرچه تعداد طبقات بیشتر باشد، جدول بهتر است.»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طبقات بسیار زیاد جدول را پراکنده و کم‌خلاصه می‌کند؛ بسیار کم نیز الگو و جزئیات را می‌پوشاند. تعادل لازم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48 تکمیلی. در جدول درصدی، درصدها ۲۰٫۸، ۲۹٫۲، ۳۳٫۳ و ۱۶٫۷ هستند. جمع ۱۰۰ است؛ آیا این به‌تنهایی صحت جدول را ثابت می‌کند؟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خیر؛ جمع درست فقط یک کنترل است. حدود طبقات، شمارش داده‌ها و نسبت هر f به n نیز باید درست باشد.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49 تکمیلی. جدولی یک مشاهده پرت را در طبقه بسیار باز آخر پنهان کرده است. پیامد تفسیری چیست؟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شدت و فاصله مشاهده پرت از بقیه دیده نمی‌شود و خواننده ممکن است کشیدگی یا ناهمگنی را کمتر از واقع درک کند.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50 تکمیلی. پژوهشگر برای مقایسه دو گروه فقط فراوانی خام را گزارش کرده، در حالی که حجم گروه‌ها متفاوت است. اصلاح را پیشنهاد دهید.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در کنار تعداد، درصد یا فراوانی نسبی هر طبقه برای هر گروه گزارش شود و n گروه‌ها نیز ذکر شود.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پاسخ بخش E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51 تکمیلی. برای نمرات اضطراب ۳۰ دانشجو، تصمیم بگیرید جدول ساده یا گروه‌بندی‌شده مناسب‌تر است و شرط تصمیم را توضیح دهید.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اگر مقادیر متمایز کم و دامنه محدود باشد ساده؛ اگر مقادیر زیاد/پیوسته و هدف دیدن شکل کلی باشد گروه‌بندی‌شده مناسب‌تر است.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52 تکمیلی. یک مثال روان‌شناختی طراحی کنید که در آن فراوانی تجمعی پاسخ یک سؤال کاربردی را بدهد.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مثلاً تعداد دانشجویانی که نمره اضطرابشان حداکثر ۲۰ است؛ تجمعی تا ۲۰ پاسخ را می‌دهد.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53 تکمیلی. یک جدول فراوانی ناقص طراحی کنید که دانشجو باید خطای آن را پیدا کند؛ سپس خطا را نام ببرید.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پاسخ باز؛ نمونه خطا: طبقات ۱۰–۲۰ و ۲۰–۳۰ هم‌پوشان‌اند یا جمع f با n برابر نیست.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54 اصلی. برای گزارش نوع سبک دلبستگی در دو دانشکده، ساختار یک جدول مقایسه‌ای بنویسید.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ردیف‌ها انواع دلبستگی؛ برای هر دانشکده ستون تعداد و درصد، همراه با n کل دانشکده.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55 تکمیلی. برای داده‌های زمان واکنش، قاعده‌ای برای انتخاب عرض طبقه پیشنهاد دهید و محدودیت آن را بیان کنید.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مثلاً انتخاب ۶ تا ۱۰ طبقه با عرض برابر و گرد شده؛ محدودیت: قاعده مکانیکی است و باید با دامنه، حجم نمونه و هدف گزارش سازگار 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56 تکمیلی. سناریویی بسازید که در آن فراوانی نسبی از فراوانی مطلق اطلاعاتی‌تر باشد.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مقایسه تعداد افراد مضطرب در دو دانشکده ۱۰۰ و ۵۰۰ نفری؛ درصد میزان قابل مقایسه را نشان می‌دهد.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57 تکمیلی. یک سؤال امتحانی بسازید که دانشجو از روی جدول، هم فراوانی و هم درصد تجمعی را تفسیر کند.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پاسخ باز؛ باید جدول داده شود و سؤال‌هایی مانند «چند نفر حداکثر نمره ۳۰ دارند؟ درصد تجمعی تا ۳۰ چه معنایی دارد؟» مطرح 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58 تکمیلی. برای کاهش خطای ورود داده پیش از جدول‌بندی، سه کنترل عملی پیشنهاد دهید.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اعتبارسنجی دامنه مجاز، ورود دوباره/مقایسه تصادفی رکوردها، بررسی مقادیر مفقود و تکراری؛ پاسخ‌های هم‌ارز پذیرفته شوند.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59 تکمیلی. یک توزیع فراوانی بسازید که دو طبقه هم‌فراوان داشته باشد و توضیح دهید چرا از روی آن نمی‌توان میانگین را دقیق دانست.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مثلاً f طبقات ۱۰–۱۹ و ۲۰–۲۹ هر دو ۵؛ چون مقادیر دقیق داخل طبقات معلوم نیست، مجموع و میانگین دقیق از جدول گروهی بازیابی نمی‌شود.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60 اصلی. یک سناریوی کامل روان‌شناختی بسازید و از داده خام تا جدول فراوانی، درصد، تجمعی و یک نتیجه توصیفی پیش بروید.</w:t>
      </w:r>
    </w:p>
    <w:p>
      <w:pPr>
        <w:keepLines w:val="0"/>
        <w:bidi w:val="1"/>
        <w:spacing w:before="0" w:after="14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1"/>
          <w:rtl w:val="1"/>
          <w:lang w:bidi="fa-IR" w:val="fa-IR"/>
        </w:rPr>
        <w:t>پاسخ معیار: پاسخ باز؛ باید داده، طبقات/مقادیر، f، درصد، تجمعی و نتیجه‌ای بدون تعمیم اضافی با یکدیگر سازگار باشند.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پیشنهاد اجرای حل‌تمرین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دانشجو پیش از محاسبه، n و نوع متغیر را با صدای بلند اعلام کند.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در هر جدول سه کنترل انجام شود: جمع f، جمع درصد و نبود هم‌پوشانی طبقات.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برای مقایسه گروه‌های نابرابر، یک پاسخ با فراوانی خام و یک پاسخ با درصد کنار هم نقد شود.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تمرین‌های ۴۱ تا ۵۰ برای بحث خطایابی و تمرین‌های ۵۱ تا ۶۰ برای کارگروهی مناسب‌اند.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خطاهای گردکردن از خطاهای مفهومی تفکیک و جداگانه نمره‌گذاری شوند.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کلید مدرس جلسه دوم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