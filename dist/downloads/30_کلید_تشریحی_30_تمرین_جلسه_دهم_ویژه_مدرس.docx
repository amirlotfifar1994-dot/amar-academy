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7943" w14:textId="77777777" w:rsidR="00C8212F" w:rsidRPr="00FA1B85" w:rsidRDefault="002E071F" w:rsidP="00FA1B85">
      <w:pPr>
        <w:pStyle w:val="Title"/>
        <w:keepNext w:val="0"/>
        <w:bidi w:val="0"/>
        <w:rPr>
          <w:bCs/>
        </w:rPr>
      </w:pPr>
      <w:r w:rsidRPr="00FA1B85">
        <w:rPr>
          <w:bCs/>
          <w:sz w:val="44"/>
          <w:szCs w:val="44"/>
        </w:rPr>
        <w:t>کلید</w:t>
      </w:r>
      <w:r w:rsidRPr="00FA1B85">
        <w:rPr>
          <w:bCs/>
          <w:sz w:val="44"/>
          <w:szCs w:val="44"/>
        </w:rPr>
        <w:t xml:space="preserve"> </w:t>
      </w:r>
      <w:r w:rsidRPr="00FA1B85">
        <w:rPr>
          <w:bCs/>
          <w:sz w:val="44"/>
          <w:szCs w:val="44"/>
        </w:rPr>
        <w:t>تشریحی</w:t>
      </w:r>
      <w:r w:rsidRPr="00FA1B85">
        <w:rPr>
          <w:bCs/>
          <w:sz w:val="44"/>
          <w:szCs w:val="44"/>
        </w:rPr>
        <w:t xml:space="preserve"> </w:t>
      </w:r>
      <w:r w:rsidRPr="00FA1B85">
        <w:rPr>
          <w:bCs/>
          <w:sz w:val="44"/>
          <w:szCs w:val="44"/>
        </w:rPr>
        <w:t>پروژه</w:t>
      </w:r>
      <w:r w:rsidRPr="00FA1B85">
        <w:rPr>
          <w:bCs/>
          <w:sz w:val="44"/>
          <w:szCs w:val="44"/>
        </w:rPr>
        <w:t xml:space="preserve"> </w:t>
      </w:r>
      <w:r w:rsidRPr="00FA1B85">
        <w:rPr>
          <w:bCs/>
          <w:sz w:val="44"/>
          <w:szCs w:val="44"/>
        </w:rPr>
        <w:t>جلسه</w:t>
      </w:r>
      <w:r w:rsidRPr="00FA1B85">
        <w:rPr>
          <w:bCs/>
          <w:sz w:val="44"/>
          <w:szCs w:val="44"/>
        </w:rPr>
        <w:t xml:space="preserve"> </w:t>
      </w:r>
      <w:r w:rsidRPr="00FA1B85">
        <w:rPr>
          <w:bCs/>
          <w:sz w:val="44"/>
          <w:szCs w:val="44"/>
        </w:rPr>
        <w:t>دهم</w:t>
      </w:r>
    </w:p>
    <w:p w14:paraId="759CAFF7" w14:textId="77777777" w:rsidR="00C8212F" w:rsidRPr="00FA1B85" w:rsidRDefault="002E071F" w:rsidP="00FA1B85">
      <w:pPr>
        <w:pStyle w:val="Heading2"/>
        <w:keepNext w:val="0"/>
        <w:bidi w:val="0"/>
      </w:pPr>
      <w:r w:rsidRPr="00FA1B85">
        <w:rPr>
          <w:sz w:val="26"/>
        </w:rPr>
        <w:t>داده</w:t>
      </w:r>
      <w:r w:rsidRPr="00FA1B85">
        <w:rPr>
          <w:sz w:val="26"/>
        </w:rPr>
        <w:t xml:space="preserve"> </w:t>
      </w:r>
      <w:r w:rsidRPr="00FA1B85">
        <w:rPr>
          <w:sz w:val="26"/>
        </w:rPr>
        <w:t>مرجع</w:t>
      </w:r>
      <w:r w:rsidRPr="00FA1B85">
        <w:rPr>
          <w:sz w:val="26"/>
        </w:rPr>
        <w:t xml:space="preserve"> </w:t>
      </w:r>
      <w:r w:rsidRPr="00FA1B85">
        <w:rPr>
          <w:sz w:val="26"/>
        </w:rPr>
        <w:t>و</w:t>
      </w:r>
      <w:r w:rsidRPr="00FA1B85">
        <w:rPr>
          <w:sz w:val="26"/>
        </w:rPr>
        <w:t xml:space="preserve"> </w:t>
      </w:r>
      <w:r w:rsidRPr="00FA1B85">
        <w:rPr>
          <w:sz w:val="26"/>
        </w:rPr>
        <w:t>قرارداد</w:t>
      </w:r>
      <w:r w:rsidRPr="00FA1B85">
        <w:rPr>
          <w:sz w:val="26"/>
        </w:rPr>
        <w:t xml:space="preserve"> </w:t>
      </w:r>
      <w:r w:rsidRPr="00FA1B85">
        <w:rPr>
          <w:sz w:val="26"/>
        </w:rPr>
        <w:t>مشترک</w:t>
      </w:r>
    </w:p>
    <w:p w14:paraId="1717928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پروژه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چگونه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توزیع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ساختگی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تخصیص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تصادفی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دهند</w:t>
      </w:r>
      <w:r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08"/>
        <w:gridCol w:w="1152"/>
        <w:gridCol w:w="2304"/>
        <w:gridCol w:w="2592"/>
      </w:tblGrid>
      <w:tr w:rsidR="00C8212F" w14:paraId="03779C92" w14:textId="77777777">
        <w:trPr>
          <w:cantSplit/>
          <w:tblHeader/>
          <w:jc w:val="center"/>
        </w:trPr>
        <w:tc>
          <w:tcPr>
            <w:tcW w:w="1008" w:type="dxa"/>
            <w:shd w:val="clear" w:color="auto" w:fill="183C52"/>
            <w:vAlign w:val="center"/>
          </w:tcPr>
          <w:p w14:paraId="7E5C881F" w14:textId="77777777" w:rsidR="00C8212F" w:rsidRDefault="002E071F" w:rsidP="00FA1B85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شناسه</w:t>
            </w:r>
          </w:p>
        </w:tc>
        <w:tc>
          <w:tcPr>
            <w:tcW w:w="1152" w:type="dxa"/>
            <w:shd w:val="clear" w:color="auto" w:fill="183C52"/>
            <w:vAlign w:val="center"/>
          </w:tcPr>
          <w:p w14:paraId="3EDF19FA" w14:textId="77777777" w:rsidR="00C8212F" w:rsidRDefault="002E071F" w:rsidP="00FA1B85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گروه</w:t>
            </w:r>
          </w:p>
        </w:tc>
        <w:tc>
          <w:tcPr>
            <w:tcW w:w="2304" w:type="dxa"/>
            <w:shd w:val="clear" w:color="auto" w:fill="183C52"/>
            <w:vAlign w:val="center"/>
          </w:tcPr>
          <w:p w14:paraId="0FF46A75" w14:textId="77777777" w:rsidR="00C8212F" w:rsidRDefault="002E071F" w:rsidP="00FA1B85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خواب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به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ساعت</w:t>
            </w:r>
          </w:p>
        </w:tc>
        <w:tc>
          <w:tcPr>
            <w:tcW w:w="2592" w:type="dxa"/>
            <w:shd w:val="clear" w:color="auto" w:fill="183C52"/>
            <w:vAlign w:val="center"/>
          </w:tcPr>
          <w:p w14:paraId="2EA4CDCA" w14:textId="77777777" w:rsidR="00C8212F" w:rsidRDefault="002E071F" w:rsidP="00FA1B85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نمره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استرس</w:t>
            </w:r>
          </w:p>
        </w:tc>
      </w:tr>
      <w:tr w:rsidR="00C8212F" w14:paraId="3DC6E659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EBE4CE1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۱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598244A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8B4E87A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F474FA3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</w:tr>
      <w:tr w:rsidR="00C8212F" w14:paraId="50A8FF92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127FBEC6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49C66E9F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5C8EA88B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7E4D414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</w:tr>
      <w:tr w:rsidR="00C8212F" w14:paraId="3573FDBA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E616AFD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A525BC6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497C27A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D0C8C6E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</w:tr>
      <w:tr w:rsidR="00C8212F" w14:paraId="0736F7D1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3DD99107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5E9D85D2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5C239FAE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5DB1C09C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</w:tr>
      <w:tr w:rsidR="00C8212F" w14:paraId="44E2ABA6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2CDC9EA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BC810AB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53430DD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E433F5E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</w:tr>
      <w:tr w:rsidR="00C8212F" w14:paraId="6189DF58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46DFE97A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170CD5EC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62778816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1EACAD87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</w:tr>
      <w:tr w:rsidR="00C8212F" w14:paraId="2A95AF88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14A21DE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401EE89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928A9AE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8024820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C8212F" w14:paraId="7817F21A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4B7BC391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660A7AFC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3B1D0DE2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4AA6600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</w:tr>
      <w:tr w:rsidR="00C8212F" w14:paraId="06ED592E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9AFC30F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6DAFAC6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9D38673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مفقود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2D9C1D1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C8212F" w14:paraId="312B7EF8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5A82DC8D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6953F8D1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557D63D5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۲۵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466BD086" w14:textId="77777777" w:rsidR="00C8212F" w:rsidRDefault="002E071F" w:rsidP="00FA1B85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</w:tr>
    </w:tbl>
    <w:p w14:paraId="6CB2C536" w14:textId="77777777" w:rsidR="00C8212F" w:rsidRDefault="00C8212F">
      <w:pPr>
        <w:spacing w:after="20"/>
        <w:rPr>
          <w:rFonts w:hint="eastAsia"/>
        </w:rPr>
      </w:pPr>
    </w:p>
    <w:p w14:paraId="21448FA5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اسمی؛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مدت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شبانه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آستانه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</w:t>
      </w:r>
      <w:r>
        <w:rPr>
          <w:sz w:val="24"/>
          <w:szCs w:val="24"/>
        </w:rPr>
        <w:t>.</w:t>
      </w:r>
    </w:p>
    <w:p w14:paraId="5E477D7D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سطرهای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۱۰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واریانس،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گردکردن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</w:t>
      </w:r>
      <w:r>
        <w:rPr>
          <w:sz w:val="24"/>
          <w:szCs w:val="24"/>
        </w:rPr>
        <w:t>.</w:t>
      </w:r>
    </w:p>
    <w:p w14:paraId="77A6085D" w14:textId="77777777" w:rsidR="00C8212F" w:rsidRDefault="002E071F">
      <w:pPr>
        <w:rPr>
          <w:rFonts w:hint="eastAsia"/>
        </w:rPr>
      </w:pPr>
      <w:r>
        <w:br w:type="page"/>
      </w:r>
    </w:p>
    <w:p w14:paraId="379BBD77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۱</w:t>
      </w:r>
    </w:p>
    <w:p w14:paraId="6CC04470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پرسش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توصیفی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پروژه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یک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جمله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بنویسید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جامعه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هدف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آن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مشخص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270E5E19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توزیع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6D3C9DA7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واحد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مشاهده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نقش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شناسه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توضیح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دهید</w:t>
      </w:r>
      <w:r w:rsidRPr="00FA1B85">
        <w:rPr>
          <w:bCs/>
          <w:sz w:val="24"/>
          <w:szCs w:val="24"/>
        </w:rPr>
        <w:t xml:space="preserve">. </w:t>
      </w:r>
      <w:r w:rsidRPr="00FA1B85">
        <w:rPr>
          <w:bCs/>
          <w:sz w:val="24"/>
          <w:szCs w:val="24"/>
        </w:rPr>
        <w:t>آیا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شناسه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معنا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دارد؟</w:t>
      </w:r>
    </w:p>
    <w:p w14:paraId="4978EED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نماینده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اتصال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صرفاً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محتوایی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</w:t>
      </w:r>
      <w:r>
        <w:rPr>
          <w:sz w:val="24"/>
          <w:szCs w:val="24"/>
        </w:rPr>
        <w:t>.</w:t>
      </w:r>
    </w:p>
    <w:p w14:paraId="3F6F08DE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۳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نوع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متغیر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مقیاس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اندازه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گیری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گروه،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نمره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فرضی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استرس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بیان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21B3FBED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اسمی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کمّی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نسبی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پروژه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نبود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مطلق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مقیاس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نیازمند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شواهد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10D46D52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۴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سطر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تکمیلی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۱۰،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مشکل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داده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اقدام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مجاز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بنویسید</w:t>
      </w:r>
      <w:r w:rsidRPr="00FA1B85">
        <w:rPr>
          <w:bCs/>
          <w:sz w:val="24"/>
          <w:szCs w:val="24"/>
        </w:rPr>
        <w:t>.</w:t>
      </w:r>
    </w:p>
    <w:p w14:paraId="40729B6F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شبانه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کرده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اصلاح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07C1D775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۵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تعداد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رکورد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خام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معتبر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پروژه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چند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تعداد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مورد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استفاده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تحلیل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باید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گزارش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شود؟</w:t>
      </w:r>
    </w:p>
    <w:p w14:paraId="327346B9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دیگری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0B6CE8EC" w14:textId="77777777" w:rsidR="00C8212F" w:rsidRDefault="002E071F">
      <w:pPr>
        <w:rPr>
          <w:rFonts w:hint="eastAsia"/>
        </w:rPr>
      </w:pPr>
      <w:r>
        <w:br w:type="page"/>
      </w:r>
    </w:p>
    <w:p w14:paraId="6C3064AC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۲</w:t>
      </w:r>
    </w:p>
    <w:p w14:paraId="17930A81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۶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جدول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فراوانی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مقادیر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فراوانی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نسبی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بسازید</w:t>
      </w:r>
      <w:r w:rsidRPr="00FA1B85">
        <w:rPr>
          <w:bCs/>
          <w:sz w:val="24"/>
          <w:szCs w:val="24"/>
        </w:rPr>
        <w:t>.</w:t>
      </w:r>
    </w:p>
    <w:p w14:paraId="7F06BF9D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جدول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پوشش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>.</w:t>
      </w:r>
    </w:p>
    <w:p w14:paraId="40F1F88D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۷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فراوانی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تجمعی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درصد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تجمعی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حداکثر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۷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1DD8FF48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حداکثر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تجمعی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28C640A1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۸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گروه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نمودار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مناسب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انتخاب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علت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انتخاب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بگویید</w:t>
      </w:r>
      <w:r w:rsidRPr="00FA1B85">
        <w:rPr>
          <w:bCs/>
          <w:sz w:val="24"/>
          <w:szCs w:val="24"/>
        </w:rPr>
        <w:t>.</w:t>
      </w:r>
    </w:p>
    <w:p w14:paraId="58AA214D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مجزا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هیستوگرام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طبقات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11CC6563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۹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جمع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نمره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واحد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آن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ذکر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695A3558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جمع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شبانه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خلاصه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44BD5B84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۱۰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میانه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تمام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نماهای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بیابید</w:t>
      </w:r>
      <w:r w:rsidRPr="00FA1B85">
        <w:rPr>
          <w:bCs/>
          <w:sz w:val="24"/>
          <w:szCs w:val="24"/>
        </w:rPr>
        <w:t>.</w:t>
      </w:r>
    </w:p>
    <w:p w14:paraId="2F6CBC08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مقادیر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تکرار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انتخاب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>.</w:t>
      </w:r>
    </w:p>
    <w:p w14:paraId="79765A04" w14:textId="77777777" w:rsidR="00C8212F" w:rsidRDefault="002E071F">
      <w:pPr>
        <w:rPr>
          <w:rFonts w:hint="eastAsia"/>
        </w:rPr>
      </w:pPr>
      <w:r>
        <w:br w:type="page"/>
      </w:r>
    </w:p>
    <w:p w14:paraId="4C6846DC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۳</w:t>
      </w:r>
    </w:p>
    <w:p w14:paraId="5773460E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۱۱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دامنه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معنای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آن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بنویسید</w:t>
      </w:r>
      <w:r w:rsidRPr="00FA1B85">
        <w:rPr>
          <w:bCs/>
          <w:sz w:val="24"/>
          <w:szCs w:val="24"/>
        </w:rPr>
        <w:t>.</w:t>
      </w:r>
    </w:p>
    <w:p w14:paraId="7C5362A5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بیشینه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کمینه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انتهای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پراکندگی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بقیه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25FC52CC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۱۲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نمره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مجموع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مربع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5C01238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2BC5CC4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۱۳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واریانس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معیار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نمونه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7F3F8E8F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ریشه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گام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کنیم</w:t>
      </w:r>
      <w:r>
        <w:rPr>
          <w:sz w:val="24"/>
          <w:szCs w:val="24"/>
        </w:rPr>
        <w:t>.</w:t>
      </w:r>
    </w:p>
    <w:p w14:paraId="444D0F77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۱۴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معیار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نمونه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نمره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استرس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5B572A76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جمع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A04CFBA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۱۵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چارک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اول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سوم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قرارداد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۷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فاصله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چارکی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بیابید</w:t>
      </w:r>
      <w:r w:rsidRPr="00FA1B85">
        <w:rPr>
          <w:bCs/>
          <w:sz w:val="24"/>
          <w:szCs w:val="24"/>
        </w:rPr>
        <w:t>.</w:t>
      </w:r>
    </w:p>
    <w:p w14:paraId="65A1EAC2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جایگاه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مقادیر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چارکی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0FB80CAA" w14:textId="77777777" w:rsidR="00C8212F" w:rsidRDefault="002E071F">
      <w:pPr>
        <w:rPr>
          <w:rFonts w:hint="eastAsia"/>
        </w:rPr>
      </w:pPr>
      <w:r>
        <w:br w:type="page"/>
      </w:r>
    </w:p>
    <w:p w14:paraId="22CA96B9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۴</w:t>
      </w:r>
    </w:p>
    <w:p w14:paraId="5104FD30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۱۶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مرزهای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۱٫۵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برابر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فاصله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چارکی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 xml:space="preserve">. </w:t>
      </w:r>
      <w:r w:rsidRPr="00FA1B85">
        <w:rPr>
          <w:bCs/>
          <w:sz w:val="24"/>
          <w:szCs w:val="24"/>
        </w:rPr>
        <w:t>آیا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نقطه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دور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داریم؟</w:t>
      </w:r>
    </w:p>
    <w:p w14:paraId="47720D4D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مرز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علاوه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هیچ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بیرون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نبود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7D752E44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۱۷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رتبه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درصدی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نیم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وزن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۷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همین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هشت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رکورد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137CEB1B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مساوی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نصف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>.</w:t>
      </w:r>
    </w:p>
    <w:p w14:paraId="3A541CC9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۱۸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نمره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استاندارد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معیار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نمونه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بیابید</w:t>
      </w:r>
      <w:r w:rsidRPr="00FA1B85">
        <w:rPr>
          <w:bCs/>
          <w:sz w:val="24"/>
          <w:szCs w:val="24"/>
        </w:rPr>
        <w:t>.</w:t>
      </w:r>
    </w:p>
    <w:p w14:paraId="47E12AC7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اختلاف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ریشه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هفتم،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استاندارد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طبیعی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غیرطبیعی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>.</w:t>
      </w:r>
    </w:p>
    <w:p w14:paraId="2432F361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۱۹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شکل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توزیع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توجه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فراوانی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توصیف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 xml:space="preserve">. </w:t>
      </w:r>
      <w:r w:rsidRPr="00FA1B85">
        <w:rPr>
          <w:bCs/>
          <w:sz w:val="24"/>
          <w:szCs w:val="24"/>
        </w:rPr>
        <w:t>آیا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نرمال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بودن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ثابت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شود؟</w:t>
      </w:r>
    </w:p>
    <w:p w14:paraId="51AF96F8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متقارن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مرکز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توزیع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کوچک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چندنمایی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طبیعی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تقارن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ادعای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قطعی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583F93EA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۲۰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رسم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نمودار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پراکنش،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محور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افقی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عمودی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تعداد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نقاط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مشخص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1A1A6076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افقی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عمودی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متناظر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رسم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نقاط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زمانی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وصل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جداگانه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مرتب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00F34A4A" w14:textId="77777777" w:rsidR="00C8212F" w:rsidRDefault="002E071F">
      <w:pPr>
        <w:rPr>
          <w:rFonts w:hint="eastAsia"/>
        </w:rPr>
      </w:pPr>
      <w:r>
        <w:br w:type="page"/>
      </w:r>
    </w:p>
    <w:p w14:paraId="1075ADEF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۵</w:t>
      </w:r>
    </w:p>
    <w:p w14:paraId="0D9E7462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۲۱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مجموع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حاصل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ضرب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استرس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کوواریانس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نمونه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محاسبه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12E38851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جمع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>.</w:t>
      </w:r>
    </w:p>
    <w:p w14:paraId="3DF149CE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۲۲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پیرسون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مجموع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حاصل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ضرب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مجموع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مربع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بیابید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جهت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تفسیر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6CA932C5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صورت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مخرج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ریشه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کمتر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تغییری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علّی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20DAA4D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۲۳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استرس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گروه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الف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مقایسه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514B13D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تصادفی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مداخله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نیستند</w:t>
      </w:r>
      <w:r>
        <w:rPr>
          <w:sz w:val="24"/>
          <w:szCs w:val="24"/>
        </w:rPr>
        <w:t>.</w:t>
      </w:r>
    </w:p>
    <w:p w14:paraId="48448D46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۲۴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جمله</w:t>
      </w:r>
      <w:r w:rsidRPr="00FA1B85">
        <w:rPr>
          <w:bCs/>
          <w:sz w:val="24"/>
          <w:szCs w:val="24"/>
        </w:rPr>
        <w:t xml:space="preserve"> «</w:t>
      </w:r>
      <w:r w:rsidRPr="00FA1B85">
        <w:rPr>
          <w:bCs/>
          <w:sz w:val="24"/>
          <w:szCs w:val="24"/>
        </w:rPr>
        <w:t>گروه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درمان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مؤثرتری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داشته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</w:t>
      </w:r>
      <w:r w:rsidRPr="00FA1B85">
        <w:rPr>
          <w:bCs/>
          <w:sz w:val="24"/>
          <w:szCs w:val="24"/>
        </w:rPr>
        <w:t xml:space="preserve">»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نقد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08EC876E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تخصیص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تصادفی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آید؛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صرفاً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>.</w:t>
      </w:r>
    </w:p>
    <w:p w14:paraId="751447FF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۲۵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جمله</w:t>
      </w:r>
      <w:r w:rsidRPr="00FA1B85">
        <w:rPr>
          <w:bCs/>
          <w:sz w:val="24"/>
          <w:szCs w:val="24"/>
        </w:rPr>
        <w:t xml:space="preserve"> «</w:t>
      </w:r>
      <w:r w:rsidRPr="00FA1B85">
        <w:rPr>
          <w:bCs/>
          <w:sz w:val="24"/>
          <w:szCs w:val="24"/>
        </w:rPr>
        <w:t>۹۸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درصد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افراد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علت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استرس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شده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اند</w:t>
      </w:r>
      <w:r w:rsidRPr="00FA1B85">
        <w:rPr>
          <w:bCs/>
          <w:sz w:val="24"/>
          <w:szCs w:val="24"/>
        </w:rPr>
        <w:t xml:space="preserve">»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اصلاح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کنید</w:t>
      </w:r>
      <w:r w:rsidRPr="00FA1B85">
        <w:rPr>
          <w:bCs/>
          <w:sz w:val="24"/>
          <w:szCs w:val="24"/>
        </w:rPr>
        <w:t>.</w:t>
      </w:r>
    </w:p>
    <w:p w14:paraId="261AF4F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شاهد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علیت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جمله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آستانه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سنجش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خواهد</w:t>
      </w:r>
      <w:r>
        <w:rPr>
          <w:sz w:val="24"/>
          <w:szCs w:val="24"/>
        </w:rPr>
        <w:t>.</w:t>
      </w:r>
    </w:p>
    <w:p w14:paraId="7333FD18" w14:textId="77777777" w:rsidR="00C8212F" w:rsidRDefault="002E071F">
      <w:pPr>
        <w:rPr>
          <w:rFonts w:hint="eastAsia"/>
        </w:rPr>
      </w:pPr>
      <w:r>
        <w:br w:type="page"/>
      </w:r>
    </w:p>
    <w:p w14:paraId="2C81745C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تمرین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های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پروژه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۶</w:t>
      </w:r>
    </w:p>
    <w:p w14:paraId="7D59C3F6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۲۶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اگر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دقیقه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تبدیل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شود،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میانگین،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انحراف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معیار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پیرسون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تغییری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کنند؟</w:t>
      </w:r>
    </w:p>
    <w:p w14:paraId="77BFACB3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کنیم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ماند،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تبدیل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0F514471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۲۷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اگر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مفقود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صفر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بسازیم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بدون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بررسی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وارد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کنیم،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مشکلی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رخ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دهد؟</w:t>
      </w:r>
    </w:p>
    <w:p w14:paraId="3BBB6ECE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تلقی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مرکز،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پراکندگی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ممکن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منحرف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اصلاح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خودکار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>.</w:t>
      </w:r>
    </w:p>
    <w:p w14:paraId="2096A0D1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۲۸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آیا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توان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نتیجه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پروژه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همه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دانشجویان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تعمیم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یا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فرد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تشخیص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بالینی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نوشت؟</w:t>
      </w:r>
    </w:p>
    <w:p w14:paraId="4DA42C72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خیر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ساختگی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نداریم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حتی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تعمیم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نیازمند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طرح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شواهد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نیازمند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ارزیابی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چنین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>.</w:t>
      </w:r>
    </w:p>
    <w:p w14:paraId="2E49E5EF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۲۹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گزارش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کوتاهی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بنویسید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تعداد،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شاخص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رابطه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محدودیت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پوشش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دهد</w:t>
      </w:r>
      <w:r w:rsidRPr="00FA1B85">
        <w:rPr>
          <w:bCs/>
          <w:sz w:val="24"/>
          <w:szCs w:val="24"/>
        </w:rPr>
        <w:t>.</w:t>
      </w:r>
    </w:p>
    <w:p w14:paraId="6406D777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ماند؛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گذاشته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نزولی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تقریباً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علیت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7584E1AB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تمرین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۳۰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پیش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تحویل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پروژه،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چهار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کنترل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بازتولیدپذیری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پیشنهاد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دهید</w:t>
      </w:r>
      <w:r w:rsidRPr="00FA1B85">
        <w:rPr>
          <w:bCs/>
          <w:sz w:val="24"/>
          <w:szCs w:val="24"/>
        </w:rPr>
        <w:t>.</w:t>
      </w:r>
    </w:p>
    <w:p w14:paraId="05D25D7A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پاک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سازی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پیوست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ذکر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نمودارها،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واحدها،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یکسان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بازبینی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معنا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اقدام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پذیرفته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7258CAA3" w14:textId="77777777" w:rsidR="00C8212F" w:rsidRDefault="002E071F">
      <w:pPr>
        <w:rPr>
          <w:rFonts w:hint="eastAsia"/>
        </w:rPr>
      </w:pPr>
      <w:r>
        <w:br w:type="page"/>
      </w:r>
    </w:p>
    <w:p w14:paraId="5362CDB1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مینی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آزمون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هشت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سؤالی</w:t>
      </w:r>
    </w:p>
    <w:p w14:paraId="1079F085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تمرین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مفهوم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محدودیت،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معنا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پذیرفته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310CE367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۱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تحلیل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اصلی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چند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رکورد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کار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رود؟</w:t>
      </w:r>
    </w:p>
    <w:p w14:paraId="567CAC06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</w:p>
    <w:p w14:paraId="07E05892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ج؛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کامل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داریم</w:t>
      </w:r>
      <w:r>
        <w:rPr>
          <w:sz w:val="24"/>
          <w:szCs w:val="24"/>
        </w:rPr>
        <w:t>.</w:t>
      </w:r>
    </w:p>
    <w:p w14:paraId="44B28C37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میانگین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داده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معتبر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چند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</w:p>
    <w:p w14:paraId="10B9F625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</w:p>
    <w:p w14:paraId="4924ACF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ب؛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1F0BD95F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۳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مخرج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واریانس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نمونه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هشت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رکورد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چند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</w:p>
    <w:p w14:paraId="249EC4FD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شانزده</w:t>
      </w:r>
    </w:p>
    <w:p w14:paraId="79F7EF94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الف؛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7AF0085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۴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کدام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توصیف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نما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درست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</w:p>
    <w:p w14:paraId="4FB3BC9E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۸</w:t>
      </w:r>
    </w:p>
    <w:p w14:paraId="3D57CC1F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مساوی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>.</w:t>
      </w:r>
    </w:p>
    <w:p w14:paraId="6C3E891E" w14:textId="77777777" w:rsidR="00C8212F" w:rsidRDefault="002E071F">
      <w:pPr>
        <w:rPr>
          <w:rFonts w:hint="eastAsia"/>
        </w:rPr>
      </w:pPr>
      <w:r>
        <w:br w:type="page"/>
      </w:r>
    </w:p>
    <w:p w14:paraId="361F2528" w14:textId="77777777" w:rsidR="00C8212F" w:rsidRPr="00FA1B85" w:rsidRDefault="002E071F" w:rsidP="00FA1B85">
      <w:pPr>
        <w:pStyle w:val="Heading1"/>
        <w:bidi w:val="0"/>
      </w:pPr>
      <w:r w:rsidRPr="00FA1B85">
        <w:rPr>
          <w:sz w:val="30"/>
          <w:szCs w:val="30"/>
        </w:rPr>
        <w:lastRenderedPageBreak/>
        <w:t>ادامه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کلید</w:t>
      </w:r>
      <w:r w:rsidRPr="00FA1B85">
        <w:rPr>
          <w:sz w:val="30"/>
          <w:szCs w:val="30"/>
        </w:rPr>
        <w:t xml:space="preserve"> </w:t>
      </w:r>
      <w:r w:rsidRPr="00FA1B85">
        <w:rPr>
          <w:sz w:val="30"/>
          <w:szCs w:val="30"/>
        </w:rPr>
        <w:t>مینی</w:t>
      </w:r>
      <w:r w:rsidRPr="00FA1B85">
        <w:rPr>
          <w:sz w:val="30"/>
          <w:szCs w:val="30"/>
        </w:rPr>
        <w:t>‌</w:t>
      </w:r>
      <w:r w:rsidRPr="00FA1B85">
        <w:rPr>
          <w:sz w:val="30"/>
          <w:szCs w:val="30"/>
        </w:rPr>
        <w:t>آزمون</w:t>
      </w:r>
    </w:p>
    <w:p w14:paraId="63E140AD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۵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چارک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ها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۶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و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۸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هستند</w:t>
      </w:r>
      <w:r w:rsidRPr="00FA1B85">
        <w:rPr>
          <w:bCs/>
          <w:sz w:val="24"/>
          <w:szCs w:val="24"/>
        </w:rPr>
        <w:t xml:space="preserve">. </w:t>
      </w:r>
      <w:r w:rsidRPr="00FA1B85">
        <w:rPr>
          <w:bCs/>
          <w:sz w:val="24"/>
          <w:szCs w:val="24"/>
        </w:rPr>
        <w:t>فاصله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میان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چارکی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چند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</w:p>
    <w:p w14:paraId="537B222F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</w:p>
    <w:p w14:paraId="35DB5026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ب؛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399E8AEF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۶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کدام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تفسیر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پیرسون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مجاز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است؟</w:t>
      </w:r>
    </w:p>
    <w:p w14:paraId="1244D775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قطعی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سالم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</w:t>
      </w:r>
    </w:p>
    <w:p w14:paraId="760A54CE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ج؛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خلاصه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تغییری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>.</w:t>
      </w:r>
    </w:p>
    <w:p w14:paraId="0564509C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۷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با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تبدیل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به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دقیقه،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پیرسون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می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شود؟</w:t>
      </w:r>
    </w:p>
    <w:p w14:paraId="74752831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علامت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</w:p>
    <w:p w14:paraId="4D93D07E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الف؛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تبدیل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کند</w:t>
      </w:r>
      <w:r>
        <w:rPr>
          <w:sz w:val="24"/>
          <w:szCs w:val="24"/>
        </w:rPr>
        <w:t>.</w:t>
      </w:r>
    </w:p>
    <w:p w14:paraId="3AB252CE" w14:textId="77777777" w:rsidR="00C8212F" w:rsidRPr="00FA1B85" w:rsidRDefault="002E071F" w:rsidP="00FA1B85">
      <w:pPr>
        <w:pStyle w:val="Question"/>
        <w:bidi w:val="0"/>
        <w:rPr>
          <w:rFonts w:hint="eastAsia"/>
          <w:bCs/>
        </w:rPr>
      </w:pPr>
      <w:r w:rsidRPr="00FA1B85">
        <w:rPr>
          <w:bCs/>
          <w:sz w:val="24"/>
          <w:szCs w:val="24"/>
        </w:rPr>
        <w:t>آزمون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۸</w:t>
      </w:r>
      <w:r w:rsidRPr="00FA1B85">
        <w:rPr>
          <w:bCs/>
          <w:sz w:val="24"/>
          <w:szCs w:val="24"/>
        </w:rPr>
        <w:t xml:space="preserve">  </w:t>
      </w:r>
      <w:r w:rsidRPr="00FA1B85">
        <w:rPr>
          <w:bCs/>
          <w:sz w:val="24"/>
          <w:szCs w:val="24"/>
        </w:rPr>
        <w:t>برای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خواب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ثبت</w:t>
      </w:r>
      <w:r w:rsidRPr="00FA1B85">
        <w:rPr>
          <w:bCs/>
          <w:sz w:val="24"/>
          <w:szCs w:val="24"/>
        </w:rPr>
        <w:t>‌</w:t>
      </w:r>
      <w:r w:rsidRPr="00FA1B85">
        <w:rPr>
          <w:bCs/>
          <w:sz w:val="24"/>
          <w:szCs w:val="24"/>
        </w:rPr>
        <w:t>شده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۲۵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ساعت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در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روز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چه</w:t>
      </w:r>
      <w:r w:rsidRPr="00FA1B85">
        <w:rPr>
          <w:bCs/>
          <w:sz w:val="24"/>
          <w:szCs w:val="24"/>
        </w:rPr>
        <w:t xml:space="preserve"> </w:t>
      </w:r>
      <w:r w:rsidRPr="00FA1B85">
        <w:rPr>
          <w:bCs/>
          <w:sz w:val="24"/>
          <w:szCs w:val="24"/>
        </w:rPr>
        <w:t>کنیم؟</w:t>
      </w:r>
    </w:p>
    <w:p w14:paraId="661F8B4A" w14:textId="77777777" w:rsidR="00C8212F" w:rsidRDefault="002E071F" w:rsidP="00FA1B85">
      <w:pPr>
        <w:keepNext/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۲٫۵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حذف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تبدیل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</w:p>
    <w:p w14:paraId="632F89A5" w14:textId="77777777" w:rsidR="00C8212F" w:rsidRDefault="002E071F" w:rsidP="00FA1B85">
      <w:pPr>
        <w:bidi w:val="0"/>
        <w:rPr>
          <w:rFonts w:hint="eastAsia"/>
        </w:rPr>
      </w:pPr>
      <w:r>
        <w:rPr>
          <w:sz w:val="24"/>
          <w:szCs w:val="24"/>
        </w:rPr>
        <w:t>کلید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مشکل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sectPr w:rsidR="00C8212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B7C9" w14:textId="77777777" w:rsidR="002E071F" w:rsidRDefault="002E07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43A440" w14:textId="77777777" w:rsidR="002E071F" w:rsidRDefault="002E07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21C1" w14:textId="77777777" w:rsidR="0064580B" w:rsidRDefault="0064580B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4C55" w14:textId="77777777" w:rsidR="00FC1EC5" w:rsidRDefault="004E7A1D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0E076" w14:textId="77777777" w:rsidR="0064580B" w:rsidRDefault="0064580B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574B" w14:textId="77777777" w:rsidR="002E071F" w:rsidRDefault="002E07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F0A197" w14:textId="77777777" w:rsidR="002E071F" w:rsidRDefault="002E07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6DDA" w14:textId="77777777" w:rsidR="0064580B" w:rsidRDefault="0064580B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7349" w14:textId="77777777" w:rsidR="00FC1EC5" w:rsidRDefault="004E7A1D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دهم  |  کلید مدرس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F10E" w14:textId="77777777" w:rsidR="0064580B" w:rsidRDefault="0064580B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878733">
    <w:abstractNumId w:val="8"/>
  </w:num>
  <w:num w:numId="2" w16cid:durableId="835344804">
    <w:abstractNumId w:val="6"/>
  </w:num>
  <w:num w:numId="3" w16cid:durableId="1110466730">
    <w:abstractNumId w:val="5"/>
  </w:num>
  <w:num w:numId="4" w16cid:durableId="1230649607">
    <w:abstractNumId w:val="4"/>
  </w:num>
  <w:num w:numId="5" w16cid:durableId="1967587623">
    <w:abstractNumId w:val="7"/>
  </w:num>
  <w:num w:numId="6" w16cid:durableId="1346714080">
    <w:abstractNumId w:val="3"/>
  </w:num>
  <w:num w:numId="7" w16cid:durableId="894119840">
    <w:abstractNumId w:val="2"/>
  </w:num>
  <w:num w:numId="8" w16cid:durableId="10452868">
    <w:abstractNumId w:val="1"/>
  </w:num>
  <w:num w:numId="9" w16cid:durableId="166084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15E32"/>
    <w:rsid w:val="0015074B"/>
    <w:rsid w:val="001D290F"/>
    <w:rsid w:val="00220B6B"/>
    <w:rsid w:val="0029639D"/>
    <w:rsid w:val="002E071F"/>
    <w:rsid w:val="00326F90"/>
    <w:rsid w:val="003C18C9"/>
    <w:rsid w:val="00454857"/>
    <w:rsid w:val="004D2C6D"/>
    <w:rsid w:val="004D730C"/>
    <w:rsid w:val="004E7A1D"/>
    <w:rsid w:val="00562E85"/>
    <w:rsid w:val="005A59ED"/>
    <w:rsid w:val="0064580B"/>
    <w:rsid w:val="00676AB7"/>
    <w:rsid w:val="007A26A2"/>
    <w:rsid w:val="00844BE2"/>
    <w:rsid w:val="0088079F"/>
    <w:rsid w:val="008D1521"/>
    <w:rsid w:val="008F5FDA"/>
    <w:rsid w:val="00994FED"/>
    <w:rsid w:val="00AA1D8D"/>
    <w:rsid w:val="00AD72BD"/>
    <w:rsid w:val="00B44C04"/>
    <w:rsid w:val="00B47730"/>
    <w:rsid w:val="00B95A14"/>
    <w:rsid w:val="00C47E5C"/>
    <w:rsid w:val="00C8212F"/>
    <w:rsid w:val="00CB0664"/>
    <w:rsid w:val="00CF6904"/>
    <w:rsid w:val="00D83023"/>
    <w:rsid w:val="00E32799"/>
    <w:rsid w:val="00E7738E"/>
    <w:rsid w:val="00EC039C"/>
    <w:rsid w:val="00F45FC2"/>
    <w:rsid w:val="00F8699F"/>
    <w:rsid w:val="00F87558"/>
    <w:rsid w:val="00FA1B85"/>
    <w:rsid w:val="00FC1EC5"/>
    <w:rsid w:val="00FC693F"/>
    <w:rsid w:val="00FF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F8EFF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1666</Words>
  <Characters>9083</Characters>
  <Application>Microsoft Office Word</Application>
  <DocSecurity>0</DocSecurity>
  <Lines>324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2026-10-04T02:48:00Z</dcterms:modified>
  <cp:category/>
</cp:coreProperties>
</file>