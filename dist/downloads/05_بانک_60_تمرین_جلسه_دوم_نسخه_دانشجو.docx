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Lines w:val="0"/>
        <w:bidi w:val="1"/>
        <w:spacing w:before="0" w:after="1160" w:line="300" w:lineRule="auto"/>
        <w:jc w:val="right"/>
      </w:pPr>
    </w:p>
    <w:p>
      <w:pPr>
        <w:keepLines w:val="0"/>
        <w:bidi w:val="1"/>
        <w:spacing w:before="0" w:after="280" w:line="300" w:lineRule="auto"/>
        <w:jc w:val="center"/>
      </w:pPr>
      <w:r>
        <w:rPr>
          <w:rFonts w:ascii="DejaVu Sans" w:hAnsi="DejaVu Sans" w:cs="DejaVu Sans"/>
          <w:b/>
          <w:i w:val="0"/>
          <w:color w:val="C7922E"/>
          <w:sz w:val="22"/>
          <w:rtl w:val="1"/>
          <w:lang w:bidi="fa-IR" w:val="fa-IR"/>
        </w:rPr>
        <w:t>کاربرگ دانشجو ـ بدون پاسخ</w:t>
      </w:r>
    </w:p>
    <w:p>
      <w:pPr>
        <w:keepLines w:val="0"/>
        <w:bidi w:val="1"/>
        <w:spacing w:before="0" w:after="200" w:line="300" w:lineRule="auto"/>
        <w:jc w:val="center"/>
        <w:pStyle w:val="Title"/>
      </w:pPr>
      <w:r>
        <w:rPr>
          <w:rFonts w:ascii="DejaVu Sans" w:hAnsi="DejaVu Sans" w:cs="DejaVu Sans"/>
          <w:b/>
          <w:i w:val="0"/>
          <w:color w:val="000000"/>
          <w:sz w:val="56"/>
          <w:rtl w:val="1"/>
          <w:lang w:bidi="fa-IR" w:val="fa-IR"/>
        </w:rPr>
        <w:t>بانک ۶۰ تمرین جلسه دوم</w:t>
      </w:r>
    </w:p>
    <w:p>
      <w:pPr>
        <w:keepLines w:val="0"/>
        <w:bidi w:val="1"/>
        <w:spacing w:before="0" w:after="480" w:line="300" w:lineRule="auto"/>
        <w:jc w:val="center"/>
      </w:pPr>
      <w:r>
        <w:rPr>
          <w:rFonts w:ascii="DejaVu Sans" w:hAnsi="DejaVu Sans" w:cs="DejaVu Sans"/>
          <w:b w:val="0"/>
          <w:i w:val="0"/>
          <w:color w:val="2F6F9F"/>
          <w:sz w:val="28"/>
          <w:rtl w:val="1"/>
          <w:lang w:bidi="fa-IR" w:val="fa-IR"/>
        </w:rPr>
        <w:t>توزیع فراوانی، درصد، تجمعی و طبقه‌بندی داده‌ها</w:t>
      </w:r>
    </w:p>
    <w:p>
      <w:pPr>
        <w:keepLines w:val="0"/>
        <w:bidi w:val="1"/>
        <w:spacing w:before="0" w:after="100" w:line="300" w:lineRule="auto"/>
        <w:jc w:val="center"/>
      </w:pPr>
      <w:r>
        <w:rPr>
          <w:rFonts w:ascii="DejaVu Sans" w:hAnsi="DejaVu Sans" w:cs="DejaVu Sans"/>
          <w:b w:val="0"/>
          <w:i w:val="0"/>
          <w:color w:val="59636B"/>
          <w:sz w:val="21"/>
          <w:rtl w:val="1"/>
          <w:lang w:bidi="fa-IR" w:val="fa-IR"/>
        </w:rPr>
        <w:t>سطوح A تا E: از تعریف تا طراحی و نقد جدول</w:t>
      </w:r>
    </w:p>
    <w:p>
      <w:pPr>
        <w:keepLines w:val="0"/>
        <w:bidi w:val="1"/>
        <w:spacing w:before="0" w:after="100" w:line="300" w:lineRule="auto"/>
        <w:jc w:val="center"/>
      </w:pPr>
      <w:r>
        <w:rPr>
          <w:rFonts w:ascii="DejaVu Sans" w:hAnsi="DejaVu Sans" w:cs="DejaVu Sans"/>
          <w:b w:val="0"/>
          <w:i w:val="0"/>
          <w:color w:val="59636B"/>
          <w:sz w:val="21"/>
          <w:rtl w:val="1"/>
          <w:lang w:bidi="fa-IR" w:val="fa-IR"/>
        </w:rPr>
        <w:t xml:space="preserve">پیشنهاد اجرا: از ۳۰ تمرین اصلی، ۱۵ تمرین در کلاس و ۱۵ تمرین برای منزل یا بحث انتخاب شود؛ تمرین‌های تکمیلی اختیاری‌اند.</w:t>
      </w:r>
    </w:p>
    <w:p>
      <w:pPr>
        <w:keepLines w:val="0"/>
        <w:bidi w:val="1"/>
        <w:spacing w:before="0" w:after="680" w:line="300" w:lineRule="auto"/>
        <w:jc w:val="right"/>
      </w:pP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bidiVisual w:val="1"/>
        <w:tblInd w:w="120" w:type="dxa"/>
      </w:tblPr>
      <w:tblGrid>
        <w:gridCol w:w="9360"/>
      </w:tblGrid>
      <w:tr>
        <w:trPr>
          <w:cantSplit/>
          <w:tblHeader w:val="true"/>
        </w:trPr>
        <w:tc>
          <w:tcPr>
            <w:tcW w:type="dxa" w:w="93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6DF"/>
          </w:tcPr>
          <w:p>
            <w:pPr>
              <w:bidi w:val="1"/>
              <w:spacing w:after="40"/>
              <w:jc w:val="right"/>
              <w:keepNext/>
            </w:pPr>
            <w:r>
              <w:rPr>
                <w:rFonts w:ascii="DejaVu Sans" w:hAnsi="DejaVu Sans" w:cs="DejaVu Sans"/>
                <w:b/>
                <w:i w:val="0"/>
                <w:color w:val="C7922E"/>
                <w:sz w:val="22"/>
                <w:rtl w:val="1"/>
                <w:lang w:bidi="fa-IR" w:val="fa-IR"/>
              </w:rPr>
              <w:t xml:space="preserve">اصل راهنما: </w:t>
            </w:r>
            <w:r>
              <w:rPr>
                <w:rFonts w:ascii="DejaVu Sans" w:hAnsi="DejaVu Sans" w:cs="DejaVu Sans"/>
                <w:b w:val="0"/>
                <w:i w:val="0"/>
                <w:color w:val="111111"/>
                <w:sz w:val="22"/>
                <w:rtl w:val="1"/>
                <w:lang w:bidi="fa-IR" w:val="fa-IR"/>
              </w:rPr>
              <w:t>آمار وقتی ماندگار می‌شود که دانشجو بتواند آن را در یک مسئله واقعی روان‌شناسی تشخیص دهد، توضیح دهد و به کار ببرد.</w:t>
            </w:r>
          </w:p>
        </w:tc>
      </w:tr>
    </w:tbl>
    <w:p>
      <w:pPr>
        <w:keepLines w:val="0"/>
        <w:bidi w:val="1"/>
        <w:spacing w:before="0" w:after="80" w:line="300" w:lineRule="auto"/>
        <w:jc w:val="right"/>
      </w:pPr>
    </w:p>
    <w:p>
      <w:r>
        <w:br w:type="page"/>
      </w:r>
    </w:p>
    <w:p>
      <w:pPr>
        <w:bidi w:val="1"/>
        <w:jc w:val="right"/>
        <w:spacing w:after="120"/>
      </w:pPr>
      <w:r>
        <w:rPr>
          <w:rFonts w:ascii="DejaVu Sans" w:hAnsi="DejaVu Sans" w:cs="DejaVu Sans"/>
          <w:b/>
          <w:i w:val="0"/>
          <w:color w:val="000000"/>
          <w:sz w:val="22"/>
          <w:rtl w:val="1"/>
          <w:lang w:bidi="fa-IR" w:val="fa-IR"/>
          <w:szCs w:val="22"/>
        </w:rPr>
        <w:t xml:space="preserve">مسیر ۳۰ تمرین اصلی</w:t>
      </w:r>
      <w:r>
        <w:rPr>
          <w:rFonts w:ascii="DejaVu Sans" w:hAnsi="DejaVu Sans" w:cs="DejaVu Sans"/>
          <w:b w:val="0"/>
          <w:i w:val="0"/>
          <w:color w:val="000000"/>
          <w:sz w:val="22"/>
          <w:rtl w:val="1"/>
          <w:lang w:bidi="fa-IR" w:val="fa-IR"/>
          <w:szCs w:val="22"/>
        </w:rPr>
        <w:t/>
      </w:r>
    </w:p>
    <w:p>
      <w:pPr>
        <w:bidi w:val="1"/>
        <w:jc w:val="right"/>
        <w:spacing w:after="120"/>
      </w:pPr>
      <w:r>
        <w:rPr>
          <w:rFonts w:ascii="DejaVu Sans" w:hAnsi="DejaVu Sans" w:cs="DejaVu Sans"/>
          <w:b/>
          <w:i w:val="0"/>
          <w:color w:val="000000"/>
          <w:sz w:val="22"/>
          <w:rtl w:val="1"/>
          <w:lang w:bidi="fa-IR" w:val="fa-IR"/>
          <w:szCs w:val="22"/>
        </w:rPr>
        <w:t xml:space="preserve">تمرین‌های اصلی این جلسه: 1، 2، 4، 6، 7، 10، 13، 15، 16، 17، 18، 20، 21، 22، 23، 25، 28، 29، 31، 32، 34، 36، 37، 38، 39، 42، 43، 60، 44، 54 .</w:t>
      </w:r>
      <w:r>
        <w:rPr>
          <w:rFonts w:ascii="DejaVu Sans" w:hAnsi="DejaVu Sans" w:cs="DejaVu Sans"/>
          <w:b w:val="0"/>
          <w:i w:val="0"/>
          <w:color w:val="000000"/>
          <w:sz w:val="22"/>
          <w:rtl w:val="1"/>
          <w:lang w:bidi="fa-IR" w:val="fa-IR"/>
          <w:szCs w:val="22"/>
        </w:rPr>
        <w:t/>
      </w:r>
    </w:p>
    <w:p>
      <w:pPr>
        <w:bidi w:val="1"/>
        <w:jc w:val="right"/>
        <w:spacing w:after="120"/>
      </w:pPr>
      <w:r>
        <w:rPr>
          <w:rFonts w:ascii="DejaVu Sans" w:hAnsi="DejaVu Sans" w:cs="DejaVu Sans"/>
          <w:b/>
          <w:i w:val="0"/>
          <w:color w:val="000000"/>
          <w:sz w:val="22"/>
          <w:rtl w:val="1"/>
          <w:lang w:bidi="fa-IR" w:val="fa-IR"/>
          <w:szCs w:val="22"/>
        </w:rPr>
        <w:t xml:space="preserve">فقط ۳۰ تمرین علامت‌گذاری‌شده مسیر اصلی‌اند؛ تمرین‌های تکمیلی برای مرور یا تعمیق اختیاری‌اند. شماره‌ها در کاربرگ و کلید یکسان است. بخش E از نظر شناختی ادامه سطح چالشی است.</w:t>
      </w:r>
      <w:r>
        <w:rPr>
          <w:rFonts w:ascii="DejaVu Sans" w:hAnsi="DejaVu Sans" w:cs="DejaVu Sans"/>
          <w:b w:val="0"/>
          <w:i w:val="0"/>
          <w:color w:val="000000"/>
          <w:sz w:val="22"/>
          <w:rtl w:val="1"/>
          <w:lang w:bidi="fa-IR" w:val="fa-IR"/>
          <w:szCs w:val="22"/>
        </w:rPr>
        <w:t/>
      </w:r>
    </w:p>
    <w:p>
      <w:pPr>
        <w:pStyle w:val="Heading1"/>
        <w:bidi w:val="1"/>
        <w:jc w:val="right"/>
      </w:pPr>
      <w:r>
        <w:rPr>
          <w:rFonts w:ascii="DejaVu Sans" w:hAnsi="DejaVu Sans" w:cs="DejaVu Sans"/>
          <w:b/>
          <w:i w:val="0"/>
          <w:color w:val="000000"/>
          <w:sz w:val="34"/>
          <w:rtl w:val="1"/>
          <w:lang w:bidi="fa-IR" w:val="fa-IR"/>
        </w:rPr>
        <w:t>راهنمای استفاده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bidiVisual w:val="1"/>
        <w:tblInd w:w="120" w:type="dxa"/>
      </w:tblPr>
      <w:tblGrid>
        <w:gridCol w:w="1600"/>
        <w:gridCol w:w="5860"/>
        <w:gridCol w:w="1900"/>
      </w:tblGrid>
      <w:tr>
        <w:trPr>
          <w:cantSplit/>
          <w:tblHeader w:val="true"/>
        </w:trPr>
        <w:tc>
          <w:tcPr>
            <w:tcW w:type="dxa" w:w="1600"/>
            <w:shd w:fill="183B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bidi w:val="1"/>
              <w:jc w:val="center"/>
              <w:keepNext/>
            </w:pPr>
            <w:r>
              <w:rPr>
                <w:rFonts w:ascii="DejaVu Sans" w:hAnsi="DejaVu Sans" w:cs="DejaVu Sans"/>
                <w:b/>
                <w:i w:val="0"/>
                <w:color w:val="FFFFFF"/>
                <w:sz w:val="19"/>
                <w:rtl w:val="1"/>
                <w:lang w:bidi="fa-IR" w:val="fa-IR"/>
              </w:rPr>
              <w:t>بخش</w:t>
            </w:r>
          </w:p>
        </w:tc>
        <w:tc>
          <w:tcPr>
            <w:tcW w:type="dxa" w:w="5860"/>
            <w:shd w:fill="183B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bidi w:val="1"/>
              <w:jc w:val="center"/>
              <w:keepNext/>
            </w:pPr>
            <w:r>
              <w:rPr>
                <w:rFonts w:ascii="DejaVu Sans" w:hAnsi="DejaVu Sans" w:cs="DejaVu Sans"/>
                <w:b/>
                <w:i w:val="0"/>
                <w:color w:val="FFFFFF"/>
                <w:sz w:val="19"/>
                <w:rtl w:val="1"/>
                <w:lang w:bidi="fa-IR" w:val="fa-IR"/>
              </w:rPr>
              <w:t>تمرکز</w:t>
            </w:r>
          </w:p>
        </w:tc>
        <w:tc>
          <w:tcPr>
            <w:tcW w:type="dxa" w:w="1900"/>
            <w:shd w:fill="183B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bidi w:val="1"/>
              <w:jc w:val="center"/>
              <w:keepNext/>
            </w:pPr>
            <w:r>
              <w:rPr>
                <w:rFonts w:ascii="DejaVu Sans" w:hAnsi="DejaVu Sans" w:cs="DejaVu Sans"/>
                <w:b/>
                <w:i w:val="0"/>
                <w:color w:val="FFFFFF"/>
                <w:sz w:val="19"/>
                <w:rtl w:val="1"/>
                <w:lang w:bidi="fa-IR" w:val="fa-IR"/>
              </w:rPr>
              <w:t>تعداد</w:t>
            </w:r>
          </w:p>
        </w:tc>
      </w:tr>
      <w:tr>
        <w:trPr>
          <w:cantSplit/>
        </w:trPr>
        <w:tc>
          <w:tcPr>
            <w:tcW w:type="dxa" w:w="16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bidi w:val="1"/>
              <w:jc w:val="right"/>
            </w:pPr>
            <w:r>
              <w:rPr>
                <w:rFonts w:ascii="DejaVu Sans" w:hAnsi="DejaVu Sans" w:cs="DejaVu Sans"/>
                <w:b w:val="0"/>
                <w:i w:val="0"/>
                <w:color w:val="111111"/>
                <w:sz w:val="19"/>
                <w:rtl w:val="1"/>
                <w:lang w:bidi="fa-IR" w:val="fa-IR"/>
              </w:rPr>
              <w:t>A</w:t>
            </w:r>
          </w:p>
        </w:tc>
        <w:tc>
          <w:tcPr>
            <w:tcW w:type="dxa" w:w="58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bidi w:val="1"/>
              <w:jc w:val="right"/>
            </w:pPr>
            <w:r>
              <w:rPr>
                <w:rFonts w:ascii="DejaVu Sans" w:hAnsi="DejaVu Sans" w:cs="DejaVu Sans"/>
                <w:b w:val="0"/>
                <w:i w:val="0"/>
                <w:color w:val="111111"/>
                <w:sz w:val="19"/>
                <w:rtl w:val="1"/>
                <w:lang w:bidi="fa-IR" w:val="fa-IR"/>
              </w:rPr>
              <w:t>تعریف و تشخیص مفاهیم جدول فراوانی</w:t>
            </w:r>
          </w:p>
        </w:tc>
        <w:tc>
          <w:tcPr>
            <w:tcW w:type="dxa" w:w="19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bidi w:val="1"/>
              <w:jc w:val="right"/>
            </w:pPr>
            <w:r>
              <w:rPr>
                <w:rFonts w:ascii="DejaVu Sans" w:hAnsi="DejaVu Sans" w:cs="DejaVu Sans"/>
                <w:b w:val="0"/>
                <w:i w:val="0"/>
                <w:color w:val="111111"/>
                <w:sz w:val="19"/>
                <w:rtl w:val="1"/>
                <w:lang w:bidi="fa-IR" w:val="fa-IR"/>
              </w:rPr>
              <w:t>۱۵</w:t>
            </w:r>
          </w:p>
        </w:tc>
      </w:tr>
      <w:tr>
        <w:trPr>
          <w:cantSplit/>
        </w:trPr>
        <w:tc>
          <w:tcPr>
            <w:tcW w:type="dxa" w:w="1600"/>
            <w:shd w:fill="F4F7F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bidi w:val="1"/>
              <w:jc w:val="right"/>
            </w:pPr>
            <w:r>
              <w:rPr>
                <w:rFonts w:ascii="DejaVu Sans" w:hAnsi="DejaVu Sans" w:cs="DejaVu Sans"/>
                <w:b w:val="0"/>
                <w:i w:val="0"/>
                <w:color w:val="111111"/>
                <w:sz w:val="19"/>
                <w:rtl w:val="1"/>
                <w:lang w:bidi="fa-IR" w:val="fa-IR"/>
              </w:rPr>
              <w:t>B</w:t>
            </w:r>
          </w:p>
        </w:tc>
        <w:tc>
          <w:tcPr>
            <w:tcW w:type="dxa" w:w="5860"/>
            <w:shd w:fill="F4F7F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bidi w:val="1"/>
              <w:jc w:val="right"/>
            </w:pPr>
            <w:r>
              <w:rPr>
                <w:rFonts w:ascii="DejaVu Sans" w:hAnsi="DejaVu Sans" w:cs="DejaVu Sans"/>
                <w:b w:val="0"/>
                <w:i w:val="0"/>
                <w:color w:val="111111"/>
                <w:sz w:val="19"/>
                <w:rtl w:val="1"/>
                <w:lang w:bidi="fa-IR" w:val="fa-IR"/>
              </w:rPr>
              <w:t>محاسبات کوتاه و تفسیر</w:t>
            </w:r>
          </w:p>
        </w:tc>
        <w:tc>
          <w:tcPr>
            <w:tcW w:type="dxa" w:w="1900"/>
            <w:shd w:fill="F4F7F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bidi w:val="1"/>
              <w:jc w:val="right"/>
            </w:pPr>
            <w:r>
              <w:rPr>
                <w:rFonts w:ascii="DejaVu Sans" w:hAnsi="DejaVu Sans" w:cs="DejaVu Sans"/>
                <w:b w:val="0"/>
                <w:i w:val="0"/>
                <w:color w:val="111111"/>
                <w:sz w:val="19"/>
                <w:rtl w:val="1"/>
                <w:lang w:bidi="fa-IR" w:val="fa-IR"/>
              </w:rPr>
              <w:t>۱۵</w:t>
            </w:r>
          </w:p>
        </w:tc>
      </w:tr>
      <w:tr>
        <w:trPr>
          <w:cantSplit/>
        </w:trPr>
        <w:tc>
          <w:tcPr>
            <w:tcW w:type="dxa" w:w="16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bidi w:val="1"/>
              <w:jc w:val="right"/>
            </w:pPr>
            <w:r>
              <w:rPr>
                <w:rFonts w:ascii="DejaVu Sans" w:hAnsi="DejaVu Sans" w:cs="DejaVu Sans"/>
                <w:b w:val="0"/>
                <w:i w:val="0"/>
                <w:color w:val="111111"/>
                <w:sz w:val="19"/>
                <w:rtl w:val="1"/>
                <w:lang w:bidi="fa-IR" w:val="fa-IR"/>
              </w:rPr>
              <w:t>C</w:t>
            </w:r>
          </w:p>
        </w:tc>
        <w:tc>
          <w:tcPr>
            <w:tcW w:type="dxa" w:w="58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bidi w:val="1"/>
              <w:jc w:val="right"/>
            </w:pPr>
            <w:r>
              <w:rPr>
                <w:rFonts w:ascii="DejaVu Sans" w:hAnsi="DejaVu Sans" w:cs="DejaVu Sans"/>
                <w:b w:val="0"/>
                <w:i w:val="0"/>
                <w:color w:val="111111"/>
                <w:sz w:val="19"/>
                <w:rtl w:val="1"/>
                <w:lang w:bidi="fa-IR" w:val="fa-IR"/>
              </w:rPr>
              <w:t>ساخت جدول و سازمان‌دهی داده</w:t>
            </w:r>
          </w:p>
        </w:tc>
        <w:tc>
          <w:tcPr>
            <w:tcW w:type="dxa" w:w="19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bidi w:val="1"/>
              <w:jc w:val="right"/>
            </w:pPr>
            <w:r>
              <w:rPr>
                <w:rFonts w:ascii="DejaVu Sans" w:hAnsi="DejaVu Sans" w:cs="DejaVu Sans"/>
                <w:b w:val="0"/>
                <w:i w:val="0"/>
                <w:color w:val="111111"/>
                <w:sz w:val="19"/>
                <w:rtl w:val="1"/>
                <w:lang w:bidi="fa-IR" w:val="fa-IR"/>
              </w:rPr>
              <w:t>۱۰</w:t>
            </w:r>
          </w:p>
        </w:tc>
      </w:tr>
      <w:tr>
        <w:trPr>
          <w:cantSplit/>
        </w:trPr>
        <w:tc>
          <w:tcPr>
            <w:tcW w:type="dxa" w:w="1600"/>
            <w:shd w:fill="F4F7F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bidi w:val="1"/>
              <w:jc w:val="right"/>
            </w:pPr>
            <w:r>
              <w:rPr>
                <w:rFonts w:ascii="DejaVu Sans" w:hAnsi="DejaVu Sans" w:cs="DejaVu Sans"/>
                <w:b w:val="0"/>
                <w:i w:val="0"/>
                <w:color w:val="111111"/>
                <w:sz w:val="19"/>
                <w:rtl w:val="1"/>
                <w:lang w:bidi="fa-IR" w:val="fa-IR"/>
              </w:rPr>
              <w:t>D</w:t>
            </w:r>
          </w:p>
        </w:tc>
        <w:tc>
          <w:tcPr>
            <w:tcW w:type="dxa" w:w="5860"/>
            <w:shd w:fill="F4F7F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bidi w:val="1"/>
              <w:jc w:val="right"/>
            </w:pPr>
            <w:r>
              <w:rPr>
                <w:rFonts w:ascii="DejaVu Sans" w:hAnsi="DejaVu Sans" w:cs="DejaVu Sans"/>
                <w:b w:val="0"/>
                <w:i w:val="0"/>
                <w:color w:val="111111"/>
                <w:sz w:val="19"/>
                <w:rtl w:val="1"/>
                <w:lang w:bidi="fa-IR" w:val="fa-IR"/>
              </w:rPr>
              <w:t>نقد خطا و کنترل کیفیت</w:t>
            </w:r>
          </w:p>
        </w:tc>
        <w:tc>
          <w:tcPr>
            <w:tcW w:type="dxa" w:w="1900"/>
            <w:shd w:fill="F4F7F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bidi w:val="1"/>
              <w:jc w:val="right"/>
            </w:pPr>
            <w:r>
              <w:rPr>
                <w:rFonts w:ascii="DejaVu Sans" w:hAnsi="DejaVu Sans" w:cs="DejaVu Sans"/>
                <w:b w:val="0"/>
                <w:i w:val="0"/>
                <w:color w:val="111111"/>
                <w:sz w:val="19"/>
                <w:rtl w:val="1"/>
                <w:lang w:bidi="fa-IR" w:val="fa-IR"/>
              </w:rPr>
              <w:t>۱۰</w:t>
            </w:r>
          </w:p>
        </w:tc>
      </w:tr>
      <w:tr>
        <w:trPr>
          <w:cantSplit/>
        </w:trPr>
        <w:tc>
          <w:tcPr>
            <w:tcW w:type="dxa" w:w="16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bidi w:val="1"/>
              <w:jc w:val="right"/>
            </w:pPr>
            <w:r>
              <w:rPr>
                <w:rFonts w:ascii="DejaVu Sans" w:hAnsi="DejaVu Sans" w:cs="DejaVu Sans"/>
                <w:b w:val="0"/>
                <w:i w:val="0"/>
                <w:color w:val="111111"/>
                <w:sz w:val="19"/>
                <w:rtl w:val="1"/>
                <w:lang w:bidi="fa-IR" w:val="fa-IR"/>
              </w:rPr>
              <w:t>E</w:t>
            </w:r>
          </w:p>
        </w:tc>
        <w:tc>
          <w:tcPr>
            <w:tcW w:type="dxa" w:w="58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bidi w:val="1"/>
              <w:jc w:val="right"/>
            </w:pPr>
            <w:r>
              <w:rPr>
                <w:rFonts w:ascii="DejaVu Sans" w:hAnsi="DejaVu Sans" w:cs="DejaVu Sans"/>
                <w:b w:val="0"/>
                <w:i w:val="0"/>
                <w:color w:val="111111"/>
                <w:sz w:val="19"/>
                <w:rtl w:val="1"/>
                <w:lang w:bidi="fa-IR" w:val="fa-IR"/>
              </w:rPr>
              <w:t>طراحی و انتقال یادگیری</w:t>
            </w:r>
          </w:p>
        </w:tc>
        <w:tc>
          <w:tcPr>
            <w:tcW w:type="dxa" w:w="19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bidi w:val="1"/>
              <w:jc w:val="right"/>
            </w:pPr>
            <w:r>
              <w:rPr>
                <w:rFonts w:ascii="DejaVu Sans" w:hAnsi="DejaVu Sans" w:cs="DejaVu Sans"/>
                <w:b w:val="0"/>
                <w:i w:val="0"/>
                <w:color w:val="111111"/>
                <w:sz w:val="19"/>
                <w:rtl w:val="1"/>
                <w:lang w:bidi="fa-IR" w:val="fa-IR"/>
              </w:rPr>
              <w:t>۱۰</w:t>
            </w:r>
          </w:p>
        </w:tc>
      </w:tr>
    </w:tbl>
    <w:p>
      <w:pPr>
        <w:keepLines w:val="0"/>
        <w:bidi w:val="1"/>
        <w:spacing w:before="0" w:after="80" w:line="300" w:lineRule="auto"/>
        <w:jc w:val="right"/>
      </w:pPr>
    </w:p>
    <w:p>
      <w:pPr>
        <w:pStyle w:val="Heading1"/>
        <w:bidi w:val="1"/>
        <w:jc w:val="right"/>
      </w:pPr>
      <w:r>
        <w:rPr>
          <w:rFonts w:ascii="DejaVu Sans" w:hAnsi="DejaVu Sans" w:cs="DejaVu Sans"/>
          <w:b/>
          <w:i w:val="0"/>
          <w:color w:val="000000"/>
          <w:sz w:val="34"/>
          <w:rtl w:val="1"/>
          <w:lang w:bidi="fa-IR" w:val="fa-IR"/>
        </w:rPr>
        <w:t>بخش A ـ تثبیت مفاهیم</w:t>
      </w:r>
    </w:p>
    <w:p>
      <w:pPr>
        <w:pStyle w:val="Question"/>
        <w:bidi w:val="1"/>
        <w:jc w:val="right"/>
      </w:pPr>
      <w:r>
        <w:rPr>
          <w:rFonts w:ascii="DejaVu Sans" w:hAnsi="DejaVu Sans" w:cs="DejaVu Sans"/>
          <w:b/>
          <w:i w:val="0"/>
          <w:color w:val="183B56"/>
          <w:sz w:val="22"/>
          <w:rtl w:val="1"/>
          <w:lang w:bidi="fa-IR" w:val="fa-IR"/>
          <w:bCs/>
        </w:rPr>
        <w:t xml:space="preserve">تمرین 1 اصلی. داده خام و داده سازمان‌یافته چه تفاوتی دارند؟</w:t>
      </w:r>
    </w:p>
    <w:p>
      <w:pPr>
        <w:keepLines w:val="0"/>
        <w:bidi w:val="1"/>
        <w:spacing w:before="0" w:after="60" w:line="300" w:lineRule="auto"/>
        <w:jc w:val="right"/>
      </w:pPr>
      <w:r>
        <w:rPr>
          <w:rFonts w:ascii="DejaVu Sans" w:hAnsi="DejaVu Sans" w:cs="DejaVu Sans"/>
          <w:b w:val="0"/>
          <w:i w:val="0"/>
          <w:color w:val="8C969D"/>
          <w:sz w:val="18"/>
          <w:rtl w:val="1"/>
          <w:lang w:bidi="fa-IR" w:val="fa-IR"/>
        </w:rPr>
        <w:t xml:space="preserve">..........................................................................................</w:t>
      </w:r>
    </w:p>
    <w:p>
      <w:pPr>
        <w:pStyle w:val="Question"/>
        <w:bidi w:val="1"/>
        <w:jc w:val="right"/>
      </w:pPr>
      <w:r>
        <w:rPr>
          <w:rFonts w:ascii="DejaVu Sans" w:hAnsi="DejaVu Sans" w:cs="DejaVu Sans"/>
          <w:b/>
          <w:i w:val="0"/>
          <w:color w:val="183B56"/>
          <w:sz w:val="22"/>
          <w:rtl w:val="1"/>
          <w:lang w:bidi="fa-IR" w:val="fa-IR"/>
          <w:bCs/>
        </w:rPr>
        <w:t xml:space="preserve">تمرین 2 اصلی. جدول توزیع فراوانی را تعریف کنید.</w:t>
      </w:r>
    </w:p>
    <w:p>
      <w:pPr>
        <w:keepLines w:val="0"/>
        <w:bidi w:val="1"/>
        <w:spacing w:before="0" w:after="60" w:line="300" w:lineRule="auto"/>
        <w:jc w:val="right"/>
      </w:pPr>
      <w:r>
        <w:rPr>
          <w:rFonts w:ascii="DejaVu Sans" w:hAnsi="DejaVu Sans" w:cs="DejaVu Sans"/>
          <w:b w:val="0"/>
          <w:i w:val="0"/>
          <w:color w:val="8C969D"/>
          <w:sz w:val="18"/>
          <w:rtl w:val="1"/>
          <w:lang w:bidi="fa-IR" w:val="fa-IR"/>
        </w:rPr>
        <w:t xml:space="preserve">..........................................................................................</w:t>
      </w:r>
    </w:p>
    <w:p>
      <w:pPr>
        <w:pStyle w:val="Question"/>
        <w:bidi w:val="1"/>
        <w:jc w:val="right"/>
      </w:pPr>
      <w:r>
        <w:rPr>
          <w:rFonts w:ascii="DejaVu Sans" w:hAnsi="DejaVu Sans" w:cs="DejaVu Sans"/>
          <w:b/>
          <w:i w:val="0"/>
          <w:color w:val="183B56"/>
          <w:sz w:val="22"/>
          <w:rtl w:val="1"/>
          <w:lang w:bidi="fa-IR" w:val="fa-IR"/>
        </w:rPr>
        <w:t xml:space="preserve">تمرین 3 تکمیلی. فراوانی مطلق چیست و معمولاً با چه نمادی نشان داده می‌شود؟</w:t>
      </w:r>
    </w:p>
    <w:p>
      <w:pPr>
        <w:keepLines w:val="0"/>
        <w:bidi w:val="1"/>
        <w:spacing w:before="0" w:after="60" w:line="300" w:lineRule="auto"/>
        <w:jc w:val="right"/>
      </w:pPr>
      <w:r>
        <w:rPr>
          <w:rFonts w:ascii="DejaVu Sans" w:hAnsi="DejaVu Sans" w:cs="DejaVu Sans"/>
          <w:b w:val="0"/>
          <w:i w:val="0"/>
          <w:color w:val="8C969D"/>
          <w:sz w:val="18"/>
          <w:rtl w:val="1"/>
          <w:lang w:bidi="fa-IR" w:val="fa-IR"/>
        </w:rPr>
        <w:t xml:space="preserve">..........................................................................................</w:t>
      </w:r>
    </w:p>
    <w:p>
      <w:pPr>
        <w:pStyle w:val="Question"/>
        <w:bidi w:val="1"/>
        <w:jc w:val="right"/>
      </w:pPr>
      <w:r>
        <w:rPr>
          <w:rFonts w:ascii="DejaVu Sans" w:hAnsi="DejaVu Sans" w:cs="DejaVu Sans"/>
          <w:b/>
          <w:i w:val="0"/>
          <w:color w:val="183B56"/>
          <w:sz w:val="22"/>
          <w:rtl w:val="1"/>
          <w:lang w:bidi="fa-IR" w:val="fa-IR"/>
          <w:bCs/>
        </w:rPr>
        <w:t xml:space="preserve">تمرین 4 اصلی. فراوانی نسبی را تعریف کنید و فرمول آن را بنویسید.</w:t>
      </w:r>
    </w:p>
    <w:p>
      <w:pPr>
        <w:keepLines w:val="0"/>
        <w:bidi w:val="1"/>
        <w:spacing w:before="0" w:after="60" w:line="300" w:lineRule="auto"/>
        <w:jc w:val="right"/>
      </w:pPr>
      <w:r>
        <w:rPr>
          <w:rFonts w:ascii="DejaVu Sans" w:hAnsi="DejaVu Sans" w:cs="DejaVu Sans"/>
          <w:b w:val="0"/>
          <w:i w:val="0"/>
          <w:color w:val="8C969D"/>
          <w:sz w:val="18"/>
          <w:rtl w:val="1"/>
          <w:lang w:bidi="fa-IR" w:val="fa-IR"/>
        </w:rPr>
        <w:t xml:space="preserve">..........................................................................................</w:t>
      </w:r>
    </w:p>
    <w:p>
      <w:pPr>
        <w:pStyle w:val="Question"/>
        <w:bidi w:val="1"/>
        <w:jc w:val="right"/>
      </w:pPr>
      <w:r>
        <w:rPr>
          <w:rFonts w:ascii="DejaVu Sans" w:hAnsi="DejaVu Sans" w:cs="DejaVu Sans"/>
          <w:b/>
          <w:i w:val="0"/>
          <w:color w:val="183B56"/>
          <w:sz w:val="22"/>
          <w:rtl w:val="1"/>
          <w:lang w:bidi="fa-IR" w:val="fa-IR"/>
        </w:rPr>
        <w:t xml:space="preserve">تمرین 5 تکمیلی. فراوانی درصدی چگونه از فراوانی نسبی به دست می‌آید؟</w:t>
      </w:r>
    </w:p>
    <w:p>
      <w:pPr>
        <w:keepLines w:val="0"/>
        <w:bidi w:val="1"/>
        <w:spacing w:before="0" w:after="60" w:line="300" w:lineRule="auto"/>
        <w:jc w:val="right"/>
      </w:pPr>
      <w:r>
        <w:rPr>
          <w:rFonts w:ascii="DejaVu Sans" w:hAnsi="DejaVu Sans" w:cs="DejaVu Sans"/>
          <w:b w:val="0"/>
          <w:i w:val="0"/>
          <w:color w:val="8C969D"/>
          <w:sz w:val="18"/>
          <w:rtl w:val="1"/>
          <w:lang w:bidi="fa-IR" w:val="fa-IR"/>
        </w:rPr>
        <w:t xml:space="preserve">..........................................................................................</w:t>
      </w:r>
    </w:p>
    <w:p>
      <w:pPr>
        <w:pStyle w:val="Question"/>
        <w:bidi w:val="1"/>
        <w:jc w:val="right"/>
      </w:pPr>
      <w:r>
        <w:rPr>
          <w:rFonts w:ascii="DejaVu Sans" w:hAnsi="DejaVu Sans" w:cs="DejaVu Sans"/>
          <w:b/>
          <w:i w:val="0"/>
          <w:color w:val="183B56"/>
          <w:sz w:val="22"/>
          <w:rtl w:val="1"/>
          <w:lang w:bidi="fa-IR" w:val="fa-IR"/>
          <w:bCs/>
        </w:rPr>
        <w:t xml:space="preserve">تمرین 6 اصلی. فراوانی تجمعی صعودی چه چیزی را نشان می‌دهد؟</w:t>
      </w:r>
    </w:p>
    <w:p>
      <w:pPr>
        <w:keepLines w:val="0"/>
        <w:bidi w:val="1"/>
        <w:spacing w:before="0" w:after="60" w:line="300" w:lineRule="auto"/>
        <w:jc w:val="right"/>
      </w:pPr>
      <w:r>
        <w:rPr>
          <w:rFonts w:ascii="DejaVu Sans" w:hAnsi="DejaVu Sans" w:cs="DejaVu Sans"/>
          <w:b w:val="0"/>
          <w:i w:val="0"/>
          <w:color w:val="8C969D"/>
          <w:sz w:val="18"/>
          <w:rtl w:val="1"/>
          <w:lang w:bidi="fa-IR" w:val="fa-IR"/>
        </w:rPr>
        <w:t xml:space="preserve">..........................................................................................</w:t>
      </w:r>
    </w:p>
    <w:p>
      <w:pPr>
        <w:pStyle w:val="Question"/>
        <w:bidi w:val="1"/>
        <w:jc w:val="right"/>
      </w:pPr>
      <w:r>
        <w:rPr>
          <w:rFonts w:ascii="DejaVu Sans" w:hAnsi="DejaVu Sans" w:cs="DejaVu Sans"/>
          <w:b/>
          <w:i w:val="0"/>
          <w:color w:val="183B56"/>
          <w:sz w:val="22"/>
          <w:rtl w:val="1"/>
          <w:lang w:bidi="fa-IR" w:val="fa-IR"/>
          <w:bCs/>
        </w:rPr>
        <w:t xml:space="preserve">تمرین 7 اصلی. چرا برای متغیر اسمی معمولاً فراوانی تجمعی معنادار نیست؟</w:t>
      </w:r>
    </w:p>
    <w:p>
      <w:pPr>
        <w:keepLines w:val="0"/>
        <w:bidi w:val="1"/>
        <w:spacing w:before="0" w:after="60" w:line="300" w:lineRule="auto"/>
        <w:jc w:val="right"/>
      </w:pPr>
      <w:r>
        <w:rPr>
          <w:rFonts w:ascii="DejaVu Sans" w:hAnsi="DejaVu Sans" w:cs="DejaVu Sans"/>
          <w:b w:val="0"/>
          <w:i w:val="0"/>
          <w:color w:val="8C969D"/>
          <w:sz w:val="18"/>
          <w:rtl w:val="1"/>
          <w:lang w:bidi="fa-IR" w:val="fa-IR"/>
        </w:rPr>
        <w:t xml:space="preserve">..........................................................................................</w:t>
      </w:r>
    </w:p>
    <w:p>
      <w:pPr>
        <w:pStyle w:val="Question"/>
        <w:bidi w:val="1"/>
        <w:jc w:val="right"/>
      </w:pPr>
      <w:r>
        <w:rPr>
          <w:rFonts w:ascii="DejaVu Sans" w:hAnsi="DejaVu Sans" w:cs="DejaVu Sans"/>
          <w:b/>
          <w:i w:val="0"/>
          <w:color w:val="183B56"/>
          <w:sz w:val="22"/>
          <w:rtl w:val="1"/>
          <w:lang w:bidi="fa-IR" w:val="fa-IR"/>
        </w:rPr>
        <w:t xml:space="preserve">تمرین 8 تکمیلی. توزیع فراوانی ساده و گروه‌بندی‌شده چه تفاوتی دارند؟</w:t>
      </w:r>
    </w:p>
    <w:p>
      <w:pPr>
        <w:keepLines w:val="0"/>
        <w:bidi w:val="1"/>
        <w:spacing w:before="0" w:after="60" w:line="300" w:lineRule="auto"/>
        <w:jc w:val="right"/>
      </w:pPr>
      <w:r>
        <w:rPr>
          <w:rFonts w:ascii="DejaVu Sans" w:hAnsi="DejaVu Sans" w:cs="DejaVu Sans"/>
          <w:b w:val="0"/>
          <w:i w:val="0"/>
          <w:color w:val="8C969D"/>
          <w:sz w:val="18"/>
          <w:rtl w:val="1"/>
          <w:lang w:bidi="fa-IR" w:val="fa-IR"/>
        </w:rPr>
        <w:t xml:space="preserve">..........................................................................................</w:t>
      </w:r>
    </w:p>
    <w:p>
      <w:pPr>
        <w:pStyle w:val="Question"/>
        <w:bidi w:val="1"/>
        <w:jc w:val="right"/>
      </w:pPr>
      <w:r>
        <w:rPr>
          <w:rFonts w:ascii="DejaVu Sans" w:hAnsi="DejaVu Sans" w:cs="DejaVu Sans"/>
          <w:b/>
          <w:i w:val="0"/>
          <w:color w:val="183B56"/>
          <w:sz w:val="22"/>
          <w:rtl w:val="1"/>
          <w:lang w:bidi="fa-IR" w:val="fa-IR"/>
        </w:rPr>
        <w:t xml:space="preserve">تمرین 9 تکمیلی. دامنه تغییرات را تعریف کنید و فرمول آن را بنویسید.</w:t>
      </w:r>
    </w:p>
    <w:p>
      <w:pPr>
        <w:keepLines w:val="0"/>
        <w:bidi w:val="1"/>
        <w:spacing w:before="0" w:after="60" w:line="300" w:lineRule="auto"/>
        <w:jc w:val="right"/>
      </w:pPr>
      <w:r>
        <w:rPr>
          <w:rFonts w:ascii="DejaVu Sans" w:hAnsi="DejaVu Sans" w:cs="DejaVu Sans"/>
          <w:b w:val="0"/>
          <w:i w:val="0"/>
          <w:color w:val="8C969D"/>
          <w:sz w:val="18"/>
          <w:rtl w:val="1"/>
          <w:lang w:bidi="fa-IR" w:val="fa-IR"/>
        </w:rPr>
        <w:t xml:space="preserve">..........................................................................................</w:t>
      </w:r>
    </w:p>
    <w:p>
      <w:pPr>
        <w:pStyle w:val="Question"/>
        <w:bidi w:val="1"/>
        <w:jc w:val="right"/>
      </w:pPr>
      <w:r>
        <w:rPr>
          <w:rFonts w:ascii="DejaVu Sans" w:hAnsi="DejaVu Sans" w:cs="DejaVu Sans"/>
          <w:b/>
          <w:i w:val="0"/>
          <w:color w:val="183B56"/>
          <w:sz w:val="22"/>
          <w:rtl w:val="1"/>
          <w:lang w:bidi="fa-IR" w:val="fa-IR"/>
          <w:bCs/>
        </w:rPr>
        <w:t xml:space="preserve">تمرین 10 اصلی. حدود طبقه با مرزهای واقعی طبقه چه تفاوتی دارند؟</w:t>
      </w:r>
    </w:p>
    <w:p>
      <w:pPr>
        <w:keepLines w:val="0"/>
        <w:bidi w:val="1"/>
        <w:spacing w:before="0" w:after="60" w:line="300" w:lineRule="auto"/>
        <w:jc w:val="right"/>
      </w:pPr>
      <w:r>
        <w:rPr>
          <w:rFonts w:ascii="DejaVu Sans" w:hAnsi="DejaVu Sans" w:cs="DejaVu Sans"/>
          <w:b w:val="0"/>
          <w:i w:val="0"/>
          <w:color w:val="8C969D"/>
          <w:sz w:val="18"/>
          <w:rtl w:val="1"/>
          <w:lang w:bidi="fa-IR" w:val="fa-IR"/>
        </w:rPr>
        <w:t xml:space="preserve">..........................................................................................</w:t>
      </w:r>
    </w:p>
    <w:p>
      <w:pPr>
        <w:pStyle w:val="Question"/>
        <w:bidi w:val="1"/>
        <w:jc w:val="right"/>
      </w:pPr>
      <w:r>
        <w:rPr>
          <w:rFonts w:ascii="DejaVu Sans" w:hAnsi="DejaVu Sans" w:cs="DejaVu Sans"/>
          <w:b/>
          <w:i w:val="0"/>
          <w:color w:val="183B56"/>
          <w:sz w:val="22"/>
          <w:rtl w:val="1"/>
          <w:lang w:bidi="fa-IR" w:val="fa-IR"/>
        </w:rPr>
        <w:t xml:space="preserve">تمرین 11 تکمیلی. عرض طبقه چیست؟</w:t>
      </w:r>
    </w:p>
    <w:p>
      <w:pPr>
        <w:keepLines w:val="0"/>
        <w:bidi w:val="1"/>
        <w:spacing w:before="0" w:after="60" w:line="300" w:lineRule="auto"/>
        <w:jc w:val="right"/>
      </w:pPr>
      <w:r>
        <w:rPr>
          <w:rFonts w:ascii="DejaVu Sans" w:hAnsi="DejaVu Sans" w:cs="DejaVu Sans"/>
          <w:b w:val="0"/>
          <w:i w:val="0"/>
          <w:color w:val="8C969D"/>
          <w:sz w:val="18"/>
          <w:rtl w:val="1"/>
          <w:lang w:bidi="fa-IR" w:val="fa-IR"/>
        </w:rPr>
        <w:t xml:space="preserve">..........................................................................................</w:t>
      </w:r>
    </w:p>
    <w:p>
      <w:pPr>
        <w:pStyle w:val="Question"/>
        <w:bidi w:val="1"/>
        <w:jc w:val="right"/>
      </w:pPr>
      <w:r>
        <w:rPr>
          <w:rFonts w:ascii="DejaVu Sans" w:hAnsi="DejaVu Sans" w:cs="DejaVu Sans"/>
          <w:b/>
          <w:i w:val="0"/>
          <w:color w:val="183B56"/>
          <w:sz w:val="22"/>
          <w:rtl w:val="1"/>
          <w:lang w:bidi="fa-IR" w:val="fa-IR"/>
        </w:rPr>
        <w:t xml:space="preserve">تمرین 12 تکمیلی. نقطه میانی طبقه چگونه محاسبه می‌شود؟</w:t>
      </w:r>
    </w:p>
    <w:p>
      <w:pPr>
        <w:keepLines w:val="0"/>
        <w:bidi w:val="1"/>
        <w:spacing w:before="0" w:after="60" w:line="300" w:lineRule="auto"/>
        <w:jc w:val="right"/>
      </w:pPr>
      <w:r>
        <w:rPr>
          <w:rFonts w:ascii="DejaVu Sans" w:hAnsi="DejaVu Sans" w:cs="DejaVu Sans"/>
          <w:b w:val="0"/>
          <w:i w:val="0"/>
          <w:color w:val="8C969D"/>
          <w:sz w:val="18"/>
          <w:rtl w:val="1"/>
          <w:lang w:bidi="fa-IR" w:val="fa-IR"/>
        </w:rPr>
        <w:t xml:space="preserve">..........................................................................................</w:t>
      </w:r>
    </w:p>
    <w:p>
      <w:pPr>
        <w:pStyle w:val="Question"/>
        <w:bidi w:val="1"/>
        <w:jc w:val="right"/>
      </w:pPr>
      <w:r>
        <w:rPr>
          <w:rFonts w:ascii="DejaVu Sans" w:hAnsi="DejaVu Sans" w:cs="DejaVu Sans"/>
          <w:b/>
          <w:i w:val="0"/>
          <w:color w:val="183B56"/>
          <w:sz w:val="22"/>
          <w:rtl w:val="1"/>
          <w:lang w:bidi="fa-IR" w:val="fa-IR"/>
          <w:bCs/>
        </w:rPr>
        <w:t xml:space="preserve">تمرین 13 اصلی. دو شرط طبقات مناسب در جدول گروه‌بندی‌شده را نام ببرید.</w:t>
      </w:r>
    </w:p>
    <w:p>
      <w:pPr>
        <w:keepLines w:val="0"/>
        <w:bidi w:val="1"/>
        <w:spacing w:before="0" w:after="60" w:line="300" w:lineRule="auto"/>
        <w:jc w:val="right"/>
      </w:pPr>
      <w:r>
        <w:rPr>
          <w:rFonts w:ascii="DejaVu Sans" w:hAnsi="DejaVu Sans" w:cs="DejaVu Sans"/>
          <w:b w:val="0"/>
          <w:i w:val="0"/>
          <w:color w:val="8C969D"/>
          <w:sz w:val="18"/>
          <w:rtl w:val="1"/>
          <w:lang w:bidi="fa-IR" w:val="fa-IR"/>
        </w:rPr>
        <w:t xml:space="preserve">..........................................................................................</w:t>
      </w:r>
    </w:p>
    <w:p>
      <w:pPr>
        <w:pStyle w:val="Question"/>
        <w:bidi w:val="1"/>
        <w:jc w:val="right"/>
      </w:pPr>
      <w:r>
        <w:rPr>
          <w:rFonts w:ascii="DejaVu Sans" w:hAnsi="DejaVu Sans" w:cs="DejaVu Sans"/>
          <w:b/>
          <w:i w:val="0"/>
          <w:color w:val="183B56"/>
          <w:sz w:val="22"/>
          <w:rtl w:val="1"/>
          <w:lang w:bidi="fa-IR" w:val="fa-IR"/>
        </w:rPr>
        <w:t xml:space="preserve">تمرین 14 تکمیلی. چرا جمع فراوانی‌های جدول باید با تعداد کل مشاهده‌ها برابر باشد؟</w:t>
      </w:r>
    </w:p>
    <w:p>
      <w:pPr>
        <w:keepLines w:val="0"/>
        <w:bidi w:val="1"/>
        <w:spacing w:before="0" w:after="60" w:line="300" w:lineRule="auto"/>
        <w:jc w:val="right"/>
      </w:pPr>
      <w:r>
        <w:rPr>
          <w:rFonts w:ascii="DejaVu Sans" w:hAnsi="DejaVu Sans" w:cs="DejaVu Sans"/>
          <w:b w:val="0"/>
          <w:i w:val="0"/>
          <w:color w:val="8C969D"/>
          <w:sz w:val="18"/>
          <w:rtl w:val="1"/>
          <w:lang w:bidi="fa-IR" w:val="fa-IR"/>
        </w:rPr>
        <w:t xml:space="preserve">..........................................................................................</w:t>
      </w:r>
    </w:p>
    <w:p>
      <w:pPr>
        <w:pStyle w:val="Question"/>
        <w:bidi w:val="1"/>
        <w:jc w:val="right"/>
      </w:pPr>
      <w:r>
        <w:rPr>
          <w:rFonts w:ascii="DejaVu Sans" w:hAnsi="DejaVu Sans" w:cs="DejaVu Sans"/>
          <w:b/>
          <w:i w:val="0"/>
          <w:color w:val="183B56"/>
          <w:sz w:val="22"/>
          <w:rtl w:val="1"/>
          <w:lang w:bidi="fa-IR" w:val="fa-IR"/>
          <w:bCs/>
        </w:rPr>
        <w:t xml:space="preserve">تمرین 15 اصلی. یک مزیت و یک محدودیت گروه‌بندی داده‌ها را بیان کنید.</w:t>
      </w:r>
    </w:p>
    <w:p>
      <w:pPr>
        <w:keepLines w:val="0"/>
        <w:bidi w:val="1"/>
        <w:spacing w:before="0" w:after="60" w:line="300" w:lineRule="auto"/>
        <w:jc w:val="right"/>
      </w:pPr>
      <w:r>
        <w:rPr>
          <w:rFonts w:ascii="DejaVu Sans" w:hAnsi="DejaVu Sans" w:cs="DejaVu Sans"/>
          <w:b w:val="0"/>
          <w:i w:val="0"/>
          <w:color w:val="8C969D"/>
          <w:sz w:val="18"/>
          <w:rtl w:val="1"/>
          <w:lang w:bidi="fa-IR" w:val="fa-IR"/>
        </w:rPr>
        <w:t xml:space="preserve">..........................................................................................</w:t>
      </w:r>
    </w:p>
    <w:p>
      <w:pPr>
        <w:pStyle w:val="Heading1"/>
        <w:bidi w:val="1"/>
        <w:jc w:val="right"/>
      </w:pPr>
      <w:r>
        <w:rPr>
          <w:rFonts w:ascii="DejaVu Sans" w:hAnsi="DejaVu Sans" w:cs="DejaVu Sans"/>
          <w:b/>
          <w:i w:val="0"/>
          <w:color w:val="000000"/>
          <w:sz w:val="34"/>
          <w:rtl w:val="1"/>
          <w:lang w:bidi="fa-IR" w:val="fa-IR"/>
        </w:rPr>
        <w:t>بخش B ـ محاسبات کاربردی</w:t>
      </w:r>
    </w:p>
    <w:p>
      <w:pPr>
        <w:pStyle w:val="Question"/>
        <w:bidi w:val="1"/>
        <w:jc w:val="right"/>
      </w:pPr>
      <w:r>
        <w:rPr>
          <w:rFonts w:ascii="DejaVu Sans" w:hAnsi="DejaVu Sans" w:cs="DejaVu Sans"/>
          <w:b/>
          <w:i w:val="0"/>
          <w:color w:val="183B56"/>
          <w:sz w:val="22"/>
          <w:rtl w:val="1"/>
          <w:lang w:bidi="fa-IR" w:val="fa-IR"/>
          <w:bCs/>
        </w:rPr>
        <w:t xml:space="preserve">تمرین 16 اصلی. این داده‌ها نمره استرس هفت دانشجو هستند. در داده‌های ۲، ۲، ۳، ۴، ۴، ۴، ۵ فراوانی مقدار ۴ را بیابید.</w:t>
      </w:r>
    </w:p>
    <w:p>
      <w:pPr>
        <w:keepLines w:val="0"/>
        <w:bidi w:val="1"/>
        <w:spacing w:before="0" w:after="60" w:line="300" w:lineRule="auto"/>
        <w:jc w:val="right"/>
      </w:pPr>
      <w:r>
        <w:rPr>
          <w:rFonts w:ascii="DejaVu Sans" w:hAnsi="DejaVu Sans" w:cs="DejaVu Sans"/>
          <w:b w:val="0"/>
          <w:i w:val="0"/>
          <w:color w:val="8C969D"/>
          <w:sz w:val="18"/>
          <w:rtl w:val="1"/>
          <w:lang w:bidi="fa-IR" w:val="fa-IR"/>
        </w:rPr>
        <w:t xml:space="preserve">..........................................................................................</w:t>
      </w:r>
    </w:p>
    <w:p>
      <w:pPr>
        <w:pStyle w:val="Question"/>
        <w:bidi w:val="1"/>
        <w:jc w:val="right"/>
      </w:pPr>
      <w:r>
        <w:rPr>
          <w:rFonts w:ascii="DejaVu Sans" w:hAnsi="DejaVu Sans" w:cs="DejaVu Sans"/>
          <w:b/>
          <w:i w:val="0"/>
          <w:color w:val="183B56"/>
          <w:sz w:val="22"/>
          <w:rtl w:val="1"/>
          <w:lang w:bidi="fa-IR" w:val="fa-IR"/>
          <w:bCs/>
        </w:rPr>
        <w:t xml:space="preserve">تمرین 17 اصلی. در همان داده‌ها، فراوانی نسبی مقدار ۴ را محاسبه کنید.</w:t>
      </w:r>
    </w:p>
    <w:p>
      <w:pPr>
        <w:keepLines w:val="0"/>
        <w:bidi w:val="1"/>
        <w:spacing w:before="0" w:after="60" w:line="300" w:lineRule="auto"/>
        <w:jc w:val="right"/>
      </w:pPr>
      <w:r>
        <w:rPr>
          <w:rFonts w:ascii="DejaVu Sans" w:hAnsi="DejaVu Sans" w:cs="DejaVu Sans"/>
          <w:b w:val="0"/>
          <w:i w:val="0"/>
          <w:color w:val="8C969D"/>
          <w:sz w:val="18"/>
          <w:rtl w:val="1"/>
          <w:lang w:bidi="fa-IR" w:val="fa-IR"/>
        </w:rPr>
        <w:t xml:space="preserve">..........................................................................................</w:t>
      </w:r>
    </w:p>
    <w:p>
      <w:pPr>
        <w:pStyle w:val="Question"/>
        <w:bidi w:val="1"/>
        <w:jc w:val="right"/>
      </w:pPr>
      <w:r>
        <w:rPr>
          <w:rFonts w:ascii="DejaVu Sans" w:hAnsi="DejaVu Sans" w:cs="DejaVu Sans"/>
          <w:b/>
          <w:i w:val="0"/>
          <w:color w:val="183B56"/>
          <w:sz w:val="22"/>
          <w:rtl w:val="1"/>
          <w:lang w:bidi="fa-IR" w:val="fa-IR"/>
          <w:bCs/>
        </w:rPr>
        <w:t xml:space="preserve">تمرین 18 اصلی. در همان داده‌ها، درصد مشاهده‌های برابر ۴ را محاسبه کنید.</w:t>
      </w:r>
    </w:p>
    <w:p>
      <w:pPr>
        <w:keepLines w:val="0"/>
        <w:bidi w:val="1"/>
        <w:spacing w:before="0" w:after="60" w:line="300" w:lineRule="auto"/>
        <w:jc w:val="right"/>
      </w:pPr>
      <w:r>
        <w:rPr>
          <w:rFonts w:ascii="DejaVu Sans" w:hAnsi="DejaVu Sans" w:cs="DejaVu Sans"/>
          <w:b w:val="0"/>
          <w:i w:val="0"/>
          <w:color w:val="8C969D"/>
          <w:sz w:val="18"/>
          <w:rtl w:val="1"/>
          <w:lang w:bidi="fa-IR" w:val="fa-IR"/>
        </w:rPr>
        <w:t xml:space="preserve">..........................................................................................</w:t>
      </w:r>
    </w:p>
    <w:p>
      <w:pPr>
        <w:pStyle w:val="Question"/>
        <w:bidi w:val="1"/>
        <w:jc w:val="right"/>
      </w:pPr>
      <w:r>
        <w:rPr>
          <w:rFonts w:ascii="DejaVu Sans" w:hAnsi="DejaVu Sans" w:cs="DejaVu Sans"/>
          <w:b/>
          <w:i w:val="0"/>
          <w:color w:val="183B56"/>
          <w:sz w:val="22"/>
          <w:rtl w:val="1"/>
          <w:lang w:bidi="fa-IR" w:val="fa-IR"/>
        </w:rPr>
        <w:t xml:space="preserve">تمرین 19 تکمیلی. در داده‌های ۸، ۱۰، ۱۲، ۱۵، ۱۸ دامنه تغییرات را محاسبه کنید.</w:t>
      </w:r>
    </w:p>
    <w:p>
      <w:pPr>
        <w:keepLines w:val="0"/>
        <w:bidi w:val="1"/>
        <w:spacing w:before="0" w:after="60" w:line="300" w:lineRule="auto"/>
        <w:jc w:val="right"/>
      </w:pPr>
      <w:r>
        <w:rPr>
          <w:rFonts w:ascii="DejaVu Sans" w:hAnsi="DejaVu Sans" w:cs="DejaVu Sans"/>
          <w:b w:val="0"/>
          <w:i w:val="0"/>
          <w:color w:val="8C969D"/>
          <w:sz w:val="18"/>
          <w:rtl w:val="1"/>
          <w:lang w:bidi="fa-IR" w:val="fa-IR"/>
        </w:rPr>
        <w:t xml:space="preserve">..........................................................................................</w:t>
      </w:r>
    </w:p>
    <w:p>
      <w:pPr>
        <w:pStyle w:val="Question"/>
        <w:bidi w:val="1"/>
        <w:jc w:val="right"/>
      </w:pPr>
      <w:r>
        <w:rPr>
          <w:rFonts w:ascii="DejaVu Sans" w:hAnsi="DejaVu Sans" w:cs="DejaVu Sans"/>
          <w:b/>
          <w:i w:val="0"/>
          <w:color w:val="183B56"/>
          <w:sz w:val="22"/>
          <w:rtl w:val="1"/>
          <w:lang w:bidi="fa-IR" w:val="fa-IR"/>
          <w:bCs/>
        </w:rPr>
        <w:t xml:space="preserve">تمرین 20 اصلی. این طبقه به نمره اضطراب مربوط است. برای طبقه ۲۰ تا ۲۹، نقطه میانی را به دست آورید.</w:t>
      </w:r>
    </w:p>
    <w:p>
      <w:pPr>
        <w:keepLines w:val="0"/>
        <w:bidi w:val="1"/>
        <w:spacing w:before="0" w:after="60" w:line="300" w:lineRule="auto"/>
        <w:jc w:val="right"/>
      </w:pPr>
      <w:r>
        <w:rPr>
          <w:rFonts w:ascii="DejaVu Sans" w:hAnsi="DejaVu Sans" w:cs="DejaVu Sans"/>
          <w:b w:val="0"/>
          <w:i w:val="0"/>
          <w:color w:val="8C969D"/>
          <w:sz w:val="18"/>
          <w:rtl w:val="1"/>
          <w:lang w:bidi="fa-IR" w:val="fa-IR"/>
        </w:rPr>
        <w:t xml:space="preserve">..........................................................................................</w:t>
      </w:r>
    </w:p>
    <w:p>
      <w:pPr>
        <w:pStyle w:val="Question"/>
        <w:bidi w:val="1"/>
        <w:jc w:val="right"/>
      </w:pPr>
      <w:r>
        <w:rPr>
          <w:rFonts w:ascii="DejaVu Sans" w:hAnsi="DejaVu Sans" w:cs="DejaVu Sans"/>
          <w:b/>
          <w:i w:val="0"/>
          <w:color w:val="183B56"/>
          <w:sz w:val="22"/>
          <w:rtl w:val="1"/>
          <w:lang w:bidi="fa-IR" w:val="fa-IR"/>
          <w:bCs/>
        </w:rPr>
        <w:t xml:space="preserve">تمرین 21 اصلی. نمره اضطراب را به نزدیک‌ترین واحد گرد کرده‌ایم. اگر نمره‌ها با دقت یک واحد ثبت شده باشند، مرزهای واقعی طبقه ۲۰ تا ۲۹ چیست؟</w:t>
      </w:r>
    </w:p>
    <w:p>
      <w:pPr>
        <w:keepLines w:val="0"/>
        <w:bidi w:val="1"/>
        <w:spacing w:before="0" w:after="60" w:line="300" w:lineRule="auto"/>
        <w:jc w:val="right"/>
      </w:pPr>
      <w:r>
        <w:rPr>
          <w:rFonts w:ascii="DejaVu Sans" w:hAnsi="DejaVu Sans" w:cs="DejaVu Sans"/>
          <w:b w:val="0"/>
          <w:i w:val="0"/>
          <w:color w:val="8C969D"/>
          <w:sz w:val="18"/>
          <w:rtl w:val="1"/>
          <w:lang w:bidi="fa-IR" w:val="fa-IR"/>
        </w:rPr>
        <w:t xml:space="preserve">..........................................................................................</w:t>
      </w:r>
    </w:p>
    <w:p>
      <w:pPr>
        <w:pStyle w:val="Question"/>
        <w:bidi w:val="1"/>
        <w:jc w:val="right"/>
      </w:pPr>
      <w:r>
        <w:rPr>
          <w:rFonts w:ascii="DejaVu Sans" w:hAnsi="DejaVu Sans" w:cs="DejaVu Sans"/>
          <w:b/>
          <w:i w:val="0"/>
          <w:color w:val="183B56"/>
          <w:sz w:val="22"/>
          <w:rtl w:val="1"/>
          <w:lang w:bidi="fa-IR" w:val="fa-IR"/>
          <w:bCs/>
        </w:rPr>
        <w:t xml:space="preserve">تمرین 22 اصلی. این طبقه، سطح اضطراب دانشجویان است. اگر فراوانی یک طبقه ۱۲ و حجم نمونه ۴۸ باشد، فراوانی نسبی و درصدی را بیابید.</w:t>
      </w:r>
    </w:p>
    <w:p>
      <w:pPr>
        <w:keepLines w:val="0"/>
        <w:bidi w:val="1"/>
        <w:spacing w:before="0" w:after="60" w:line="300" w:lineRule="auto"/>
        <w:jc w:val="right"/>
      </w:pPr>
      <w:r>
        <w:rPr>
          <w:rFonts w:ascii="DejaVu Sans" w:hAnsi="DejaVu Sans" w:cs="DejaVu Sans"/>
          <w:b w:val="0"/>
          <w:i w:val="0"/>
          <w:color w:val="8C969D"/>
          <w:sz w:val="18"/>
          <w:rtl w:val="1"/>
          <w:lang w:bidi="fa-IR" w:val="fa-IR"/>
        </w:rPr>
        <w:t xml:space="preserve">..........................................................................................</w:t>
      </w:r>
    </w:p>
    <w:p>
      <w:pPr>
        <w:pStyle w:val="Question"/>
        <w:bidi w:val="1"/>
        <w:jc w:val="right"/>
      </w:pPr>
      <w:r>
        <w:rPr>
          <w:rFonts w:ascii="DejaVu Sans" w:hAnsi="DejaVu Sans" w:cs="DejaVu Sans"/>
          <w:b/>
          <w:i w:val="0"/>
          <w:color w:val="183B56"/>
          <w:sz w:val="22"/>
          <w:rtl w:val="1"/>
          <w:lang w:bidi="fa-IR" w:val="fa-IR"/>
          <w:bCs/>
        </w:rPr>
        <w:t xml:space="preserve">تمرین 23 اصلی. طبقات، بازه‌های مرتب نمره اضطراب‌اند. اگر فراوانی‌های چهار طبقه ۵، ۷، ۸ و ۴ باشند، فراوانی‌های تجمعی صعودی را بنویسید.</w:t>
      </w:r>
    </w:p>
    <w:p>
      <w:pPr>
        <w:keepLines w:val="0"/>
        <w:bidi w:val="1"/>
        <w:spacing w:before="0" w:after="60" w:line="300" w:lineRule="auto"/>
        <w:jc w:val="right"/>
      </w:pPr>
      <w:r>
        <w:rPr>
          <w:rFonts w:ascii="DejaVu Sans" w:hAnsi="DejaVu Sans" w:cs="DejaVu Sans"/>
          <w:b w:val="0"/>
          <w:i w:val="0"/>
          <w:color w:val="8C969D"/>
          <w:sz w:val="18"/>
          <w:rtl w:val="1"/>
          <w:lang w:bidi="fa-IR" w:val="fa-IR"/>
        </w:rPr>
        <w:t xml:space="preserve">..........................................................................................</w:t>
      </w:r>
    </w:p>
    <w:p>
      <w:pPr>
        <w:pStyle w:val="Question"/>
        <w:bidi w:val="1"/>
        <w:jc w:val="right"/>
      </w:pPr>
      <w:r>
        <w:rPr>
          <w:rFonts w:ascii="DejaVu Sans" w:hAnsi="DejaVu Sans" w:cs="DejaVu Sans"/>
          <w:b/>
          <w:i w:val="0"/>
          <w:color w:val="183B56"/>
          <w:sz w:val="22"/>
          <w:rtl w:val="1"/>
          <w:lang w:bidi="fa-IR" w:val="fa-IR"/>
        </w:rPr>
        <w:t xml:space="preserve">تمرین 24 تکمیلی. اگر فراوانی نسبی سه طبقه ۰٫۲، ۰٫۳ و ۰٫۵ باشد، آیا جدول از نظر جمع نسبی درست است؟</w:t>
      </w:r>
    </w:p>
    <w:p>
      <w:pPr>
        <w:keepLines w:val="0"/>
        <w:bidi w:val="1"/>
        <w:spacing w:before="0" w:after="60" w:line="300" w:lineRule="auto"/>
        <w:jc w:val="right"/>
      </w:pPr>
      <w:r>
        <w:rPr>
          <w:rFonts w:ascii="DejaVu Sans" w:hAnsi="DejaVu Sans" w:cs="DejaVu Sans"/>
          <w:b w:val="0"/>
          <w:i w:val="0"/>
          <w:color w:val="8C969D"/>
          <w:sz w:val="18"/>
          <w:rtl w:val="1"/>
          <w:lang w:bidi="fa-IR" w:val="fa-IR"/>
        </w:rPr>
        <w:t xml:space="preserve">..........................................................................................</w:t>
      </w:r>
    </w:p>
    <w:p>
      <w:pPr>
        <w:pStyle w:val="Question"/>
        <w:bidi w:val="1"/>
        <w:jc w:val="right"/>
      </w:pPr>
      <w:r>
        <w:rPr>
          <w:rFonts w:ascii="DejaVu Sans" w:hAnsi="DejaVu Sans" w:cs="DejaVu Sans"/>
          <w:b/>
          <w:i w:val="0"/>
          <w:color w:val="183B56"/>
          <w:sz w:val="22"/>
          <w:rtl w:val="1"/>
          <w:lang w:bidi="fa-IR" w:val="fa-IR"/>
          <w:bCs/>
        </w:rPr>
        <w:t xml:space="preserve">تمرین 25 اصلی. برای سازمان‌دهی نمره اضطراب دانشجویان، برای دامنه ۳۴ و ۵ طبقه، عرض تقریبی طبقه را با گردکردن رو به بالا تعیین کنید.</w:t>
      </w:r>
    </w:p>
    <w:p>
      <w:pPr>
        <w:keepLines w:val="0"/>
        <w:bidi w:val="1"/>
        <w:spacing w:before="0" w:after="60" w:line="300" w:lineRule="auto"/>
        <w:jc w:val="right"/>
      </w:pPr>
      <w:r>
        <w:rPr>
          <w:rFonts w:ascii="DejaVu Sans" w:hAnsi="DejaVu Sans" w:cs="DejaVu Sans"/>
          <w:b w:val="0"/>
          <w:i w:val="0"/>
          <w:color w:val="8C969D"/>
          <w:sz w:val="18"/>
          <w:rtl w:val="1"/>
          <w:lang w:bidi="fa-IR" w:val="fa-IR"/>
        </w:rPr>
        <w:t xml:space="preserve">..........................................................................................</w:t>
      </w:r>
    </w:p>
    <w:p>
      <w:pPr>
        <w:pStyle w:val="Question"/>
        <w:bidi w:val="1"/>
        <w:jc w:val="right"/>
      </w:pPr>
      <w:r>
        <w:rPr>
          <w:rFonts w:ascii="DejaVu Sans" w:hAnsi="DejaVu Sans" w:cs="DejaVu Sans"/>
          <w:b/>
          <w:i w:val="0"/>
          <w:color w:val="183B56"/>
          <w:sz w:val="22"/>
          <w:rtl w:val="1"/>
          <w:lang w:bidi="fa-IR" w:val="fa-IR"/>
        </w:rPr>
        <w:t xml:space="preserve">تمرین 26 تکمیلی. در یک نمونه ۴۰ نفری، ۱۰ نفر سبک دلبستگی ایمن دارند. درصد این گروه چقدر است؟</w:t>
      </w:r>
    </w:p>
    <w:p>
      <w:pPr>
        <w:keepLines w:val="0"/>
        <w:bidi w:val="1"/>
        <w:spacing w:before="0" w:after="60" w:line="300" w:lineRule="auto"/>
        <w:jc w:val="right"/>
      </w:pPr>
      <w:r>
        <w:rPr>
          <w:rFonts w:ascii="DejaVu Sans" w:hAnsi="DejaVu Sans" w:cs="DejaVu Sans"/>
          <w:b w:val="0"/>
          <w:i w:val="0"/>
          <w:color w:val="8C969D"/>
          <w:sz w:val="18"/>
          <w:rtl w:val="1"/>
          <w:lang w:bidi="fa-IR" w:val="fa-IR"/>
        </w:rPr>
        <w:t xml:space="preserve">..........................................................................................</w:t>
      </w:r>
    </w:p>
    <w:p>
      <w:pPr>
        <w:pStyle w:val="Question"/>
        <w:bidi w:val="1"/>
        <w:jc w:val="right"/>
      </w:pPr>
      <w:r>
        <w:rPr>
          <w:rFonts w:ascii="DejaVu Sans" w:hAnsi="DejaVu Sans" w:cs="DejaVu Sans"/>
          <w:b/>
          <w:i w:val="0"/>
          <w:color w:val="183B56"/>
          <w:sz w:val="22"/>
          <w:rtl w:val="1"/>
          <w:lang w:bidi="fa-IR" w:val="fa-IR"/>
        </w:rPr>
        <w:t xml:space="preserve">تمرین 27 تکمیلی. اگر فراوانی تجمعی تا نمره ۱۵ برابر ۱۸ باشد، این عدد را تفسیر کنید.</w:t>
      </w:r>
    </w:p>
    <w:p>
      <w:pPr>
        <w:keepLines w:val="0"/>
        <w:bidi w:val="1"/>
        <w:spacing w:before="0" w:after="60" w:line="300" w:lineRule="auto"/>
        <w:jc w:val="right"/>
      </w:pPr>
      <w:r>
        <w:rPr>
          <w:rFonts w:ascii="DejaVu Sans" w:hAnsi="DejaVu Sans" w:cs="DejaVu Sans"/>
          <w:b w:val="0"/>
          <w:i w:val="0"/>
          <w:color w:val="8C969D"/>
          <w:sz w:val="18"/>
          <w:rtl w:val="1"/>
          <w:lang w:bidi="fa-IR" w:val="fa-IR"/>
        </w:rPr>
        <w:t xml:space="preserve">..........................................................................................</w:t>
      </w:r>
    </w:p>
    <w:p>
      <w:pPr>
        <w:pStyle w:val="Question"/>
        <w:bidi w:val="1"/>
        <w:jc w:val="right"/>
      </w:pPr>
      <w:r>
        <w:rPr>
          <w:rFonts w:ascii="DejaVu Sans" w:hAnsi="DejaVu Sans" w:cs="DejaVu Sans"/>
          <w:b/>
          <w:i w:val="0"/>
          <w:color w:val="183B56"/>
          <w:sz w:val="22"/>
          <w:rtl w:val="1"/>
          <w:lang w:bidi="fa-IR" w:val="fa-IR"/>
          <w:bCs/>
        </w:rPr>
        <w:t xml:space="preserve">تمرین 28 اصلی. کدام نمایش برای مقایسه دو گروه با حجم متفاوت مناسب‌تر است: فراوانی مطلق یا درصد؟ چرا؟</w:t>
      </w:r>
    </w:p>
    <w:p>
      <w:pPr>
        <w:keepLines w:val="0"/>
        <w:bidi w:val="1"/>
        <w:spacing w:before="0" w:after="60" w:line="300" w:lineRule="auto"/>
        <w:jc w:val="right"/>
      </w:pPr>
      <w:r>
        <w:rPr>
          <w:rFonts w:ascii="DejaVu Sans" w:hAnsi="DejaVu Sans" w:cs="DejaVu Sans"/>
          <w:b w:val="0"/>
          <w:i w:val="0"/>
          <w:color w:val="8C969D"/>
          <w:sz w:val="18"/>
          <w:rtl w:val="1"/>
          <w:lang w:bidi="fa-IR" w:val="fa-IR"/>
        </w:rPr>
        <w:t xml:space="preserve">..........................................................................................</w:t>
      </w:r>
    </w:p>
    <w:p>
      <w:pPr>
        <w:pStyle w:val="Question"/>
        <w:bidi w:val="1"/>
        <w:jc w:val="right"/>
      </w:pPr>
      <w:r>
        <w:rPr>
          <w:rFonts w:ascii="DejaVu Sans" w:hAnsi="DejaVu Sans" w:cs="DejaVu Sans"/>
          <w:b/>
          <w:i w:val="0"/>
          <w:color w:val="183B56"/>
          <w:sz w:val="22"/>
          <w:rtl w:val="1"/>
          <w:lang w:bidi="fa-IR" w:val="fa-IR"/>
          <w:bCs/>
        </w:rPr>
        <w:t xml:space="preserve">تمرین 29 اصلی. برای نمره‌های صحیح‌عدد اضطراب، آیا طبقات ۱۰–۱۹، ۱۹–۲۸ و ۲۸–۳۷ مناسب‌اند؟ مشکل را توضیح دهید.</w:t>
      </w:r>
    </w:p>
    <w:p>
      <w:pPr>
        <w:keepLines w:val="0"/>
        <w:bidi w:val="1"/>
        <w:spacing w:before="0" w:after="60" w:line="300" w:lineRule="auto"/>
        <w:jc w:val="right"/>
      </w:pPr>
      <w:r>
        <w:rPr>
          <w:rFonts w:ascii="DejaVu Sans" w:hAnsi="DejaVu Sans" w:cs="DejaVu Sans"/>
          <w:b w:val="0"/>
          <w:i w:val="0"/>
          <w:color w:val="8C969D"/>
          <w:sz w:val="18"/>
          <w:rtl w:val="1"/>
          <w:lang w:bidi="fa-IR" w:val="fa-IR"/>
        </w:rPr>
        <w:t xml:space="preserve">..........................................................................................</w:t>
      </w:r>
    </w:p>
    <w:p>
      <w:pPr>
        <w:pStyle w:val="Question"/>
        <w:bidi w:val="1"/>
        <w:jc w:val="right"/>
      </w:pPr>
      <w:r>
        <w:rPr>
          <w:rFonts w:ascii="DejaVu Sans" w:hAnsi="DejaVu Sans" w:cs="DejaVu Sans"/>
          <w:b/>
          <w:i w:val="0"/>
          <w:color w:val="183B56"/>
          <w:sz w:val="22"/>
          <w:rtl w:val="1"/>
          <w:lang w:bidi="fa-IR" w:val="fa-IR"/>
        </w:rPr>
        <w:t xml:space="preserve">تمرین 30 تکمیلی. اگر مجموع فراوانی‌ها ۵۹ ولی حجم نمونه ۶۰ باشد، اولین نتیجه کنترل کیفیت چیست؟</w:t>
      </w:r>
    </w:p>
    <w:p>
      <w:pPr>
        <w:keepLines w:val="0"/>
        <w:bidi w:val="1"/>
        <w:spacing w:before="0" w:after="60" w:line="300" w:lineRule="auto"/>
        <w:jc w:val="right"/>
      </w:pPr>
      <w:r>
        <w:rPr>
          <w:rFonts w:ascii="DejaVu Sans" w:hAnsi="DejaVu Sans" w:cs="DejaVu Sans"/>
          <w:b w:val="0"/>
          <w:i w:val="0"/>
          <w:color w:val="8C969D"/>
          <w:sz w:val="18"/>
          <w:rtl w:val="1"/>
          <w:lang w:bidi="fa-IR" w:val="fa-IR"/>
        </w:rPr>
        <w:t xml:space="preserve">..........................................................................................</w:t>
      </w:r>
    </w:p>
    <w:p>
      <w:pPr>
        <w:pStyle w:val="Heading1"/>
        <w:bidi w:val="1"/>
        <w:jc w:val="right"/>
      </w:pPr>
      <w:r>
        <w:rPr>
          <w:rFonts w:ascii="DejaVu Sans" w:hAnsi="DejaVu Sans" w:cs="DejaVu Sans"/>
          <w:b/>
          <w:i w:val="0"/>
          <w:color w:val="000000"/>
          <w:sz w:val="34"/>
          <w:rtl w:val="1"/>
          <w:lang w:bidi="fa-IR" w:val="fa-IR"/>
        </w:rPr>
        <w:t>بخش C ـ جدول‌سازی</w:t>
      </w:r>
    </w:p>
    <w:p>
      <w:pPr>
        <w:pStyle w:val="Question"/>
        <w:bidi w:val="1"/>
        <w:jc w:val="right"/>
      </w:pPr>
      <w:r>
        <w:rPr>
          <w:rFonts w:ascii="DejaVu Sans" w:hAnsi="DejaVu Sans" w:cs="DejaVu Sans"/>
          <w:b/>
          <w:i w:val="0"/>
          <w:color w:val="183B56"/>
          <w:sz w:val="22"/>
          <w:rtl w:val="1"/>
          <w:lang w:bidi="fa-IR" w:val="fa-IR"/>
          <w:bCs/>
        </w:rPr>
        <w:t xml:space="preserve">تمرین 31 اصلی. این داده‌ها تعداد خطاهای هفت دانشجو در تکلیف توجه‌اند. برای داده‌های ۱، ۲، ۲، ۳، ۳، ۳، ۴ جدول فراوانی ساده شامل f و درصد بسازید.</w:t>
      </w:r>
    </w:p>
    <w:p>
      <w:pPr>
        <w:keepLines w:val="0"/>
        <w:bidi w:val="1"/>
        <w:spacing w:before="0" w:after="60" w:line="300" w:lineRule="auto"/>
        <w:jc w:val="right"/>
      </w:pPr>
      <w:r>
        <w:rPr>
          <w:rFonts w:ascii="DejaVu Sans" w:hAnsi="DejaVu Sans" w:cs="DejaVu Sans"/>
          <w:b w:val="0"/>
          <w:i w:val="0"/>
          <w:color w:val="8C969D"/>
          <w:sz w:val="18"/>
          <w:rtl w:val="1"/>
          <w:lang w:bidi="fa-IR" w:val="fa-IR"/>
        </w:rPr>
        <w:t xml:space="preserve">..........................................................................................</w:t>
      </w:r>
    </w:p>
    <w:p>
      <w:pPr>
        <w:keepLines w:val="0"/>
        <w:bidi w:val="1"/>
        <w:spacing w:before="0" w:after="60" w:line="300" w:lineRule="auto"/>
        <w:jc w:val="right"/>
      </w:pPr>
      <w:r>
        <w:rPr>
          <w:rFonts w:ascii="DejaVu Sans" w:hAnsi="DejaVu Sans" w:cs="DejaVu Sans"/>
          <w:b w:val="0"/>
          <w:i w:val="0"/>
          <w:color w:val="8C969D"/>
          <w:sz w:val="18"/>
          <w:rtl w:val="1"/>
          <w:lang w:bidi="fa-IR" w:val="fa-IR"/>
        </w:rPr>
        <w:t xml:space="preserve">..........................................................................................</w:t>
      </w:r>
    </w:p>
    <w:p>
      <w:pPr>
        <w:pStyle w:val="Question"/>
        <w:bidi w:val="1"/>
        <w:jc w:val="right"/>
      </w:pPr>
      <w:r>
        <w:rPr>
          <w:rFonts w:ascii="DejaVu Sans" w:hAnsi="DejaVu Sans" w:cs="DejaVu Sans"/>
          <w:b/>
          <w:i w:val="0"/>
          <w:color w:val="183B56"/>
          <w:sz w:val="22"/>
          <w:rtl w:val="1"/>
          <w:lang w:bidi="fa-IR" w:val="fa-IR"/>
          <w:bCs/>
        </w:rPr>
        <w:t xml:space="preserve">تمرین 32 اصلی. این داده‌ها نمره حافظه هشت شرکت‌کننده‌اند. برای داده‌های ۵، ۵، ۶، ۷، ۷، ۸، ۸، ۸ فراوانی تجمعی صعودی بسازید.</w:t>
      </w:r>
    </w:p>
    <w:p>
      <w:pPr>
        <w:keepLines w:val="0"/>
        <w:bidi w:val="1"/>
        <w:spacing w:before="0" w:after="60" w:line="300" w:lineRule="auto"/>
        <w:jc w:val="right"/>
      </w:pPr>
      <w:r>
        <w:rPr>
          <w:rFonts w:ascii="DejaVu Sans" w:hAnsi="DejaVu Sans" w:cs="DejaVu Sans"/>
          <w:b w:val="0"/>
          <w:i w:val="0"/>
          <w:color w:val="8C969D"/>
          <w:sz w:val="18"/>
          <w:rtl w:val="1"/>
          <w:lang w:bidi="fa-IR" w:val="fa-IR"/>
        </w:rPr>
        <w:t xml:space="preserve">..........................................................................................</w:t>
      </w:r>
    </w:p>
    <w:p>
      <w:pPr>
        <w:keepLines w:val="0"/>
        <w:bidi w:val="1"/>
        <w:spacing w:before="0" w:after="60" w:line="300" w:lineRule="auto"/>
        <w:jc w:val="right"/>
      </w:pPr>
      <w:r>
        <w:rPr>
          <w:rFonts w:ascii="DejaVu Sans" w:hAnsi="DejaVu Sans" w:cs="DejaVu Sans"/>
          <w:b w:val="0"/>
          <w:i w:val="0"/>
          <w:color w:val="8C969D"/>
          <w:sz w:val="18"/>
          <w:rtl w:val="1"/>
          <w:lang w:bidi="fa-IR" w:val="fa-IR"/>
        </w:rPr>
        <w:t xml:space="preserve">..........................................................................................</w:t>
      </w:r>
    </w:p>
    <w:p>
      <w:pPr>
        <w:pStyle w:val="Question"/>
        <w:bidi w:val="1"/>
        <w:jc w:val="right"/>
      </w:pPr>
      <w:r>
        <w:rPr>
          <w:rFonts w:ascii="DejaVu Sans" w:hAnsi="DejaVu Sans" w:cs="DejaVu Sans"/>
          <w:b/>
          <w:i w:val="0"/>
          <w:color w:val="183B56"/>
          <w:sz w:val="22"/>
          <w:rtl w:val="1"/>
          <w:lang w:bidi="fa-IR" w:val="fa-IR"/>
        </w:rPr>
        <w:t xml:space="preserve">تمرین 33 تکمیلی. برای نمره‌های ۱۲، ۱۵، ۱۳، ۱۸، ۱۴، ۱۵، ۱۶، ۱۲، ۱۷، ۱۵ جدول فراوانی ساده بسازید.</w:t>
      </w:r>
    </w:p>
    <w:p>
      <w:pPr>
        <w:keepLines w:val="0"/>
        <w:bidi w:val="1"/>
        <w:spacing w:before="0" w:after="60" w:line="300" w:lineRule="auto"/>
        <w:jc w:val="right"/>
      </w:pPr>
      <w:r>
        <w:rPr>
          <w:rFonts w:ascii="DejaVu Sans" w:hAnsi="DejaVu Sans" w:cs="DejaVu Sans"/>
          <w:b w:val="0"/>
          <w:i w:val="0"/>
          <w:color w:val="8C969D"/>
          <w:sz w:val="18"/>
          <w:rtl w:val="1"/>
          <w:lang w:bidi="fa-IR" w:val="fa-IR"/>
        </w:rPr>
        <w:t xml:space="preserve">..........................................................................................</w:t>
      </w:r>
    </w:p>
    <w:p>
      <w:pPr>
        <w:keepLines w:val="0"/>
        <w:bidi w:val="1"/>
        <w:spacing w:before="0" w:after="60" w:line="300" w:lineRule="auto"/>
        <w:jc w:val="right"/>
      </w:pPr>
      <w:r>
        <w:rPr>
          <w:rFonts w:ascii="DejaVu Sans" w:hAnsi="DejaVu Sans" w:cs="DejaVu Sans"/>
          <w:b w:val="0"/>
          <w:i w:val="0"/>
          <w:color w:val="8C969D"/>
          <w:sz w:val="18"/>
          <w:rtl w:val="1"/>
          <w:lang w:bidi="fa-IR" w:val="fa-IR"/>
        </w:rPr>
        <w:t xml:space="preserve">..........................................................................................</w:t>
      </w:r>
    </w:p>
    <w:p>
      <w:pPr>
        <w:pStyle w:val="Question"/>
        <w:bidi w:val="1"/>
        <w:jc w:val="right"/>
      </w:pPr>
      <w:r>
        <w:rPr>
          <w:rFonts w:ascii="DejaVu Sans" w:hAnsi="DejaVu Sans" w:cs="DejaVu Sans"/>
          <w:b/>
          <w:i w:val="0"/>
          <w:color w:val="183B56"/>
          <w:sz w:val="22"/>
          <w:rtl w:val="1"/>
          <w:lang w:bidi="fa-IR" w:val="fa-IR"/>
          <w:bCs/>
        </w:rPr>
        <w:t xml:space="preserve">تمرین 34 اصلی. این دامنه به نمره اضطراب دانشجویان مربوط است. برای دامنه نمره ۲۱ تا ۵۷، چهار طبقه ده‌تایی مناسب پیشنهاد کنید.</w:t>
      </w:r>
    </w:p>
    <w:p>
      <w:pPr>
        <w:keepLines w:val="0"/>
        <w:bidi w:val="1"/>
        <w:spacing w:before="0" w:after="60" w:line="300" w:lineRule="auto"/>
        <w:jc w:val="right"/>
      </w:pPr>
      <w:r>
        <w:rPr>
          <w:rFonts w:ascii="DejaVu Sans" w:hAnsi="DejaVu Sans" w:cs="DejaVu Sans"/>
          <w:b w:val="0"/>
          <w:i w:val="0"/>
          <w:color w:val="8C969D"/>
          <w:sz w:val="18"/>
          <w:rtl w:val="1"/>
          <w:lang w:bidi="fa-IR" w:val="fa-IR"/>
        </w:rPr>
        <w:t xml:space="preserve">..........................................................................................</w:t>
      </w:r>
    </w:p>
    <w:p>
      <w:pPr>
        <w:keepLines w:val="0"/>
        <w:bidi w:val="1"/>
        <w:spacing w:before="0" w:after="60" w:line="300" w:lineRule="auto"/>
        <w:jc w:val="right"/>
      </w:pPr>
      <w:r>
        <w:rPr>
          <w:rFonts w:ascii="DejaVu Sans" w:hAnsi="DejaVu Sans" w:cs="DejaVu Sans"/>
          <w:b w:val="0"/>
          <w:i w:val="0"/>
          <w:color w:val="8C969D"/>
          <w:sz w:val="18"/>
          <w:rtl w:val="1"/>
          <w:lang w:bidi="fa-IR" w:val="fa-IR"/>
        </w:rPr>
        <w:t xml:space="preserve">..........................................................................................</w:t>
      </w:r>
    </w:p>
    <w:p>
      <w:pPr>
        <w:pStyle w:val="Question"/>
        <w:bidi w:val="1"/>
        <w:jc w:val="right"/>
      </w:pPr>
      <w:r>
        <w:rPr>
          <w:rFonts w:ascii="DejaVu Sans" w:hAnsi="DejaVu Sans" w:cs="DejaVu Sans"/>
          <w:b/>
          <w:i w:val="0"/>
          <w:color w:val="183B56"/>
          <w:sz w:val="22"/>
          <w:rtl w:val="1"/>
          <w:lang w:bidi="fa-IR" w:val="fa-IR"/>
        </w:rPr>
        <w:t xml:space="preserve">تمرین 35 تکمیلی. برای طبقات ۲۰–۲۹، ۳۰–۳۹، ۴۰–۴۹ و ۵۰–۵۹ نقاط میانی را محاسبه کنید.</w:t>
      </w:r>
    </w:p>
    <w:p>
      <w:pPr>
        <w:keepLines w:val="0"/>
        <w:bidi w:val="1"/>
        <w:spacing w:before="0" w:after="60" w:line="300" w:lineRule="auto"/>
        <w:jc w:val="right"/>
      </w:pPr>
      <w:r>
        <w:rPr>
          <w:rFonts w:ascii="DejaVu Sans" w:hAnsi="DejaVu Sans" w:cs="DejaVu Sans"/>
          <w:b w:val="0"/>
          <w:i w:val="0"/>
          <w:color w:val="8C969D"/>
          <w:sz w:val="18"/>
          <w:rtl w:val="1"/>
          <w:lang w:bidi="fa-IR" w:val="fa-IR"/>
        </w:rPr>
        <w:t xml:space="preserve">..........................................................................................</w:t>
      </w:r>
    </w:p>
    <w:p>
      <w:pPr>
        <w:keepLines w:val="0"/>
        <w:bidi w:val="1"/>
        <w:spacing w:before="0" w:after="60" w:line="300" w:lineRule="auto"/>
        <w:jc w:val="right"/>
      </w:pPr>
      <w:r>
        <w:rPr>
          <w:rFonts w:ascii="DejaVu Sans" w:hAnsi="DejaVu Sans" w:cs="DejaVu Sans"/>
          <w:b w:val="0"/>
          <w:i w:val="0"/>
          <w:color w:val="8C969D"/>
          <w:sz w:val="18"/>
          <w:rtl w:val="1"/>
          <w:lang w:bidi="fa-IR" w:val="fa-IR"/>
        </w:rPr>
        <w:t xml:space="preserve">..........................................................................................</w:t>
      </w:r>
    </w:p>
    <w:p>
      <w:pPr>
        <w:pStyle w:val="Question"/>
        <w:bidi w:val="1"/>
        <w:jc w:val="right"/>
      </w:pPr>
      <w:r>
        <w:rPr>
          <w:rFonts w:ascii="DejaVu Sans" w:hAnsi="DejaVu Sans" w:cs="DejaVu Sans"/>
          <w:b/>
          <w:i w:val="0"/>
          <w:color w:val="183B56"/>
          <w:sz w:val="22"/>
          <w:rtl w:val="1"/>
          <w:lang w:bidi="fa-IR" w:val="fa-IR"/>
          <w:bCs/>
        </w:rPr>
        <w:t xml:space="preserve">تمرین 36 اصلی. طبقات، بازه‌های نمره اضطراب‌اند. با فراوانی‌های ۵، ۷، ۸ و ۴ درصد هر طبقه را برای n=24 محاسبه کنید.</w:t>
      </w:r>
    </w:p>
    <w:p>
      <w:pPr>
        <w:keepLines w:val="0"/>
        <w:bidi w:val="1"/>
        <w:spacing w:before="0" w:after="60" w:line="300" w:lineRule="auto"/>
        <w:jc w:val="right"/>
      </w:pPr>
      <w:r>
        <w:rPr>
          <w:rFonts w:ascii="DejaVu Sans" w:hAnsi="DejaVu Sans" w:cs="DejaVu Sans"/>
          <w:b w:val="0"/>
          <w:i w:val="0"/>
          <w:color w:val="8C969D"/>
          <w:sz w:val="18"/>
          <w:rtl w:val="1"/>
          <w:lang w:bidi="fa-IR" w:val="fa-IR"/>
        </w:rPr>
        <w:t xml:space="preserve">..........................................................................................</w:t>
      </w:r>
    </w:p>
    <w:p>
      <w:pPr>
        <w:keepLines w:val="0"/>
        <w:bidi w:val="1"/>
        <w:spacing w:before="0" w:after="60" w:line="300" w:lineRule="auto"/>
        <w:jc w:val="right"/>
      </w:pPr>
      <w:r>
        <w:rPr>
          <w:rFonts w:ascii="DejaVu Sans" w:hAnsi="DejaVu Sans" w:cs="DejaVu Sans"/>
          <w:b w:val="0"/>
          <w:i w:val="0"/>
          <w:color w:val="8C969D"/>
          <w:sz w:val="18"/>
          <w:rtl w:val="1"/>
          <w:lang w:bidi="fa-IR" w:val="fa-IR"/>
        </w:rPr>
        <w:t xml:space="preserve">..........................................................................................</w:t>
      </w:r>
    </w:p>
    <w:p>
      <w:pPr>
        <w:pStyle w:val="Question"/>
        <w:bidi w:val="1"/>
        <w:jc w:val="right"/>
      </w:pPr>
      <w:r>
        <w:rPr>
          <w:rFonts w:ascii="DejaVu Sans" w:hAnsi="DejaVu Sans" w:cs="DejaVu Sans"/>
          <w:b/>
          <w:i w:val="0"/>
          <w:color w:val="183B56"/>
          <w:sz w:val="22"/>
          <w:rtl w:val="1"/>
          <w:lang w:bidi="fa-IR" w:val="fa-IR"/>
          <w:bCs/>
        </w:rPr>
        <w:t xml:space="preserve">تمرین 37 اصلی. طبقات، بازه‌های مرتب نمره اضطراب‌اند. با همان فراوانی‌ها، فراوانی تجمعی و درصد تجمعی را محاسبه کنید.</w:t>
      </w:r>
    </w:p>
    <w:p>
      <w:pPr>
        <w:keepLines w:val="0"/>
        <w:bidi w:val="1"/>
        <w:spacing w:before="0" w:after="60" w:line="300" w:lineRule="auto"/>
        <w:jc w:val="right"/>
      </w:pPr>
      <w:r>
        <w:rPr>
          <w:rFonts w:ascii="DejaVu Sans" w:hAnsi="DejaVu Sans" w:cs="DejaVu Sans"/>
          <w:b w:val="0"/>
          <w:i w:val="0"/>
          <w:color w:val="8C969D"/>
          <w:sz w:val="18"/>
          <w:rtl w:val="1"/>
          <w:lang w:bidi="fa-IR" w:val="fa-IR"/>
        </w:rPr>
        <w:t xml:space="preserve">..........................................................................................</w:t>
      </w:r>
    </w:p>
    <w:p>
      <w:pPr>
        <w:keepLines w:val="0"/>
        <w:bidi w:val="1"/>
        <w:spacing w:before="0" w:after="60" w:line="300" w:lineRule="auto"/>
        <w:jc w:val="right"/>
      </w:pPr>
      <w:r>
        <w:rPr>
          <w:rFonts w:ascii="DejaVu Sans" w:hAnsi="DejaVu Sans" w:cs="DejaVu Sans"/>
          <w:b w:val="0"/>
          <w:i w:val="0"/>
          <w:color w:val="8C969D"/>
          <w:sz w:val="18"/>
          <w:rtl w:val="1"/>
          <w:lang w:bidi="fa-IR" w:val="fa-IR"/>
        </w:rPr>
        <w:t xml:space="preserve">..........................................................................................</w:t>
      </w:r>
    </w:p>
    <w:p>
      <w:pPr>
        <w:pStyle w:val="Question"/>
        <w:bidi w:val="1"/>
        <w:jc w:val="right"/>
      </w:pPr>
      <w:r>
        <w:rPr>
          <w:rFonts w:ascii="DejaVu Sans" w:hAnsi="DejaVu Sans" w:cs="DejaVu Sans"/>
          <w:b/>
          <w:i w:val="0"/>
          <w:color w:val="183B56"/>
          <w:sz w:val="22"/>
          <w:rtl w:val="1"/>
          <w:lang w:bidi="fa-IR" w:val="fa-IR"/>
          <w:bCs/>
        </w:rPr>
        <w:t xml:space="preserve">تمرین 38 اصلی. برای متغیر نوع درمان با طبقات شناختی، دارویی و کنترل، چه ستون‌هایی از جدول مناسب‌اند و کدام ستون معمولاً لازم نیست؟</w:t>
      </w:r>
    </w:p>
    <w:p>
      <w:pPr>
        <w:keepLines w:val="0"/>
        <w:bidi w:val="1"/>
        <w:spacing w:before="0" w:after="60" w:line="300" w:lineRule="auto"/>
        <w:jc w:val="right"/>
      </w:pPr>
      <w:r>
        <w:rPr>
          <w:rFonts w:ascii="DejaVu Sans" w:hAnsi="DejaVu Sans" w:cs="DejaVu Sans"/>
          <w:b w:val="0"/>
          <w:i w:val="0"/>
          <w:color w:val="8C969D"/>
          <w:sz w:val="18"/>
          <w:rtl w:val="1"/>
          <w:lang w:bidi="fa-IR" w:val="fa-IR"/>
        </w:rPr>
        <w:t xml:space="preserve">..........................................................................................</w:t>
      </w:r>
    </w:p>
    <w:p>
      <w:pPr>
        <w:keepLines w:val="0"/>
        <w:bidi w:val="1"/>
        <w:spacing w:before="0" w:after="60" w:line="300" w:lineRule="auto"/>
        <w:jc w:val="right"/>
      </w:pPr>
      <w:r>
        <w:rPr>
          <w:rFonts w:ascii="DejaVu Sans" w:hAnsi="DejaVu Sans" w:cs="DejaVu Sans"/>
          <w:b w:val="0"/>
          <w:i w:val="0"/>
          <w:color w:val="8C969D"/>
          <w:sz w:val="18"/>
          <w:rtl w:val="1"/>
          <w:lang w:bidi="fa-IR" w:val="fa-IR"/>
        </w:rPr>
        <w:t xml:space="preserve">..........................................................................................</w:t>
      </w:r>
    </w:p>
    <w:p>
      <w:pPr>
        <w:pStyle w:val="Question"/>
        <w:bidi w:val="1"/>
        <w:jc w:val="right"/>
      </w:pPr>
      <w:r>
        <w:rPr>
          <w:rFonts w:ascii="DejaVu Sans" w:hAnsi="DejaVu Sans" w:cs="DejaVu Sans"/>
          <w:b/>
          <w:i w:val="0"/>
          <w:color w:val="183B56"/>
          <w:sz w:val="22"/>
          <w:rtl w:val="1"/>
          <w:lang w:bidi="fa-IR" w:val="fa-IR"/>
          <w:bCs/>
        </w:rPr>
        <w:t xml:space="preserve">تمرین 39 اصلی. برای مقایسه توزیع شدت استرس در دو کلاس ۲۰ و ۴۰ نفری، یک قالب جدول مناسب پیشنهاد دهید.</w:t>
      </w:r>
    </w:p>
    <w:p>
      <w:pPr>
        <w:keepLines w:val="0"/>
        <w:bidi w:val="1"/>
        <w:spacing w:before="0" w:after="60" w:line="300" w:lineRule="auto"/>
        <w:jc w:val="right"/>
      </w:pPr>
      <w:r>
        <w:rPr>
          <w:rFonts w:ascii="DejaVu Sans" w:hAnsi="DejaVu Sans" w:cs="DejaVu Sans"/>
          <w:b w:val="0"/>
          <w:i w:val="0"/>
          <w:color w:val="8C969D"/>
          <w:sz w:val="18"/>
          <w:rtl w:val="1"/>
          <w:lang w:bidi="fa-IR" w:val="fa-IR"/>
        </w:rPr>
        <w:t xml:space="preserve">..........................................................................................</w:t>
      </w:r>
    </w:p>
    <w:p>
      <w:pPr>
        <w:keepLines w:val="0"/>
        <w:bidi w:val="1"/>
        <w:spacing w:before="0" w:after="60" w:line="300" w:lineRule="auto"/>
        <w:jc w:val="right"/>
      </w:pPr>
      <w:r>
        <w:rPr>
          <w:rFonts w:ascii="DejaVu Sans" w:hAnsi="DejaVu Sans" w:cs="DejaVu Sans"/>
          <w:b w:val="0"/>
          <w:i w:val="0"/>
          <w:color w:val="8C969D"/>
          <w:sz w:val="18"/>
          <w:rtl w:val="1"/>
          <w:lang w:bidi="fa-IR" w:val="fa-IR"/>
        </w:rPr>
        <w:t xml:space="preserve">..........................................................................................</w:t>
      </w:r>
    </w:p>
    <w:p>
      <w:pPr>
        <w:pStyle w:val="Question"/>
        <w:bidi w:val="1"/>
        <w:jc w:val="right"/>
      </w:pPr>
      <w:r>
        <w:rPr>
          <w:rFonts w:ascii="DejaVu Sans" w:hAnsi="DejaVu Sans" w:cs="DejaVu Sans"/>
          <w:b/>
          <w:i w:val="0"/>
          <w:color w:val="183B56"/>
          <w:sz w:val="22"/>
          <w:rtl w:val="1"/>
          <w:lang w:bidi="fa-IR" w:val="fa-IR"/>
        </w:rPr>
        <w:t xml:space="preserve">تمرین 40 تکمیلی. از داده‌های خام یک روند کنترل چهارمرحله‌ای برای ساخت جدول فراوانی بنویسید.</w:t>
      </w:r>
    </w:p>
    <w:p>
      <w:pPr>
        <w:keepLines w:val="0"/>
        <w:bidi w:val="1"/>
        <w:spacing w:before="0" w:after="60" w:line="300" w:lineRule="auto"/>
        <w:jc w:val="right"/>
      </w:pPr>
      <w:r>
        <w:rPr>
          <w:rFonts w:ascii="DejaVu Sans" w:hAnsi="DejaVu Sans" w:cs="DejaVu Sans"/>
          <w:b w:val="0"/>
          <w:i w:val="0"/>
          <w:color w:val="8C969D"/>
          <w:sz w:val="18"/>
          <w:rtl w:val="1"/>
          <w:lang w:bidi="fa-IR" w:val="fa-IR"/>
        </w:rPr>
        <w:t xml:space="preserve">..........................................................................................</w:t>
      </w:r>
    </w:p>
    <w:p>
      <w:pPr>
        <w:keepLines w:val="0"/>
        <w:bidi w:val="1"/>
        <w:spacing w:before="0" w:after="60" w:line="300" w:lineRule="auto"/>
        <w:jc w:val="right"/>
      </w:pPr>
      <w:r>
        <w:rPr>
          <w:rFonts w:ascii="DejaVu Sans" w:hAnsi="DejaVu Sans" w:cs="DejaVu Sans"/>
          <w:b w:val="0"/>
          <w:i w:val="0"/>
          <w:color w:val="8C969D"/>
          <w:sz w:val="18"/>
          <w:rtl w:val="1"/>
          <w:lang w:bidi="fa-IR" w:val="fa-IR"/>
        </w:rPr>
        <w:t xml:space="preserve">..........................................................................................</w:t>
      </w:r>
    </w:p>
    <w:p>
      <w:pPr>
        <w:pStyle w:val="Heading1"/>
        <w:bidi w:val="1"/>
        <w:jc w:val="right"/>
      </w:pPr>
      <w:r>
        <w:rPr>
          <w:rFonts w:ascii="DejaVu Sans" w:hAnsi="DejaVu Sans" w:cs="DejaVu Sans"/>
          <w:b/>
          <w:i w:val="0"/>
          <w:color w:val="000000"/>
          <w:sz w:val="34"/>
          <w:rtl w:val="1"/>
          <w:lang w:bidi="fa-IR" w:val="fa-IR"/>
        </w:rPr>
        <w:t>بخش D ـ نقد و کنترل</w:t>
      </w:r>
    </w:p>
    <w:p>
      <w:pPr>
        <w:pStyle w:val="Question"/>
        <w:bidi w:val="1"/>
        <w:jc w:val="right"/>
      </w:pPr>
      <w:r>
        <w:rPr>
          <w:rFonts w:ascii="DejaVu Sans" w:hAnsi="DejaVu Sans" w:cs="DejaVu Sans"/>
          <w:b/>
          <w:i w:val="0"/>
          <w:color w:val="183B56"/>
          <w:sz w:val="22"/>
          <w:rtl w:val="1"/>
          <w:lang w:bidi="fa-IR" w:val="fa-IR"/>
        </w:rPr>
        <w:t xml:space="preserve">تمرین 41 تکمیلی. نقد کنید: «بیشترین فراوانی همیشه نشان می‌دهد بیشتر افراد نمره بالایی دارند.»</w:t>
      </w:r>
    </w:p>
    <w:p>
      <w:pPr>
        <w:keepLines w:val="0"/>
        <w:bidi w:val="1"/>
        <w:spacing w:before="0" w:after="60" w:line="300" w:lineRule="auto"/>
        <w:jc w:val="right"/>
      </w:pPr>
      <w:r>
        <w:rPr>
          <w:rFonts w:ascii="DejaVu Sans" w:hAnsi="DejaVu Sans" w:cs="DejaVu Sans"/>
          <w:b w:val="0"/>
          <w:i w:val="0"/>
          <w:color w:val="8C969D"/>
          <w:sz w:val="18"/>
          <w:rtl w:val="1"/>
          <w:lang w:bidi="fa-IR" w:val="fa-IR"/>
        </w:rPr>
        <w:t xml:space="preserve">..........................................................................................</w:t>
      </w:r>
    </w:p>
    <w:p>
      <w:pPr>
        <w:keepLines w:val="0"/>
        <w:bidi w:val="1"/>
        <w:spacing w:before="0" w:after="60" w:line="300" w:lineRule="auto"/>
        <w:jc w:val="right"/>
      </w:pPr>
      <w:r>
        <w:rPr>
          <w:rFonts w:ascii="DejaVu Sans" w:hAnsi="DejaVu Sans" w:cs="DejaVu Sans"/>
          <w:b w:val="0"/>
          <w:i w:val="0"/>
          <w:color w:val="8C969D"/>
          <w:sz w:val="18"/>
          <w:rtl w:val="1"/>
          <w:lang w:bidi="fa-IR" w:val="fa-IR"/>
        </w:rPr>
        <w:t xml:space="preserve">..........................................................................................</w:t>
      </w:r>
    </w:p>
    <w:p>
      <w:pPr>
        <w:pStyle w:val="Question"/>
        <w:bidi w:val="1"/>
        <w:jc w:val="right"/>
      </w:pPr>
      <w:r>
        <w:rPr>
          <w:rFonts w:ascii="DejaVu Sans" w:hAnsi="DejaVu Sans" w:cs="DejaVu Sans"/>
          <w:b/>
          <w:i w:val="0"/>
          <w:color w:val="183B56"/>
          <w:sz w:val="22"/>
          <w:rtl w:val="1"/>
          <w:lang w:bidi="fa-IR" w:val="fa-IR"/>
          <w:bCs/>
        </w:rPr>
        <w:t xml:space="preserve">تمرین 42 اصلی. نقد کنید: «چون درصدهای جدول دقیقاً ۱۰۰ نیستند، جدول حتماً غلط است.»</w:t>
      </w:r>
    </w:p>
    <w:p>
      <w:pPr>
        <w:keepLines w:val="0"/>
        <w:bidi w:val="1"/>
        <w:spacing w:before="0" w:after="60" w:line="300" w:lineRule="auto"/>
        <w:jc w:val="right"/>
      </w:pPr>
      <w:r>
        <w:rPr>
          <w:rFonts w:ascii="DejaVu Sans" w:hAnsi="DejaVu Sans" w:cs="DejaVu Sans"/>
          <w:b w:val="0"/>
          <w:i w:val="0"/>
          <w:color w:val="8C969D"/>
          <w:sz w:val="18"/>
          <w:rtl w:val="1"/>
          <w:lang w:bidi="fa-IR" w:val="fa-IR"/>
        </w:rPr>
        <w:t xml:space="preserve">..........................................................................................</w:t>
      </w:r>
    </w:p>
    <w:p>
      <w:pPr>
        <w:keepLines w:val="0"/>
        <w:bidi w:val="1"/>
        <w:spacing w:before="0" w:after="60" w:line="300" w:lineRule="auto"/>
        <w:jc w:val="right"/>
      </w:pPr>
      <w:r>
        <w:rPr>
          <w:rFonts w:ascii="DejaVu Sans" w:hAnsi="DejaVu Sans" w:cs="DejaVu Sans"/>
          <w:b w:val="0"/>
          <w:i w:val="0"/>
          <w:color w:val="8C969D"/>
          <w:sz w:val="18"/>
          <w:rtl w:val="1"/>
          <w:lang w:bidi="fa-IR" w:val="fa-IR"/>
        </w:rPr>
        <w:t xml:space="preserve">..........................................................................................</w:t>
      </w:r>
    </w:p>
    <w:p>
      <w:pPr>
        <w:pStyle w:val="Question"/>
        <w:bidi w:val="1"/>
        <w:jc w:val="right"/>
      </w:pPr>
      <w:r>
        <w:rPr>
          <w:rFonts w:ascii="DejaVu Sans" w:hAnsi="DejaVu Sans" w:cs="DejaVu Sans"/>
          <w:b/>
          <w:i w:val="0"/>
          <w:color w:val="183B56"/>
          <w:sz w:val="22"/>
          <w:rtl w:val="1"/>
          <w:lang w:bidi="fa-IR" w:val="fa-IR"/>
          <w:bCs/>
        </w:rPr>
        <w:t xml:space="preserve">تمرین 43 اصلی. در جدولی طبقات ۰–۱۰، ۱۰–۲۰ و ۲۰–۳۰ آمده است. چه ابهامی وجود دارد و چگونه اصلاح می‌شود؟</w:t>
      </w:r>
    </w:p>
    <w:p>
      <w:pPr>
        <w:keepLines w:val="0"/>
        <w:bidi w:val="1"/>
        <w:spacing w:before="0" w:after="60" w:line="300" w:lineRule="auto"/>
        <w:jc w:val="right"/>
      </w:pPr>
      <w:r>
        <w:rPr>
          <w:rFonts w:ascii="DejaVu Sans" w:hAnsi="DejaVu Sans" w:cs="DejaVu Sans"/>
          <w:b w:val="0"/>
          <w:i w:val="0"/>
          <w:color w:val="8C969D"/>
          <w:sz w:val="18"/>
          <w:rtl w:val="1"/>
          <w:lang w:bidi="fa-IR" w:val="fa-IR"/>
        </w:rPr>
        <w:t xml:space="preserve">..........................................................................................</w:t>
      </w:r>
    </w:p>
    <w:p>
      <w:pPr>
        <w:keepLines w:val="0"/>
        <w:bidi w:val="1"/>
        <w:spacing w:before="0" w:after="60" w:line="300" w:lineRule="auto"/>
        <w:jc w:val="right"/>
      </w:pPr>
      <w:r>
        <w:rPr>
          <w:rFonts w:ascii="DejaVu Sans" w:hAnsi="DejaVu Sans" w:cs="DejaVu Sans"/>
          <w:b w:val="0"/>
          <w:i w:val="0"/>
          <w:color w:val="8C969D"/>
          <w:sz w:val="18"/>
          <w:rtl w:val="1"/>
          <w:lang w:bidi="fa-IR" w:val="fa-IR"/>
        </w:rPr>
        <w:t xml:space="preserve">..........................................................................................</w:t>
      </w:r>
    </w:p>
    <w:p>
      <w:pPr>
        <w:pStyle w:val="Question"/>
        <w:bidi w:val="1"/>
        <w:jc w:val="right"/>
      </w:pPr>
      <w:r>
        <w:rPr>
          <w:rFonts w:ascii="DejaVu Sans" w:hAnsi="DejaVu Sans" w:cs="DejaVu Sans"/>
          <w:b/>
          <w:i w:val="0"/>
          <w:color w:val="183B56"/>
          <w:sz w:val="22"/>
          <w:rtl w:val="1"/>
          <w:lang w:bidi="fa-IR" w:val="fa-IR"/>
          <w:bCs/>
        </w:rPr>
        <w:t xml:space="preserve">تمرین 44 اصلی. جدولی برای متغیر اسمی «نوع درمان» شامل فراوانی تجمعی ساخته شده است. ایراد مفهومی چیست؟</w:t>
      </w:r>
    </w:p>
    <w:p>
      <w:pPr>
        <w:keepLines w:val="0"/>
        <w:bidi w:val="1"/>
        <w:spacing w:before="0" w:after="60" w:line="300" w:lineRule="auto"/>
        <w:jc w:val="right"/>
      </w:pPr>
      <w:r>
        <w:rPr>
          <w:rFonts w:ascii="DejaVu Sans" w:hAnsi="DejaVu Sans" w:cs="DejaVu Sans"/>
          <w:b w:val="0"/>
          <w:i w:val="0"/>
          <w:color w:val="8C969D"/>
          <w:sz w:val="18"/>
          <w:rtl w:val="1"/>
          <w:lang w:bidi="fa-IR" w:val="fa-IR"/>
        </w:rPr>
        <w:t xml:space="preserve">..........................................................................................</w:t>
      </w:r>
    </w:p>
    <w:p>
      <w:pPr>
        <w:keepLines w:val="0"/>
        <w:bidi w:val="1"/>
        <w:spacing w:before="0" w:after="60" w:line="300" w:lineRule="auto"/>
        <w:jc w:val="right"/>
      </w:pPr>
      <w:r>
        <w:rPr>
          <w:rFonts w:ascii="DejaVu Sans" w:hAnsi="DejaVu Sans" w:cs="DejaVu Sans"/>
          <w:b w:val="0"/>
          <w:i w:val="0"/>
          <w:color w:val="8C969D"/>
          <w:sz w:val="18"/>
          <w:rtl w:val="1"/>
          <w:lang w:bidi="fa-IR" w:val="fa-IR"/>
        </w:rPr>
        <w:t xml:space="preserve">..........................................................................................</w:t>
      </w:r>
    </w:p>
    <w:p>
      <w:pPr>
        <w:pStyle w:val="Question"/>
        <w:bidi w:val="1"/>
        <w:jc w:val="right"/>
      </w:pPr>
      <w:r>
        <w:rPr>
          <w:rFonts w:ascii="DejaVu Sans" w:hAnsi="DejaVu Sans" w:cs="DejaVu Sans"/>
          <w:b/>
          <w:i w:val="0"/>
          <w:color w:val="183B56"/>
          <w:sz w:val="22"/>
          <w:rtl w:val="1"/>
          <w:lang w:bidi="fa-IR" w:val="fa-IR"/>
        </w:rPr>
        <w:t xml:space="preserve">تمرین 45 تکمیلی. پژوهشگر برای ۱۸ مشاهده، فراوانی‌های ۳، ۵، ۴ و ۵ گزارش کرده است. چه مشکلی وجود دارد؟</w:t>
      </w:r>
    </w:p>
    <w:p>
      <w:pPr>
        <w:keepLines w:val="0"/>
        <w:bidi w:val="1"/>
        <w:spacing w:before="0" w:after="60" w:line="300" w:lineRule="auto"/>
        <w:jc w:val="right"/>
      </w:pPr>
      <w:r>
        <w:rPr>
          <w:rFonts w:ascii="DejaVu Sans" w:hAnsi="DejaVu Sans" w:cs="DejaVu Sans"/>
          <w:b w:val="0"/>
          <w:i w:val="0"/>
          <w:color w:val="8C969D"/>
          <w:sz w:val="18"/>
          <w:rtl w:val="1"/>
          <w:lang w:bidi="fa-IR" w:val="fa-IR"/>
        </w:rPr>
        <w:t xml:space="preserve">..........................................................................................</w:t>
      </w:r>
    </w:p>
    <w:p>
      <w:pPr>
        <w:keepLines w:val="0"/>
        <w:bidi w:val="1"/>
        <w:spacing w:before="0" w:after="60" w:line="300" w:lineRule="auto"/>
        <w:jc w:val="right"/>
      </w:pPr>
      <w:r>
        <w:rPr>
          <w:rFonts w:ascii="DejaVu Sans" w:hAnsi="DejaVu Sans" w:cs="DejaVu Sans"/>
          <w:b w:val="0"/>
          <w:i w:val="0"/>
          <w:color w:val="8C969D"/>
          <w:sz w:val="18"/>
          <w:rtl w:val="1"/>
          <w:lang w:bidi="fa-IR" w:val="fa-IR"/>
        </w:rPr>
        <w:t xml:space="preserve">..........................................................................................</w:t>
      </w:r>
    </w:p>
    <w:p>
      <w:pPr>
        <w:pStyle w:val="Question"/>
        <w:bidi w:val="1"/>
        <w:jc w:val="right"/>
      </w:pPr>
      <w:r>
        <w:rPr>
          <w:rFonts w:ascii="DejaVu Sans" w:hAnsi="DejaVu Sans" w:cs="DejaVu Sans"/>
          <w:b/>
          <w:i w:val="0"/>
          <w:color w:val="183B56"/>
          <w:sz w:val="22"/>
          <w:rtl w:val="1"/>
          <w:lang w:bidi="fa-IR" w:val="fa-IR"/>
        </w:rPr>
        <w:t xml:space="preserve">تمرین 46 تکمیلی. دو جدول با عرض طبقات متفاوت برای یک داده ساخته شده‌اند. آیا شکل ظاهری توزیع می‌تواند متفاوت شود؟</w:t>
      </w:r>
    </w:p>
    <w:p>
      <w:pPr>
        <w:keepLines w:val="0"/>
        <w:bidi w:val="1"/>
        <w:spacing w:before="0" w:after="60" w:line="300" w:lineRule="auto"/>
        <w:jc w:val="right"/>
      </w:pPr>
      <w:r>
        <w:rPr>
          <w:rFonts w:ascii="DejaVu Sans" w:hAnsi="DejaVu Sans" w:cs="DejaVu Sans"/>
          <w:b w:val="0"/>
          <w:i w:val="0"/>
          <w:color w:val="8C969D"/>
          <w:sz w:val="18"/>
          <w:rtl w:val="1"/>
          <w:lang w:bidi="fa-IR" w:val="fa-IR"/>
        </w:rPr>
        <w:t xml:space="preserve">..........................................................................................</w:t>
      </w:r>
    </w:p>
    <w:p>
      <w:pPr>
        <w:keepLines w:val="0"/>
        <w:bidi w:val="1"/>
        <w:spacing w:before="0" w:after="60" w:line="300" w:lineRule="auto"/>
        <w:jc w:val="right"/>
      </w:pPr>
      <w:r>
        <w:rPr>
          <w:rFonts w:ascii="DejaVu Sans" w:hAnsi="DejaVu Sans" w:cs="DejaVu Sans"/>
          <w:b w:val="0"/>
          <w:i w:val="0"/>
          <w:color w:val="8C969D"/>
          <w:sz w:val="18"/>
          <w:rtl w:val="1"/>
          <w:lang w:bidi="fa-IR" w:val="fa-IR"/>
        </w:rPr>
        <w:t xml:space="preserve">..........................................................................................</w:t>
      </w:r>
    </w:p>
    <w:p>
      <w:pPr>
        <w:pStyle w:val="Question"/>
        <w:bidi w:val="1"/>
        <w:jc w:val="right"/>
      </w:pPr>
      <w:r>
        <w:rPr>
          <w:rFonts w:ascii="DejaVu Sans" w:hAnsi="DejaVu Sans" w:cs="DejaVu Sans"/>
          <w:b/>
          <w:i w:val="0"/>
          <w:color w:val="183B56"/>
          <w:sz w:val="22"/>
          <w:rtl w:val="1"/>
          <w:lang w:bidi="fa-IR" w:val="fa-IR"/>
        </w:rPr>
        <w:t xml:space="preserve">تمرین 47 تکمیلی. نقد کنید: «هرچه تعداد طبقات بیشتر باشد، جدول بهتر است.»</w:t>
      </w:r>
    </w:p>
    <w:p>
      <w:pPr>
        <w:keepLines w:val="0"/>
        <w:bidi w:val="1"/>
        <w:spacing w:before="0" w:after="60" w:line="300" w:lineRule="auto"/>
        <w:jc w:val="right"/>
      </w:pPr>
      <w:r>
        <w:rPr>
          <w:rFonts w:ascii="DejaVu Sans" w:hAnsi="DejaVu Sans" w:cs="DejaVu Sans"/>
          <w:b w:val="0"/>
          <w:i w:val="0"/>
          <w:color w:val="8C969D"/>
          <w:sz w:val="18"/>
          <w:rtl w:val="1"/>
          <w:lang w:bidi="fa-IR" w:val="fa-IR"/>
        </w:rPr>
        <w:t xml:space="preserve">..........................................................................................</w:t>
      </w:r>
    </w:p>
    <w:p>
      <w:pPr>
        <w:keepLines w:val="0"/>
        <w:bidi w:val="1"/>
        <w:spacing w:before="0" w:after="60" w:line="300" w:lineRule="auto"/>
        <w:jc w:val="right"/>
      </w:pPr>
      <w:r>
        <w:rPr>
          <w:rFonts w:ascii="DejaVu Sans" w:hAnsi="DejaVu Sans" w:cs="DejaVu Sans"/>
          <w:b w:val="0"/>
          <w:i w:val="0"/>
          <w:color w:val="8C969D"/>
          <w:sz w:val="18"/>
          <w:rtl w:val="1"/>
          <w:lang w:bidi="fa-IR" w:val="fa-IR"/>
        </w:rPr>
        <w:t xml:space="preserve">..........................................................................................</w:t>
      </w:r>
    </w:p>
    <w:p>
      <w:pPr>
        <w:pStyle w:val="Question"/>
        <w:bidi w:val="1"/>
        <w:jc w:val="right"/>
      </w:pPr>
      <w:r>
        <w:rPr>
          <w:rFonts w:ascii="DejaVu Sans" w:hAnsi="DejaVu Sans" w:cs="DejaVu Sans"/>
          <w:b/>
          <w:i w:val="0"/>
          <w:color w:val="183B56"/>
          <w:sz w:val="22"/>
          <w:rtl w:val="1"/>
          <w:lang w:bidi="fa-IR" w:val="fa-IR"/>
        </w:rPr>
        <w:t xml:space="preserve">تمرین 48 تکمیلی. در جدول درصدی، درصدها ۲۰٫۸، ۲۹٫۲، ۳۳٫۳ و ۱۶٫۷ هستند. جمع ۱۰۰ است؛ آیا این به‌تنهایی صحت جدول را ثابت می‌کند؟</w:t>
      </w:r>
    </w:p>
    <w:p>
      <w:pPr>
        <w:keepLines w:val="0"/>
        <w:bidi w:val="1"/>
        <w:spacing w:before="0" w:after="60" w:line="300" w:lineRule="auto"/>
        <w:jc w:val="right"/>
      </w:pPr>
      <w:r>
        <w:rPr>
          <w:rFonts w:ascii="DejaVu Sans" w:hAnsi="DejaVu Sans" w:cs="DejaVu Sans"/>
          <w:b w:val="0"/>
          <w:i w:val="0"/>
          <w:color w:val="8C969D"/>
          <w:sz w:val="18"/>
          <w:rtl w:val="1"/>
          <w:lang w:bidi="fa-IR" w:val="fa-IR"/>
        </w:rPr>
        <w:t xml:space="preserve">..........................................................................................</w:t>
      </w:r>
    </w:p>
    <w:p>
      <w:pPr>
        <w:keepLines w:val="0"/>
        <w:bidi w:val="1"/>
        <w:spacing w:before="0" w:after="60" w:line="300" w:lineRule="auto"/>
        <w:jc w:val="right"/>
      </w:pPr>
      <w:r>
        <w:rPr>
          <w:rFonts w:ascii="DejaVu Sans" w:hAnsi="DejaVu Sans" w:cs="DejaVu Sans"/>
          <w:b w:val="0"/>
          <w:i w:val="0"/>
          <w:color w:val="8C969D"/>
          <w:sz w:val="18"/>
          <w:rtl w:val="1"/>
          <w:lang w:bidi="fa-IR" w:val="fa-IR"/>
        </w:rPr>
        <w:t xml:space="preserve">..........................................................................................</w:t>
      </w:r>
    </w:p>
    <w:p>
      <w:pPr>
        <w:pStyle w:val="Question"/>
        <w:bidi w:val="1"/>
        <w:jc w:val="right"/>
      </w:pPr>
      <w:r>
        <w:rPr>
          <w:rFonts w:ascii="DejaVu Sans" w:hAnsi="DejaVu Sans" w:cs="DejaVu Sans"/>
          <w:b/>
          <w:i w:val="0"/>
          <w:color w:val="183B56"/>
          <w:sz w:val="22"/>
          <w:rtl w:val="1"/>
          <w:lang w:bidi="fa-IR" w:val="fa-IR"/>
        </w:rPr>
        <w:t xml:space="preserve">تمرین 49 تکمیلی. جدولی یک مشاهده پرت را در طبقه بسیار باز آخر پنهان کرده است. پیامد تفسیری چیست؟</w:t>
      </w:r>
    </w:p>
    <w:p>
      <w:pPr>
        <w:keepLines w:val="0"/>
        <w:bidi w:val="1"/>
        <w:spacing w:before="0" w:after="60" w:line="300" w:lineRule="auto"/>
        <w:jc w:val="right"/>
      </w:pPr>
      <w:r>
        <w:rPr>
          <w:rFonts w:ascii="DejaVu Sans" w:hAnsi="DejaVu Sans" w:cs="DejaVu Sans"/>
          <w:b w:val="0"/>
          <w:i w:val="0"/>
          <w:color w:val="8C969D"/>
          <w:sz w:val="18"/>
          <w:rtl w:val="1"/>
          <w:lang w:bidi="fa-IR" w:val="fa-IR"/>
        </w:rPr>
        <w:t xml:space="preserve">..........................................................................................</w:t>
      </w:r>
    </w:p>
    <w:p>
      <w:pPr>
        <w:keepLines w:val="0"/>
        <w:bidi w:val="1"/>
        <w:spacing w:before="0" w:after="60" w:line="300" w:lineRule="auto"/>
        <w:jc w:val="right"/>
      </w:pPr>
      <w:r>
        <w:rPr>
          <w:rFonts w:ascii="DejaVu Sans" w:hAnsi="DejaVu Sans" w:cs="DejaVu Sans"/>
          <w:b w:val="0"/>
          <w:i w:val="0"/>
          <w:color w:val="8C969D"/>
          <w:sz w:val="18"/>
          <w:rtl w:val="1"/>
          <w:lang w:bidi="fa-IR" w:val="fa-IR"/>
        </w:rPr>
        <w:t xml:space="preserve">..........................................................................................</w:t>
      </w:r>
    </w:p>
    <w:p>
      <w:pPr>
        <w:pStyle w:val="Question"/>
        <w:bidi w:val="1"/>
        <w:jc w:val="right"/>
      </w:pPr>
      <w:r>
        <w:rPr>
          <w:rFonts w:ascii="DejaVu Sans" w:hAnsi="DejaVu Sans" w:cs="DejaVu Sans"/>
          <w:b/>
          <w:i w:val="0"/>
          <w:color w:val="183B56"/>
          <w:sz w:val="22"/>
          <w:rtl w:val="1"/>
          <w:lang w:bidi="fa-IR" w:val="fa-IR"/>
        </w:rPr>
        <w:t xml:space="preserve">تمرین 50 تکمیلی. پژوهشگر برای مقایسه دو گروه فقط فراوانی خام را گزارش کرده، در حالی که حجم گروه‌ها متفاوت است. اصلاح را پیشنهاد دهید.</w:t>
      </w:r>
    </w:p>
    <w:p>
      <w:pPr>
        <w:keepLines w:val="0"/>
        <w:bidi w:val="1"/>
        <w:spacing w:before="0" w:after="60" w:line="300" w:lineRule="auto"/>
        <w:jc w:val="right"/>
      </w:pPr>
      <w:r>
        <w:rPr>
          <w:rFonts w:ascii="DejaVu Sans" w:hAnsi="DejaVu Sans" w:cs="DejaVu Sans"/>
          <w:b w:val="0"/>
          <w:i w:val="0"/>
          <w:color w:val="8C969D"/>
          <w:sz w:val="18"/>
          <w:rtl w:val="1"/>
          <w:lang w:bidi="fa-IR" w:val="fa-IR"/>
        </w:rPr>
        <w:t xml:space="preserve">..........................................................................................</w:t>
      </w:r>
    </w:p>
    <w:p>
      <w:pPr>
        <w:keepLines w:val="0"/>
        <w:bidi w:val="1"/>
        <w:spacing w:before="0" w:after="60" w:line="300" w:lineRule="auto"/>
        <w:jc w:val="right"/>
      </w:pPr>
      <w:r>
        <w:rPr>
          <w:rFonts w:ascii="DejaVu Sans" w:hAnsi="DejaVu Sans" w:cs="DejaVu Sans"/>
          <w:b w:val="0"/>
          <w:i w:val="0"/>
          <w:color w:val="8C969D"/>
          <w:sz w:val="18"/>
          <w:rtl w:val="1"/>
          <w:lang w:bidi="fa-IR" w:val="fa-IR"/>
        </w:rPr>
        <w:t xml:space="preserve">..........................................................................................</w:t>
      </w:r>
    </w:p>
    <w:p>
      <w:pPr>
        <w:pStyle w:val="Heading1"/>
        <w:bidi w:val="1"/>
        <w:jc w:val="right"/>
      </w:pPr>
      <w:r>
        <w:rPr>
          <w:rFonts w:ascii="DejaVu Sans" w:hAnsi="DejaVu Sans" w:cs="DejaVu Sans"/>
          <w:b/>
          <w:i w:val="0"/>
          <w:color w:val="000000"/>
          <w:sz w:val="34"/>
          <w:rtl w:val="1"/>
          <w:lang w:bidi="fa-IR" w:val="fa-IR"/>
        </w:rPr>
        <w:t>بخش E ـ طراحی و چالش</w:t>
      </w:r>
    </w:p>
    <w:p>
      <w:pPr>
        <w:pStyle w:val="Question"/>
        <w:bidi w:val="1"/>
        <w:jc w:val="right"/>
      </w:pPr>
      <w:r>
        <w:rPr>
          <w:rFonts w:ascii="DejaVu Sans" w:hAnsi="DejaVu Sans" w:cs="DejaVu Sans"/>
          <w:b/>
          <w:i w:val="0"/>
          <w:color w:val="183B56"/>
          <w:sz w:val="22"/>
          <w:rtl w:val="1"/>
          <w:lang w:bidi="fa-IR" w:val="fa-IR"/>
        </w:rPr>
        <w:t xml:space="preserve">تمرین 51 تکمیلی. برای نمرات اضطراب ۳۰ دانشجو، تصمیم بگیرید جدول ساده یا گروه‌بندی‌شده مناسب‌تر است و شرط تصمیم را توضیح دهید.</w:t>
      </w:r>
    </w:p>
    <w:p>
      <w:pPr>
        <w:keepLines w:val="0"/>
        <w:bidi w:val="1"/>
        <w:spacing w:before="0" w:after="60" w:line="300" w:lineRule="auto"/>
        <w:jc w:val="right"/>
      </w:pPr>
      <w:r>
        <w:rPr>
          <w:rFonts w:ascii="DejaVu Sans" w:hAnsi="DejaVu Sans" w:cs="DejaVu Sans"/>
          <w:b w:val="0"/>
          <w:i w:val="0"/>
          <w:color w:val="8C969D"/>
          <w:sz w:val="18"/>
          <w:rtl w:val="1"/>
          <w:lang w:bidi="fa-IR" w:val="fa-IR"/>
        </w:rPr>
        <w:t xml:space="preserve">..........................................................................................</w:t>
      </w:r>
    </w:p>
    <w:p>
      <w:pPr>
        <w:keepLines w:val="0"/>
        <w:bidi w:val="1"/>
        <w:spacing w:before="0" w:after="60" w:line="300" w:lineRule="auto"/>
        <w:jc w:val="right"/>
      </w:pPr>
      <w:r>
        <w:rPr>
          <w:rFonts w:ascii="DejaVu Sans" w:hAnsi="DejaVu Sans" w:cs="DejaVu Sans"/>
          <w:b w:val="0"/>
          <w:i w:val="0"/>
          <w:color w:val="8C969D"/>
          <w:sz w:val="18"/>
          <w:rtl w:val="1"/>
          <w:lang w:bidi="fa-IR" w:val="fa-IR"/>
        </w:rPr>
        <w:t xml:space="preserve">..........................................................................................</w:t>
      </w:r>
    </w:p>
    <w:p>
      <w:pPr>
        <w:keepLines w:val="0"/>
        <w:bidi w:val="1"/>
        <w:spacing w:before="0" w:after="60" w:line="300" w:lineRule="auto"/>
        <w:jc w:val="right"/>
      </w:pPr>
      <w:r>
        <w:rPr>
          <w:rFonts w:ascii="DejaVu Sans" w:hAnsi="DejaVu Sans" w:cs="DejaVu Sans"/>
          <w:b w:val="0"/>
          <w:i w:val="0"/>
          <w:color w:val="8C969D"/>
          <w:sz w:val="18"/>
          <w:rtl w:val="1"/>
          <w:lang w:bidi="fa-IR" w:val="fa-IR"/>
        </w:rPr>
        <w:t xml:space="preserve">..........................................................................................</w:t>
      </w:r>
    </w:p>
    <w:p>
      <w:pPr>
        <w:pStyle w:val="Question"/>
        <w:bidi w:val="1"/>
        <w:jc w:val="right"/>
      </w:pPr>
      <w:r>
        <w:rPr>
          <w:rFonts w:ascii="DejaVu Sans" w:hAnsi="DejaVu Sans" w:cs="DejaVu Sans"/>
          <w:b/>
          <w:i w:val="0"/>
          <w:color w:val="183B56"/>
          <w:sz w:val="22"/>
          <w:rtl w:val="1"/>
          <w:lang w:bidi="fa-IR" w:val="fa-IR"/>
        </w:rPr>
        <w:t xml:space="preserve">تمرین 52 تکمیلی. یک مثال روان‌شناختی طراحی کنید که در آن فراوانی تجمعی پاسخ یک سؤال کاربردی را بدهد.</w:t>
      </w:r>
    </w:p>
    <w:p>
      <w:pPr>
        <w:keepLines w:val="0"/>
        <w:bidi w:val="1"/>
        <w:spacing w:before="0" w:after="60" w:line="300" w:lineRule="auto"/>
        <w:jc w:val="right"/>
      </w:pPr>
      <w:r>
        <w:rPr>
          <w:rFonts w:ascii="DejaVu Sans" w:hAnsi="DejaVu Sans" w:cs="DejaVu Sans"/>
          <w:b w:val="0"/>
          <w:i w:val="0"/>
          <w:color w:val="8C969D"/>
          <w:sz w:val="18"/>
          <w:rtl w:val="1"/>
          <w:lang w:bidi="fa-IR" w:val="fa-IR"/>
        </w:rPr>
        <w:t xml:space="preserve">..........................................................................................</w:t>
      </w:r>
    </w:p>
    <w:p>
      <w:pPr>
        <w:keepLines w:val="0"/>
        <w:bidi w:val="1"/>
        <w:spacing w:before="0" w:after="60" w:line="300" w:lineRule="auto"/>
        <w:jc w:val="right"/>
      </w:pPr>
      <w:r>
        <w:rPr>
          <w:rFonts w:ascii="DejaVu Sans" w:hAnsi="DejaVu Sans" w:cs="DejaVu Sans"/>
          <w:b w:val="0"/>
          <w:i w:val="0"/>
          <w:color w:val="8C969D"/>
          <w:sz w:val="18"/>
          <w:rtl w:val="1"/>
          <w:lang w:bidi="fa-IR" w:val="fa-IR"/>
        </w:rPr>
        <w:t xml:space="preserve">..........................................................................................</w:t>
      </w:r>
    </w:p>
    <w:p>
      <w:pPr>
        <w:keepLines w:val="0"/>
        <w:bidi w:val="1"/>
        <w:spacing w:before="0" w:after="60" w:line="300" w:lineRule="auto"/>
        <w:jc w:val="right"/>
      </w:pPr>
      <w:r>
        <w:rPr>
          <w:rFonts w:ascii="DejaVu Sans" w:hAnsi="DejaVu Sans" w:cs="DejaVu Sans"/>
          <w:b w:val="0"/>
          <w:i w:val="0"/>
          <w:color w:val="8C969D"/>
          <w:sz w:val="18"/>
          <w:rtl w:val="1"/>
          <w:lang w:bidi="fa-IR" w:val="fa-IR"/>
        </w:rPr>
        <w:t xml:space="preserve">..........................................................................................</w:t>
      </w:r>
    </w:p>
    <w:p>
      <w:pPr>
        <w:pStyle w:val="Question"/>
        <w:bidi w:val="1"/>
        <w:jc w:val="right"/>
      </w:pPr>
      <w:r>
        <w:rPr>
          <w:rFonts w:ascii="DejaVu Sans" w:hAnsi="DejaVu Sans" w:cs="DejaVu Sans"/>
          <w:b/>
          <w:i w:val="0"/>
          <w:color w:val="183B56"/>
          <w:sz w:val="22"/>
          <w:rtl w:val="1"/>
          <w:lang w:bidi="fa-IR" w:val="fa-IR"/>
        </w:rPr>
        <w:t xml:space="preserve">تمرین 53 تکمیلی. یک جدول فراوانی ناقص طراحی کنید که دانشجو باید خطای آن را پیدا کند؛ سپس خطا را نام ببرید.</w:t>
      </w:r>
    </w:p>
    <w:p>
      <w:pPr>
        <w:keepLines w:val="0"/>
        <w:bidi w:val="1"/>
        <w:spacing w:before="0" w:after="60" w:line="300" w:lineRule="auto"/>
        <w:jc w:val="right"/>
      </w:pPr>
      <w:r>
        <w:rPr>
          <w:rFonts w:ascii="DejaVu Sans" w:hAnsi="DejaVu Sans" w:cs="DejaVu Sans"/>
          <w:b w:val="0"/>
          <w:i w:val="0"/>
          <w:color w:val="8C969D"/>
          <w:sz w:val="18"/>
          <w:rtl w:val="1"/>
          <w:lang w:bidi="fa-IR" w:val="fa-IR"/>
        </w:rPr>
        <w:t xml:space="preserve">..........................................................................................</w:t>
      </w:r>
    </w:p>
    <w:p>
      <w:pPr>
        <w:keepLines w:val="0"/>
        <w:bidi w:val="1"/>
        <w:spacing w:before="0" w:after="60" w:line="300" w:lineRule="auto"/>
        <w:jc w:val="right"/>
      </w:pPr>
      <w:r>
        <w:rPr>
          <w:rFonts w:ascii="DejaVu Sans" w:hAnsi="DejaVu Sans" w:cs="DejaVu Sans"/>
          <w:b w:val="0"/>
          <w:i w:val="0"/>
          <w:color w:val="8C969D"/>
          <w:sz w:val="18"/>
          <w:rtl w:val="1"/>
          <w:lang w:bidi="fa-IR" w:val="fa-IR"/>
        </w:rPr>
        <w:t xml:space="preserve">..........................................................................................</w:t>
      </w:r>
    </w:p>
    <w:p>
      <w:pPr>
        <w:keepLines w:val="0"/>
        <w:bidi w:val="1"/>
        <w:spacing w:before="0" w:after="60" w:line="300" w:lineRule="auto"/>
        <w:jc w:val="right"/>
      </w:pPr>
      <w:r>
        <w:rPr>
          <w:rFonts w:ascii="DejaVu Sans" w:hAnsi="DejaVu Sans" w:cs="DejaVu Sans"/>
          <w:b w:val="0"/>
          <w:i w:val="0"/>
          <w:color w:val="8C969D"/>
          <w:sz w:val="18"/>
          <w:rtl w:val="1"/>
          <w:lang w:bidi="fa-IR" w:val="fa-IR"/>
        </w:rPr>
        <w:t xml:space="preserve">..........................................................................................</w:t>
      </w:r>
    </w:p>
    <w:p>
      <w:pPr>
        <w:pStyle w:val="Question"/>
        <w:bidi w:val="1"/>
        <w:jc w:val="right"/>
      </w:pPr>
      <w:r>
        <w:rPr>
          <w:rFonts w:ascii="DejaVu Sans" w:hAnsi="DejaVu Sans" w:cs="DejaVu Sans"/>
          <w:b/>
          <w:i w:val="0"/>
          <w:color w:val="183B56"/>
          <w:sz w:val="22"/>
          <w:rtl w:val="1"/>
          <w:lang w:bidi="fa-IR" w:val="fa-IR"/>
          <w:bCs/>
        </w:rPr>
        <w:t xml:space="preserve">تمرین 54 اصلی. برای گزارش نوع سبک دلبستگی در دو دانشکده، ساختار یک جدول مقایسه‌ای بنویسید.</w:t>
      </w:r>
    </w:p>
    <w:p>
      <w:pPr>
        <w:keepLines w:val="0"/>
        <w:bidi w:val="1"/>
        <w:spacing w:before="0" w:after="60" w:line="300" w:lineRule="auto"/>
        <w:jc w:val="right"/>
      </w:pPr>
      <w:r>
        <w:rPr>
          <w:rFonts w:ascii="DejaVu Sans" w:hAnsi="DejaVu Sans" w:cs="DejaVu Sans"/>
          <w:b w:val="0"/>
          <w:i w:val="0"/>
          <w:color w:val="8C969D"/>
          <w:sz w:val="18"/>
          <w:rtl w:val="1"/>
          <w:lang w:bidi="fa-IR" w:val="fa-IR"/>
        </w:rPr>
        <w:t xml:space="preserve">..........................................................................................</w:t>
      </w:r>
    </w:p>
    <w:p>
      <w:pPr>
        <w:keepLines w:val="0"/>
        <w:bidi w:val="1"/>
        <w:spacing w:before="0" w:after="60" w:line="300" w:lineRule="auto"/>
        <w:jc w:val="right"/>
      </w:pPr>
      <w:r>
        <w:rPr>
          <w:rFonts w:ascii="DejaVu Sans" w:hAnsi="DejaVu Sans" w:cs="DejaVu Sans"/>
          <w:b w:val="0"/>
          <w:i w:val="0"/>
          <w:color w:val="8C969D"/>
          <w:sz w:val="18"/>
          <w:rtl w:val="1"/>
          <w:lang w:bidi="fa-IR" w:val="fa-IR"/>
        </w:rPr>
        <w:t xml:space="preserve">..........................................................................................</w:t>
      </w:r>
    </w:p>
    <w:p>
      <w:pPr>
        <w:keepLines w:val="0"/>
        <w:bidi w:val="1"/>
        <w:spacing w:before="0" w:after="60" w:line="300" w:lineRule="auto"/>
        <w:jc w:val="right"/>
      </w:pPr>
      <w:r>
        <w:rPr>
          <w:rFonts w:ascii="DejaVu Sans" w:hAnsi="DejaVu Sans" w:cs="DejaVu Sans"/>
          <w:b w:val="0"/>
          <w:i w:val="0"/>
          <w:color w:val="8C969D"/>
          <w:sz w:val="18"/>
          <w:rtl w:val="1"/>
          <w:lang w:bidi="fa-IR" w:val="fa-IR"/>
        </w:rPr>
        <w:t xml:space="preserve">..........................................................................................</w:t>
      </w:r>
    </w:p>
    <w:p>
      <w:pPr>
        <w:pStyle w:val="Question"/>
        <w:bidi w:val="1"/>
        <w:jc w:val="right"/>
      </w:pPr>
      <w:r>
        <w:rPr>
          <w:rFonts w:ascii="DejaVu Sans" w:hAnsi="DejaVu Sans" w:cs="DejaVu Sans"/>
          <w:b/>
          <w:i w:val="0"/>
          <w:color w:val="183B56"/>
          <w:sz w:val="22"/>
          <w:rtl w:val="1"/>
          <w:lang w:bidi="fa-IR" w:val="fa-IR"/>
        </w:rPr>
        <w:t xml:space="preserve">تمرین 55 تکمیلی. برای داده‌های زمان واکنش، قاعده‌ای برای انتخاب عرض طبقه پیشنهاد دهید و محدودیت آن را بیان کنید.</w:t>
      </w:r>
    </w:p>
    <w:p>
      <w:pPr>
        <w:keepLines w:val="0"/>
        <w:bidi w:val="1"/>
        <w:spacing w:before="0" w:after="60" w:line="300" w:lineRule="auto"/>
        <w:jc w:val="right"/>
      </w:pPr>
      <w:r>
        <w:rPr>
          <w:rFonts w:ascii="DejaVu Sans" w:hAnsi="DejaVu Sans" w:cs="DejaVu Sans"/>
          <w:b w:val="0"/>
          <w:i w:val="0"/>
          <w:color w:val="8C969D"/>
          <w:sz w:val="18"/>
          <w:rtl w:val="1"/>
          <w:lang w:bidi="fa-IR" w:val="fa-IR"/>
        </w:rPr>
        <w:t xml:space="preserve">..........................................................................................</w:t>
      </w:r>
    </w:p>
    <w:p>
      <w:pPr>
        <w:keepLines w:val="0"/>
        <w:bidi w:val="1"/>
        <w:spacing w:before="0" w:after="60" w:line="300" w:lineRule="auto"/>
        <w:jc w:val="right"/>
      </w:pPr>
      <w:r>
        <w:rPr>
          <w:rFonts w:ascii="DejaVu Sans" w:hAnsi="DejaVu Sans" w:cs="DejaVu Sans"/>
          <w:b w:val="0"/>
          <w:i w:val="0"/>
          <w:color w:val="8C969D"/>
          <w:sz w:val="18"/>
          <w:rtl w:val="1"/>
          <w:lang w:bidi="fa-IR" w:val="fa-IR"/>
        </w:rPr>
        <w:t xml:space="preserve">..........................................................................................</w:t>
      </w:r>
    </w:p>
    <w:p>
      <w:pPr>
        <w:keepLines w:val="0"/>
        <w:bidi w:val="1"/>
        <w:spacing w:before="0" w:after="60" w:line="300" w:lineRule="auto"/>
        <w:jc w:val="right"/>
      </w:pPr>
      <w:r>
        <w:rPr>
          <w:rFonts w:ascii="DejaVu Sans" w:hAnsi="DejaVu Sans" w:cs="DejaVu Sans"/>
          <w:b w:val="0"/>
          <w:i w:val="0"/>
          <w:color w:val="8C969D"/>
          <w:sz w:val="18"/>
          <w:rtl w:val="1"/>
          <w:lang w:bidi="fa-IR" w:val="fa-IR"/>
        </w:rPr>
        <w:t xml:space="preserve">..........................................................................................</w:t>
      </w:r>
    </w:p>
    <w:p>
      <w:pPr>
        <w:pStyle w:val="Question"/>
        <w:bidi w:val="1"/>
        <w:jc w:val="right"/>
      </w:pPr>
      <w:r>
        <w:rPr>
          <w:rFonts w:ascii="DejaVu Sans" w:hAnsi="DejaVu Sans" w:cs="DejaVu Sans"/>
          <w:b/>
          <w:i w:val="0"/>
          <w:color w:val="183B56"/>
          <w:sz w:val="22"/>
          <w:rtl w:val="1"/>
          <w:lang w:bidi="fa-IR" w:val="fa-IR"/>
        </w:rPr>
        <w:t xml:space="preserve">تمرین 56 تکمیلی. سناریویی بسازید که در آن فراوانی نسبی از فراوانی مطلق اطلاعاتی‌تر باشد.</w:t>
      </w:r>
    </w:p>
    <w:p>
      <w:pPr>
        <w:keepLines w:val="0"/>
        <w:bidi w:val="1"/>
        <w:spacing w:before="0" w:after="60" w:line="300" w:lineRule="auto"/>
        <w:jc w:val="right"/>
      </w:pPr>
      <w:r>
        <w:rPr>
          <w:rFonts w:ascii="DejaVu Sans" w:hAnsi="DejaVu Sans" w:cs="DejaVu Sans"/>
          <w:b w:val="0"/>
          <w:i w:val="0"/>
          <w:color w:val="8C969D"/>
          <w:sz w:val="18"/>
          <w:rtl w:val="1"/>
          <w:lang w:bidi="fa-IR" w:val="fa-IR"/>
        </w:rPr>
        <w:t xml:space="preserve">..........................................................................................</w:t>
      </w:r>
    </w:p>
    <w:p>
      <w:pPr>
        <w:keepLines w:val="0"/>
        <w:bidi w:val="1"/>
        <w:spacing w:before="0" w:after="60" w:line="300" w:lineRule="auto"/>
        <w:jc w:val="right"/>
      </w:pPr>
      <w:r>
        <w:rPr>
          <w:rFonts w:ascii="DejaVu Sans" w:hAnsi="DejaVu Sans" w:cs="DejaVu Sans"/>
          <w:b w:val="0"/>
          <w:i w:val="0"/>
          <w:color w:val="8C969D"/>
          <w:sz w:val="18"/>
          <w:rtl w:val="1"/>
          <w:lang w:bidi="fa-IR" w:val="fa-IR"/>
        </w:rPr>
        <w:t xml:space="preserve">..........................................................................................</w:t>
      </w:r>
    </w:p>
    <w:p>
      <w:pPr>
        <w:keepLines w:val="0"/>
        <w:bidi w:val="1"/>
        <w:spacing w:before="0" w:after="60" w:line="300" w:lineRule="auto"/>
        <w:jc w:val="right"/>
      </w:pPr>
      <w:r>
        <w:rPr>
          <w:rFonts w:ascii="DejaVu Sans" w:hAnsi="DejaVu Sans" w:cs="DejaVu Sans"/>
          <w:b w:val="0"/>
          <w:i w:val="0"/>
          <w:color w:val="8C969D"/>
          <w:sz w:val="18"/>
          <w:rtl w:val="1"/>
          <w:lang w:bidi="fa-IR" w:val="fa-IR"/>
        </w:rPr>
        <w:t xml:space="preserve">..........................................................................................</w:t>
      </w:r>
    </w:p>
    <w:p>
      <w:pPr>
        <w:pStyle w:val="Question"/>
        <w:bidi w:val="1"/>
        <w:jc w:val="right"/>
      </w:pPr>
      <w:r>
        <w:rPr>
          <w:rFonts w:ascii="DejaVu Sans" w:hAnsi="DejaVu Sans" w:cs="DejaVu Sans"/>
          <w:b/>
          <w:i w:val="0"/>
          <w:color w:val="183B56"/>
          <w:sz w:val="22"/>
          <w:rtl w:val="1"/>
          <w:lang w:bidi="fa-IR" w:val="fa-IR"/>
        </w:rPr>
        <w:t xml:space="preserve">تمرین 57 تکمیلی. یک سؤال امتحانی بسازید که دانشجو از روی جدول، هم فراوانی و هم درصد تجمعی را تفسیر کند.</w:t>
      </w:r>
    </w:p>
    <w:p>
      <w:pPr>
        <w:keepLines w:val="0"/>
        <w:bidi w:val="1"/>
        <w:spacing w:before="0" w:after="60" w:line="300" w:lineRule="auto"/>
        <w:jc w:val="right"/>
      </w:pPr>
      <w:r>
        <w:rPr>
          <w:rFonts w:ascii="DejaVu Sans" w:hAnsi="DejaVu Sans" w:cs="DejaVu Sans"/>
          <w:b w:val="0"/>
          <w:i w:val="0"/>
          <w:color w:val="8C969D"/>
          <w:sz w:val="18"/>
          <w:rtl w:val="1"/>
          <w:lang w:bidi="fa-IR" w:val="fa-IR"/>
        </w:rPr>
        <w:t xml:space="preserve">..........................................................................................</w:t>
      </w:r>
    </w:p>
    <w:p>
      <w:pPr>
        <w:keepLines w:val="0"/>
        <w:bidi w:val="1"/>
        <w:spacing w:before="0" w:after="60" w:line="300" w:lineRule="auto"/>
        <w:jc w:val="right"/>
      </w:pPr>
      <w:r>
        <w:rPr>
          <w:rFonts w:ascii="DejaVu Sans" w:hAnsi="DejaVu Sans" w:cs="DejaVu Sans"/>
          <w:b w:val="0"/>
          <w:i w:val="0"/>
          <w:color w:val="8C969D"/>
          <w:sz w:val="18"/>
          <w:rtl w:val="1"/>
          <w:lang w:bidi="fa-IR" w:val="fa-IR"/>
        </w:rPr>
        <w:t xml:space="preserve">..........................................................................................</w:t>
      </w:r>
    </w:p>
    <w:p>
      <w:pPr>
        <w:keepLines w:val="0"/>
        <w:bidi w:val="1"/>
        <w:spacing w:before="0" w:after="60" w:line="300" w:lineRule="auto"/>
        <w:jc w:val="right"/>
      </w:pPr>
      <w:r>
        <w:rPr>
          <w:rFonts w:ascii="DejaVu Sans" w:hAnsi="DejaVu Sans" w:cs="DejaVu Sans"/>
          <w:b w:val="0"/>
          <w:i w:val="0"/>
          <w:color w:val="8C969D"/>
          <w:sz w:val="18"/>
          <w:rtl w:val="1"/>
          <w:lang w:bidi="fa-IR" w:val="fa-IR"/>
        </w:rPr>
        <w:t xml:space="preserve">..........................................................................................</w:t>
      </w:r>
    </w:p>
    <w:p>
      <w:pPr>
        <w:pStyle w:val="Question"/>
        <w:bidi w:val="1"/>
        <w:jc w:val="right"/>
      </w:pPr>
      <w:r>
        <w:rPr>
          <w:rFonts w:ascii="DejaVu Sans" w:hAnsi="DejaVu Sans" w:cs="DejaVu Sans"/>
          <w:b/>
          <w:i w:val="0"/>
          <w:color w:val="183B56"/>
          <w:sz w:val="22"/>
          <w:rtl w:val="1"/>
          <w:lang w:bidi="fa-IR" w:val="fa-IR"/>
        </w:rPr>
        <w:t xml:space="preserve">تمرین 58 تکمیلی. برای کاهش خطای ورود داده پیش از جدول‌بندی، سه کنترل عملی پیشنهاد دهید.</w:t>
      </w:r>
    </w:p>
    <w:p>
      <w:pPr>
        <w:keepLines w:val="0"/>
        <w:bidi w:val="1"/>
        <w:spacing w:before="0" w:after="60" w:line="300" w:lineRule="auto"/>
        <w:jc w:val="right"/>
      </w:pPr>
      <w:r>
        <w:rPr>
          <w:rFonts w:ascii="DejaVu Sans" w:hAnsi="DejaVu Sans" w:cs="DejaVu Sans"/>
          <w:b w:val="0"/>
          <w:i w:val="0"/>
          <w:color w:val="8C969D"/>
          <w:sz w:val="18"/>
          <w:rtl w:val="1"/>
          <w:lang w:bidi="fa-IR" w:val="fa-IR"/>
        </w:rPr>
        <w:t xml:space="preserve">..........................................................................................</w:t>
      </w:r>
    </w:p>
    <w:p>
      <w:pPr>
        <w:keepLines w:val="0"/>
        <w:bidi w:val="1"/>
        <w:spacing w:before="0" w:after="60" w:line="300" w:lineRule="auto"/>
        <w:jc w:val="right"/>
      </w:pPr>
      <w:r>
        <w:rPr>
          <w:rFonts w:ascii="DejaVu Sans" w:hAnsi="DejaVu Sans" w:cs="DejaVu Sans"/>
          <w:b w:val="0"/>
          <w:i w:val="0"/>
          <w:color w:val="8C969D"/>
          <w:sz w:val="18"/>
          <w:rtl w:val="1"/>
          <w:lang w:bidi="fa-IR" w:val="fa-IR"/>
        </w:rPr>
        <w:t xml:space="preserve">..........................................................................................</w:t>
      </w:r>
    </w:p>
    <w:p>
      <w:pPr>
        <w:keepLines w:val="0"/>
        <w:bidi w:val="1"/>
        <w:spacing w:before="0" w:after="60" w:line="300" w:lineRule="auto"/>
        <w:jc w:val="right"/>
      </w:pPr>
      <w:r>
        <w:rPr>
          <w:rFonts w:ascii="DejaVu Sans" w:hAnsi="DejaVu Sans" w:cs="DejaVu Sans"/>
          <w:b w:val="0"/>
          <w:i w:val="0"/>
          <w:color w:val="8C969D"/>
          <w:sz w:val="18"/>
          <w:rtl w:val="1"/>
          <w:lang w:bidi="fa-IR" w:val="fa-IR"/>
        </w:rPr>
        <w:t xml:space="preserve">..........................................................................................</w:t>
      </w:r>
    </w:p>
    <w:p>
      <w:pPr>
        <w:pStyle w:val="Question"/>
        <w:bidi w:val="1"/>
        <w:jc w:val="right"/>
      </w:pPr>
      <w:r>
        <w:rPr>
          <w:rFonts w:ascii="DejaVu Sans" w:hAnsi="DejaVu Sans" w:cs="DejaVu Sans"/>
          <w:b/>
          <w:i w:val="0"/>
          <w:color w:val="183B56"/>
          <w:sz w:val="22"/>
          <w:rtl w:val="1"/>
          <w:lang w:bidi="fa-IR" w:val="fa-IR"/>
        </w:rPr>
        <w:t xml:space="preserve">تمرین 59 تکمیلی. یک توزیع فراوانی بسازید که دو طبقه هم‌فراوان داشته باشد و توضیح دهید چرا از روی آن نمی‌توان میانگین را دقیق دانست.</w:t>
      </w:r>
    </w:p>
    <w:p>
      <w:pPr>
        <w:keepLines w:val="0"/>
        <w:bidi w:val="1"/>
        <w:spacing w:before="0" w:after="60" w:line="300" w:lineRule="auto"/>
        <w:jc w:val="right"/>
      </w:pPr>
      <w:r>
        <w:rPr>
          <w:rFonts w:ascii="DejaVu Sans" w:hAnsi="DejaVu Sans" w:cs="DejaVu Sans"/>
          <w:b w:val="0"/>
          <w:i w:val="0"/>
          <w:color w:val="8C969D"/>
          <w:sz w:val="18"/>
          <w:rtl w:val="1"/>
          <w:lang w:bidi="fa-IR" w:val="fa-IR"/>
        </w:rPr>
        <w:t xml:space="preserve">..........................................................................................</w:t>
      </w:r>
    </w:p>
    <w:p>
      <w:pPr>
        <w:keepLines w:val="0"/>
        <w:bidi w:val="1"/>
        <w:spacing w:before="0" w:after="60" w:line="300" w:lineRule="auto"/>
        <w:jc w:val="right"/>
      </w:pPr>
      <w:r>
        <w:rPr>
          <w:rFonts w:ascii="DejaVu Sans" w:hAnsi="DejaVu Sans" w:cs="DejaVu Sans"/>
          <w:b w:val="0"/>
          <w:i w:val="0"/>
          <w:color w:val="8C969D"/>
          <w:sz w:val="18"/>
          <w:rtl w:val="1"/>
          <w:lang w:bidi="fa-IR" w:val="fa-IR"/>
        </w:rPr>
        <w:t xml:space="preserve">..........................................................................................</w:t>
      </w:r>
    </w:p>
    <w:p>
      <w:pPr>
        <w:keepLines w:val="0"/>
        <w:bidi w:val="1"/>
        <w:spacing w:before="0" w:after="60" w:line="300" w:lineRule="auto"/>
        <w:jc w:val="right"/>
      </w:pPr>
      <w:r>
        <w:rPr>
          <w:rFonts w:ascii="DejaVu Sans" w:hAnsi="DejaVu Sans" w:cs="DejaVu Sans"/>
          <w:b w:val="0"/>
          <w:i w:val="0"/>
          <w:color w:val="8C969D"/>
          <w:sz w:val="18"/>
          <w:rtl w:val="1"/>
          <w:lang w:bidi="fa-IR" w:val="fa-IR"/>
        </w:rPr>
        <w:t xml:space="preserve">..........................................................................................</w:t>
      </w:r>
    </w:p>
    <w:p>
      <w:pPr>
        <w:pStyle w:val="Question"/>
        <w:bidi w:val="1"/>
        <w:jc w:val="right"/>
      </w:pPr>
      <w:r>
        <w:rPr>
          <w:rFonts w:ascii="DejaVu Sans" w:hAnsi="DejaVu Sans" w:cs="DejaVu Sans"/>
          <w:b/>
          <w:i w:val="0"/>
          <w:color w:val="183B56"/>
          <w:sz w:val="22"/>
          <w:rtl w:val="1"/>
          <w:lang w:bidi="fa-IR" w:val="fa-IR"/>
          <w:bCs/>
        </w:rPr>
        <w:t xml:space="preserve">تمرین 60 اصلی. یک سناریوی کامل روان‌شناختی بسازید و از داده خام تا جدول فراوانی، درصد، تجمعی و یک نتیجه توصیفی پیش بروید.</w:t>
      </w:r>
    </w:p>
    <w:p>
      <w:pPr>
        <w:keepLines w:val="0"/>
        <w:bidi w:val="1"/>
        <w:spacing w:before="0" w:after="60" w:line="300" w:lineRule="auto"/>
        <w:jc w:val="right"/>
      </w:pPr>
      <w:r>
        <w:rPr>
          <w:rFonts w:ascii="DejaVu Sans" w:hAnsi="DejaVu Sans" w:cs="DejaVu Sans"/>
          <w:b w:val="0"/>
          <w:i w:val="0"/>
          <w:color w:val="8C969D"/>
          <w:sz w:val="18"/>
          <w:rtl w:val="1"/>
          <w:lang w:bidi="fa-IR" w:val="fa-IR"/>
        </w:rPr>
        <w:t xml:space="preserve">..........................................................................................</w:t>
      </w:r>
    </w:p>
    <w:p>
      <w:pPr>
        <w:keepLines w:val="0"/>
        <w:bidi w:val="1"/>
        <w:spacing w:before="0" w:after="60" w:line="300" w:lineRule="auto"/>
        <w:jc w:val="right"/>
      </w:pPr>
      <w:r>
        <w:rPr>
          <w:rFonts w:ascii="DejaVu Sans" w:hAnsi="DejaVu Sans" w:cs="DejaVu Sans"/>
          <w:b w:val="0"/>
          <w:i w:val="0"/>
          <w:color w:val="8C969D"/>
          <w:sz w:val="18"/>
          <w:rtl w:val="1"/>
          <w:lang w:bidi="fa-IR" w:val="fa-IR"/>
        </w:rPr>
        <w:t xml:space="preserve">..........................................................................................</w:t>
      </w:r>
    </w:p>
    <w:p>
      <w:pPr>
        <w:keepLines w:val="0"/>
        <w:bidi w:val="1"/>
        <w:spacing w:before="0" w:after="60" w:line="300" w:lineRule="auto"/>
        <w:jc w:val="right"/>
      </w:pPr>
      <w:r>
        <w:rPr>
          <w:rFonts w:ascii="DejaVu Sans" w:hAnsi="DejaVu Sans" w:cs="DejaVu Sans"/>
          <w:b w:val="0"/>
          <w:i w:val="0"/>
          <w:color w:val="8C969D"/>
          <w:sz w:val="18"/>
          <w:rtl w:val="1"/>
          <w:lang w:bidi="fa-IR" w:val="fa-IR"/>
        </w:rPr>
        <w:t xml:space="preserve">..........................................................................................</w:t>
      </w:r>
    </w:p>
    <w:p>
      <w:pPr>
        <w:pStyle w:val="Heading1"/>
        <w:bidi w:val="1"/>
        <w:jc w:val="right"/>
      </w:pPr>
      <w:r>
        <w:rPr>
          <w:rFonts w:ascii="DejaVu Sans" w:hAnsi="DejaVu Sans" w:cs="DejaVu Sans"/>
          <w:b/>
          <w:i w:val="0"/>
          <w:color w:val="000000"/>
          <w:sz w:val="34"/>
          <w:rtl w:val="1"/>
          <w:lang w:bidi="fa-IR" w:val="fa-IR"/>
        </w:rPr>
        <w:t>خودارزیابی پایان جلسه</w:t>
      </w:r>
    </w:p>
    <w:p>
      <w:pPr>
        <w:pStyle w:val="ListBullet"/>
        <w:bidi w:val="1"/>
        <w:jc w:val="right"/>
      </w:pPr>
      <w:r>
        <w:rPr>
          <w:rFonts w:ascii="DejaVu Sans" w:hAnsi="DejaVu Sans" w:cs="DejaVu Sans"/>
          <w:b w:val="0"/>
          <w:i w:val="0"/>
          <w:color w:val="111111"/>
          <w:sz w:val="22"/>
          <w:rtl w:val="1"/>
          <w:lang w:bidi="fa-IR" w:val="fa-IR"/>
        </w:rPr>
        <w:t>□ می‌توانم جدول فراوانی ساده بسازم.</w:t>
      </w:r>
    </w:p>
    <w:p>
      <w:pPr>
        <w:pStyle w:val="ListBullet"/>
        <w:bidi w:val="1"/>
        <w:jc w:val="right"/>
      </w:pPr>
      <w:r>
        <w:rPr>
          <w:rFonts w:ascii="DejaVu Sans" w:hAnsi="DejaVu Sans" w:cs="DejaVu Sans"/>
          <w:b w:val="0"/>
          <w:i w:val="0"/>
          <w:color w:val="111111"/>
          <w:sz w:val="22"/>
          <w:rtl w:val="1"/>
          <w:lang w:bidi="fa-IR" w:val="fa-IR"/>
        </w:rPr>
        <w:t>□ می‌توانم فراوانی نسبی، درصدی و تجمعی را محاسبه کنم.</w:t>
      </w:r>
    </w:p>
    <w:p>
      <w:pPr>
        <w:pStyle w:val="ListBullet"/>
        <w:bidi w:val="1"/>
        <w:jc w:val="right"/>
      </w:pPr>
      <w:r>
        <w:rPr>
          <w:rFonts w:ascii="DejaVu Sans" w:hAnsi="DejaVu Sans" w:cs="DejaVu Sans"/>
          <w:b w:val="0"/>
          <w:i w:val="0"/>
          <w:color w:val="111111"/>
          <w:sz w:val="22"/>
          <w:rtl w:val="1"/>
          <w:lang w:bidi="fa-IR" w:val="fa-IR"/>
        </w:rPr>
        <w:t>□ می‌توانم طبقات بدون هم‌پوشانی طراحی کنم.</w:t>
      </w:r>
    </w:p>
    <w:p>
      <w:pPr>
        <w:pStyle w:val="ListBullet"/>
        <w:bidi w:val="1"/>
        <w:jc w:val="right"/>
      </w:pPr>
      <w:r>
        <w:rPr>
          <w:rFonts w:ascii="DejaVu Sans" w:hAnsi="DejaVu Sans" w:cs="DejaVu Sans"/>
          <w:b w:val="0"/>
          <w:i w:val="0"/>
          <w:color w:val="111111"/>
          <w:sz w:val="22"/>
          <w:rtl w:val="1"/>
          <w:lang w:bidi="fa-IR" w:val="fa-IR"/>
        </w:rPr>
        <w:t>□ می‌توانم خطاهای جمع فراوانی و درصد را پیدا کنم.</w:t>
      </w:r>
    </w:p>
    <w:p>
      <w:pPr>
        <w:pStyle w:val="ListBullet"/>
        <w:bidi w:val="1"/>
        <w:jc w:val="right"/>
      </w:pPr>
      <w:r>
        <w:rPr>
          <w:rFonts w:ascii="DejaVu Sans" w:hAnsi="DejaVu Sans" w:cs="DejaVu Sans"/>
          <w:b w:val="0"/>
          <w:i w:val="0"/>
          <w:color w:val="111111"/>
          <w:sz w:val="22"/>
          <w:rtl w:val="1"/>
          <w:lang w:bidi="fa-IR" w:val="fa-IR"/>
        </w:rPr>
        <w:t>□ می‌توانم یک جدول را به زبان روان‌شناسی تفسیر کنم.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23" w:right="1224" w:bottom="1037" w:left="1224" w:header="504" w:footer="504" w:gutter="0"/>
      <w:cols w:space="720"/>
      <w:docGrid w:linePitch="360"/>
      <w:bidi w:val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bidi w:val="0"/>
      <w:jc w:val="center"/>
    </w:pPr>
    <w:r>
      <w:rPr>
        <w:rFonts w:ascii="DejaVu Sans" w:hAnsi="DejaVu Sans"/>
        <w:color w:val="59636B"/>
        <w:sz w:val="18"/>
        <w:lang w:val="en-US"/>
      </w:rPr>
      <w:fldChar w:fldCharType="begin"/>
      <w:instrText xml:space="preserve">PAGE</w:instrText>
      <w:fldChar w:fldCharType="end"/>
    </w:r>
    <w:r>
      <w:rPr>
        <w:rFonts w:ascii="DejaVu Sans" w:hAnsi="DejaVu Sans"/>
        <w:color w:val="59636B"/>
        <w:sz w:val="18"/>
        <w:lang w:val="en-US"/>
      </w:rPr>
      <w:t xml:space="preserve"> / </w:t>
    </w:r>
    <w:r>
      <w:rPr>
        <w:rFonts w:ascii="DejaVu Sans" w:hAnsi="DejaVu Sans"/>
        <w:color w:val="59636B"/>
        <w:sz w:val="18"/>
        <w:lang w:val="en-US"/>
      </w:rPr>
      <w:fldChar w:fldCharType="begin"/>
      <w:instrText xml:space="preserve">NUMPAGES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bidi w:val="1"/>
      <w:jc w:val="center"/>
    </w:pPr>
    <w:r>
      <w:rPr>
        <w:rFonts w:ascii="DejaVu Sans" w:hAnsi="DejaVu Sans" w:cs="DejaVu Sans"/>
        <w:b w:val="0"/>
        <w:i w:val="0"/>
        <w:color w:val="59636B"/>
        <w:sz w:val="17"/>
        <w:rtl w:val="1"/>
        <w:lang w:bidi="fa-IR" w:val="fa-IR"/>
      </w:rPr>
      <w:t>پروژه آمار توصیفی روان‌شناسی  |  بانک تمرین جلسه دوم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  <w:bidi w:val="1"/>
      <w:jc w:val="right"/>
    </w:pPr>
    <w:rPr>
      <w:rFonts w:ascii="DejaVu Sans" w:hAnsi="DejaVu Sans" w:cs="DejaVu Sans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  <w:bidi w:val="1"/>
      <w:jc w:val="right"/>
    </w:pPr>
    <w:rPr>
      <w:rFonts w:asciiTheme="majorHAnsi" w:eastAsiaTheme="majorEastAsia" w:hAnsiTheme="majorHAnsi" w:cstheme="majorBidi" w:ascii="DejaVu Sans" w:hAnsi="DejaVu Sans" w:cs="DejaVu Sans"/>
      <w:b/>
      <w:bCs/>
      <w:color w:val="000000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  <w:bidi w:val="1"/>
      <w:jc w:val="right"/>
    </w:pPr>
    <w:rPr>
      <w:rFonts w:asciiTheme="majorHAnsi" w:eastAsiaTheme="majorEastAsia" w:hAnsiTheme="majorHAnsi" w:cstheme="majorBidi" w:ascii="DejaVu Sans" w:hAnsi="DejaVu Sans" w:cs="DejaVu Sans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  <w:bidi w:val="1"/>
      <w:jc w:val="right"/>
    </w:pPr>
    <w:rPr>
      <w:rFonts w:asciiTheme="majorHAnsi" w:eastAsiaTheme="majorEastAsia" w:hAnsiTheme="majorHAnsi" w:cstheme="majorBidi" w:ascii="DejaVu Sans" w:hAnsi="DejaVu Sans" w:cs="DejaVu Sans"/>
      <w:b/>
      <w:bCs/>
      <w:color w:val="00000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00000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00000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00000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00000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00000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000000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000000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000000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200" w:line="240" w:lineRule="auto" w:before="0"/>
      <w:contextualSpacing/>
      <w:bidi w:val="1"/>
      <w:jc w:val="right"/>
    </w:pPr>
    <w:rPr>
      <w:rFonts w:asciiTheme="majorHAnsi" w:eastAsiaTheme="majorEastAsia" w:hAnsiTheme="majorHAnsi" w:cstheme="majorBidi" w:ascii="DejaVu Sans" w:hAnsi="DejaVu Sans" w:cs="DejaVu Sans"/>
      <w:b/>
      <w:color w:val="000000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200"/>
      <w:bidi w:val="1"/>
      <w:jc w:val="right"/>
    </w:pPr>
    <w:rPr>
      <w:rFonts w:asciiTheme="majorHAnsi" w:eastAsiaTheme="majorEastAsia" w:hAnsiTheme="majorHAnsi" w:cstheme="majorBidi" w:ascii="DejaVu Sans" w:hAnsi="DejaVu Sans" w:cs="DejaVu Sans"/>
      <w:b w:val="0"/>
      <w:i/>
      <w:iCs/>
      <w:color w:val="59636B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300" w:lineRule="auto"/>
      <w:contextualSpacing/>
      <w:bidi w:val="1"/>
      <w:jc w:val="right"/>
    </w:pPr>
    <w:rPr>
      <w:rFonts w:ascii="DejaVu Sans" w:hAnsi="DejaVu Sans" w:cs="DejaVu Sans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300" w:lineRule="auto"/>
      <w:contextualSpacing/>
      <w:bidi w:val="1"/>
      <w:jc w:val="right"/>
    </w:pPr>
    <w:rPr>
      <w:rFonts w:ascii="DejaVu Sans" w:hAnsi="DejaVu Sans" w:cs="DejaVu Sans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00000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00000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000000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Question">
    <w:name w:val="Question"/>
    <w:pPr>
      <w:keepNext/>
      <w:spacing w:before="160" w:after="80"/>
      <w:bidi w:val="1"/>
      <w:jc w:val="right"/>
    </w:pPr>
    <w:rPr>
      <w:rFonts w:ascii="DejaVu Sans" w:hAnsi="DejaVu Sans" w:cs="DejaVu Sans"/>
      <w:b/>
      <w:color w:val="183B56"/>
      <w:sz w:val="2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