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/>
          <w:tblHeader/>
        </w:trPr>
        <w:tc>
          <w:tcPr>
            <w:tcW w:type="dxa" w:w="9792"/>
            <w:shd w:fill="275D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21"/>
              </w:rPr>
              <w:t>اصل راهنما: نمودار باید داده را روشن‌تر کند، نه اینکه با ظاهر جذاب معنای آن را تغییر دهد.</w:t>
            </w:r>
          </w:p>
        </w:tc>
      </w:tr>
    </w:tbl>
    <w:p>
      <w:pPr>
        <w:spacing w:before="16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0"/>
        </w:rPr>
        <w:t>کاربرگ دانشجو ـ بدون پاسخ</w:t>
      </w:r>
    </w:p>
    <w:p>
      <w:pPr>
        <w:spacing w:before="0" w:after="60" w:line="276" w:lineRule="auto"/>
        <w:jc w:val="center"/>
        <w:keepNext w:val="0"/>
        <w:bidi w:val="1"/>
        <w:pStyle w:val="Title"/>
      </w:pPr>
      <w:r>
        <w:rPr>
          <w:rFonts w:ascii="B Nazanin" w:hAnsi="B Nazanin" w:cs="B Nazanin" w:eastAsia="B Nazanin"/>
          <w:b/>
          <w:color w:val="000000"/>
          <w:sz w:val="40"/>
        </w:rPr>
        <w:t>بانک ۶۰ تمرین جلسه سوم</w:t>
      </w:r>
    </w:p>
    <w:p>
      <w:pPr>
        <w:spacing w:before="0" w:after="8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4"/>
        </w:rPr>
        <w:t>انتخاب، ساخت، خواندن و نقد نمودارهای آماری</w:t>
      </w:r>
    </w:p>
    <w:p>
      <w:pPr>
        <w:spacing w:before="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سطوح A تا E: از تشخیص نمودار تا طراحی اخلاقی و دسترس‌پذیر</w:t>
      </w:r>
    </w:p>
    <w:p>
      <w:pPr>
        <w:spacing w:before="0" w:after="20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color w:val="5A6970"/>
          <w:sz w:val="19"/>
        </w:rPr>
        <w:t xml:space="preserve">پیشنهاد اجرا: از ۳۰ تمرین اصلی، ۱۵ تمرین در کلاس و ۱۵ تمرین برای منزل یا بحث انتخاب شود؛ تمرین‌های تکمیلی اختیاری‌اند.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مسیر ۳۰ تمرین اصلی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تمرین‌های اصلی این جلسه: 1، 3، 5، 7، 8، 10، 12، 14، 16، 17، 18، 19، 21، 22، 23، 25، 27، 30، 31، 32، 33، 34، 36، 38، 39، 43، 46، 47، 53، 60 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فقط ۳۰ تمرین علامت‌گذاری‌شده مسیر اصلی‌اند؛ تمرین‌های تکمیلی برای مرور یا تعمیق اختیاری‌اند. شماره‌ها در کاربرگ و کلید یکسان است. بخش E از نظر شناختی ادامه سطح چالشی است.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راهنمای استفاده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1701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بخش</w:t>
            </w:r>
          </w:p>
        </w:tc>
        <w:tc>
          <w:tcPr>
            <w:tcW w:type="dxa" w:w="5669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تمرکز</w:t>
            </w:r>
          </w:p>
        </w:tc>
        <w:tc>
          <w:tcPr>
            <w:tcW w:type="dxa" w:w="226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تعداد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A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تعریف و تشخیص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۱۵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B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انتخاب، محاسبه و خواندن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۱۵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C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ساخت و تبدیل داده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D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نقد تحریف و خطا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E</w:t>
            </w:r>
          </w:p>
        </w:tc>
        <w:tc>
          <w:tcPr>
            <w:tcW w:type="dxa" w:w="56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طراحی و انتقال یادگیری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۱۰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A ـ تثبیت مفاهیم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 اصلی. نمودار آماری چه کاری انجام می‌دهد و چه کاری نباید انجام دهد؟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 تکمیلی. برای متغیر اسمی، دو نمودار مناسب نام ببرید.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 اصلی. تفاوت بنیادی نمودار میله‌ای و هیستوگرام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 تکمیلی. چرا بین میله‌های نمودار میله‌ای معمولاً فاصله وجود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5 اصلی. چرا ستون‌های هیستوگرام برای طبقات پیوسته به هم متصل‌اند؟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6 تکمیلی. نمودار دایره‌ای هر قطاع را نسبت به چه کلی نشان می‌دهد؟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7 اصلی. سه شرط داده‌ای برای استفاده درست از نمودار دایره‌ای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8 اصلی. چندضلعی فراوانی چگونه از جدول گروه‌بندی‌شده ساخته می‌شود؟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9 تکمیلی. نقطه میانی طبقه در چندضلعی فراوانی چه نقشی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10 اصلی. نمودار خطی چه زمانی مناسب است و چه زمانی گمراه‌کننده می‌شود؟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11 تکمیلی. عنوان، برچسب محور و راهنمای نمودار هرکدام چه نقشی دارند؟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12 اصلی. چرا ذکر حجم نمونه n کنار نمودار اهمیت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13 تکمیلی. منظور از «مقیاس محور»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14 اصلی. برش محور عمودی چیست و چرا باید آشکار باشد؟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15 تکمیلی. اصل تناسب داده و جوهر بصری را به زبان ساده توضیح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B ـ انتخاب و خواندن نمودار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16 اصلی. نوع درمان شامل شناختی، دارویی و ترکیبی است. مناسب‌ترین نمودار برای مقایسه تعدادها چیست؟ دلیل بیاورید.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17 اصلی. برای نمایش درصد چهار سطح رضایت که مجموعشان ۱۰۰٪ است، بین میله‌ای و دایره‌ای کدام را انتخاب می‌کنید؟ یک مزیت انتخابتان را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18 اصلی. برای نمره اضطراب پیوسته ۸۰ دانشجو، نمودار میله‌ای یا هیستوگرام؟ چرا؟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19 اصلی. برای تغییر میانگین کیفیت خواب در شش ماه متوالی چه نموداری مناسب‌تر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20 تکمیلی. برای مقایسه شکل دو توزیع نمره حافظه با حجم‌های متفاوت روی محورهای مشترک، چندضلعی درصدی چه مزیتی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21 اصلی. گروه‌ها سه نوع درمان روان‌شناختی‌اند. در نمودار میله‌ای فراوانی گروه‌ها ۱۲، ۱۸ و ۳۰ است. درصد هر گروه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22 اصلی. در مطالعه کیفیت خواب، در نمودار دایره‌ای، ۲۵٪ نمونه در طبقه «خواب ضعیف» است. زاویه قطاع چند درجه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23 اصلی. در نمودار کیفیت خواب، قطاعی با زاویه ۷۲ درجه چند درصد کل دایره را نشان می‌دهد؟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24 تکمیلی. در هیستوگرام طبقات هم‌عرض، فراوانی‌ها ۴، ۹، ۱۲ و ۵ است. پرتراکم‌ترین طبقه کدام است؟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25 اصلی. طبقات به نمره حافظه مربوط‌اند. در چندضلعی فراوانی نقاط (۱۵،۳)، (۲۵،۷)، (۳۵،۵) دیده می‌شود. عدد ۲۵ و عدد ۷ چه معنایی دارند؟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26 تکمیلی. محور عمودی نمودار از ۹۰ شروع شده و میانگین‌های ۹۲ و ۹۵ را نشان می‌دهد. چه خطری در تفسیر وجود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27 اصلی. دو گروه حجم ۲۰ و ۸۰ دارند و تعداد افراد مضطرب ۸ و ۲۴ است. برای نمودار مقایسه‌ای چه مقادیری را رسم می‌کنید؟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28 تکمیلی. در یک نمودار، فاصله عددی ۰ تا ۱۰ با فاصله ۱۰ تا ۵۰ یکسان رسم شده است. مشکل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29 تکمیلی. اگر رنگ تنها راه تشخیص سه گروه باشد، چه مشکل دسترس‌پذیری رخ می‌دهد؟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30 اصلی. برای نمایش ترتیب «خفیف، متوسط، شدید»، میله‌ها باید با چه ترتیبی قرار گیرند؟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C ـ ساخت و تبدیل داده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31 اصلی. برای فراوانی سبک‌های دلبستگی ایمن=۲۴، اجتنابی=۱۰ و دوسوگرا=۶ طرح کامل یک نمودار میله‌ای شامل محورها و عنوان پیشنهاد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32 اصلی. درصدهای خواب بسیارخوب=۲۰، خوب=۳۵، ضعیف=۳۰، بسیارضعیف=۱۵ را به زاویه‌های نمودار دایره‌ای تبدیل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33 اصلی. برای نمره‌های ۱۱، ۱۳، ۱۵، ۱۶، ۱۸، ۲۱، ۲۲، ۲۴، ۲۶، ۲۹ با طبقات ۱۰–۱۴، ۱۵–۱۹، ۲۰–۲۴، ۲۵–۲۹ فراوانی هیستوگرام را بیابید.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34 اصلی. طبقات به نمره اضطراب مربوط‌اند. برای طبقات ۱۰–۱۹، ۲۰–۲۹، ۳۰–۳۹ با فراوانی ۵، ۹، ۶ نقاط اصلی چندضلعی فراوانی را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35 تکمیلی. از جدول گروه‌های A=۱۵، B=۲۵، C=۱۰ یک نمودار درصدی طراحی کنید و درصدها را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36 اصلی. دو گروه درمانی هرکدام n=40 دارند. بهبود در گروه اول ۲۸ و گروه دوم ۲۰ نفر است. ساختار نمودار مقایسه‌ای را مشخص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37 تکمیلی. برای فراوانی‌های طبقات متوالی ۲، ۶، ۱۰، ۷، ۳ شکل کلی توزیع را از روی چندضلعی توصیف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38 اصلی. طبقات، بازه‌های زمان واکنش‌اند. در هیستوگرام با عرض‌های نابرابر ۵ و ۱۰، فراوانی دو طبقه به‌ترتیب ۱۰ و ۱۲ است. چگالی فراوانی هر طبقه را محاسبه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r>
        <w:br w:type="page"/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39 اصلی. برای داده اسمی «رشته تحصیلی» با ۸ طبقه، بین نمودار دایره‌ای و میله‌ای انتخاب کنید و دلیل بیاورید.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40 تکمیلی. یک چک‌لیست پنج‌مرحله‌ای برای تبدیل جدول فراوانی به نمودار قابل انتشار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D ـ نقد و کنترل کیفیت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41 تکمیلی. نقد کنید: «هر نموداری که سه‌بعدی باشد علمی‌تر است.»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42 تکمیلی. در یک نمودار میله‌ای، پهنای میله گروه A دو برابر گروه B است. چرا این طراحی مشکل دارد؟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43 اصلی. پژوهشگر محور y را از ۹۸ شروع کرده تا تفاوت ۹۹ و ۱۰۰ بزرگ دیده شود. اصلاح و نحوه گزارش را پیشنهاد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44 تکمیلی. در نمودار دایره‌ای، درصدها ۴۰، ۳۵، ۲۰ و ۱۵ گزارش شده‌اند. خطا را پیدا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45 تکمیلی. برای متغیر اسمی، پژوهشگر نقاط طبقات را با خط به هم وصل کرده است. ایراد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46 اصلی. هیستوگرام طبقات نابرابر فقط ارتفاع فراوانی خام را نشان می‌دهد. چه تحریفی ممکن است رخ دهد؟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47 اصلی. نموداری عنوان «درمان اضطراب را کاهش داد» دارد، اما داده‌ها فقط مقطعی و همبستگی‌اند. عنوان را اصلاح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48 تکمیلی. رنگ‌های قرمز و سبز بدون برچسب برای دو گروه استفاده شده‌اند. دو اصلاح پیشنهاد 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49 تکمیلی. پژوهشگر فقط سه ماهی را نشان داده که روند مطلوب بوده و ماه‌های دیگر را حذف کرده است. نام خطا و اصلاح چیست؟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50 تکمیلی. دو نمودار از یک داده با محورهای ۰–۱۰۰ و ۷۰–۸۰ ساخته شده‌اند. آیا هر دو لزوماً دروغ‌اند؟ پاسخ دقیق بدهید.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بخش E ـ طراحی و انتقال یادگیری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51 تکمیلی. برای معرفی نتایج اضطراب به دانشجویان سال اول، یک نمودار و یک توضیح دو جمله‌ای طراحی کنید که ادعای علّی نداشته باشد.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52 تکمیلی. سناریویی بسازید که نمودار میله‌ای از نمودار دایره‌ای اطلاعاتی‌تر باشد.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53 اصلی. سناریویی بسازید که چندضلعی فراوانی برای مقایسه دو گروه مناسب‌تر از دو هیستوگرام جدا باشد.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54 تکمیلی. یک نمودار گمراه‌کننده فرضی طراحی کنید و سه ایرادش را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55 تکمیلی. برای یک دانشجوی دارای کوررنگی، قواعد طراحی نمودار را در چهار نکته خلاصه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56 تکمیلی. برای گزارش شبکه اجتماعی از داده سلامت روان، سه اصل اخلاقی انتخاب نمودار بنویسید.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57 تکمیلی. یک سؤال امتحانی طراحی کنید که دانشجو از روی هیستوگرام هم فراوانی و هم شکل توزیع را تفسیر کند.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58 تکمیلی. برای داده‌های فراوانی ۳، ۷، ۱۲، ۶، ۲ یک روایت توصیفی یک‌پاراگرافی همراه با نمودار پیشنهادی ارائه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</w:rPr>
        <w:t xml:space="preserve">تمرین 59 تکمیلی. توضیح دهید چگونه یک جدول فراوانی را به میله‌ای، دایره‌ای و چندضلعی تبدیل می‌کنید و کدام تبدیل‌ها از نظر نوع متغیر مجازند.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1"/>
          <w:bCs/>
        </w:rPr>
        <w:t xml:space="preserve">تمرین 60 اصلی. یک سناریوی کامل روان‌شناختی بسازید: نوع متغیر، جدول خلاصه، نمودار مناسب، عنوان، برچسب محورها و دو نتیجه توصیفی را مشخص کنید.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spacing w:before="0" w:after="2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color w:val="96A0A5"/>
          <w:sz w:val="18"/>
        </w:rPr>
        <w:t xml:space="preserve">..........................................................................................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برگه خروج یک‌دقیقه‌ای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۱. امروز مهم‌ترین تفاوت میله‌ای و هیستوگرام را چگونه توضیح می‌دهید؟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۲. یک نشانه نمودار گمراه‌کننده چیست؟</w:t>
      </w:r>
    </w:p>
    <w:p>
      <w:pPr>
        <w:spacing w:before="0" w:after="100" w:line="276" w:lineRule="auto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۳. کدام تمرین هنوز برای شما مبهم است؟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بانک تمرین جلسه سوم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