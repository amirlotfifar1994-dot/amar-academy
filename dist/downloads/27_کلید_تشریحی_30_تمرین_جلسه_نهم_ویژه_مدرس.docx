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891E" w14:textId="77777777" w:rsidR="003C18C9" w:rsidRPr="00F87558" w:rsidRDefault="00454857" w:rsidP="00F87558">
      <w:pPr>
        <w:pStyle w:val="Title"/>
        <w:keepNext w:val="0"/>
        <w:bidi w:val="0"/>
        <w:rPr>
          <w:bCs/>
        </w:rPr>
      </w:pPr>
      <w:r w:rsidRPr="00F87558">
        <w:rPr>
          <w:bCs/>
          <w:sz w:val="44"/>
          <w:szCs w:val="44"/>
        </w:rPr>
        <w:t>کلید تشریحی جلسه نهم</w:t>
      </w:r>
    </w:p>
    <w:p w14:paraId="0D7E0A8F" w14:textId="77777777" w:rsidR="003C18C9" w:rsidRPr="00F87558" w:rsidRDefault="00454857" w:rsidP="00F87558">
      <w:pPr>
        <w:pStyle w:val="Heading2"/>
        <w:keepNext w:val="0"/>
        <w:bidi w:val="0"/>
      </w:pPr>
      <w:r w:rsidRPr="00F87558">
        <w:rPr>
          <w:sz w:val="26"/>
        </w:rPr>
        <w:t>رابطه دو متغیر کوواریانس و همبستگی</w:t>
      </w:r>
    </w:p>
    <w:p w14:paraId="3767CE71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این فایل شامل سی تمرین و مینی‌آزمون هشت‌سؤالی است. داده‌ها تألیفی‌اند. قرارداد کوواریانس و انحراف معیار نمونه‌ای است؛ جفت‌های دارای هر دو مقدار معتبر ملاک‌اند. عددهای دقیق را تا پایان نگه دارید و پاسخ نهایی را به دو رقم اعشار گرد کنید.</w:t>
      </w:r>
    </w:p>
    <w:p w14:paraId="24678B43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هر تمرین دو امتیاز و مجموع تمرین‌ها شصت است: در محاسبه یک امتیاز برای روش و یک امتیاز برای نتیجه و واحد؛ در تفسیر یک امتیاز برای مفهوم و یک امتیاز برای شرط یا محدودیت. مینی‌آزمون هشت امتیاز جدا دارد. در سؤال‌های مفهومی پاسخ هم‌معنا پذیرفته شود.</w:t>
      </w:r>
    </w:p>
    <w:p w14:paraId="33564462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۱  داده جفت‌شده در پژوهش خواب و حافظه یعنی چه؟</w:t>
      </w:r>
    </w:p>
    <w:p w14:paraId="0F8A428A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هر سطر به یک فرد تعلق دارد و ساعت خواب و نمره حافظه همان فرد کنار هم ثبت می‌شوند. رابطه از همین جفت‌ها محاسبه می‌شود.</w:t>
      </w:r>
    </w:p>
    <w:p w14:paraId="462760EE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۲  چرا مرتب‌کردن جداگانه دو ستون اضطراب و زمان واکنش پیش از محاسبه همبستگی اشتباه است؟</w:t>
      </w:r>
    </w:p>
    <w:p w14:paraId="6FBE5829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این کار اتصال دو اندازه‌گیری هر فرد را از بین می‌برد و می‌تواند رابطه مصنوعی ایجاد کند. جفت‌ها باید با شناسه معتبر حفظ شوند.</w:t>
      </w:r>
    </w:p>
    <w:p w14:paraId="74490498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۳  نمودار پراکنش چه چیزی را نشان می‌دهد که دو هیستوگرام جدا نشان نمی‌دهند؟</w:t>
      </w:r>
    </w:p>
    <w:p w14:paraId="3042240B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نمودار پراکنش اتصال دو اندازه‌گیری و جهت، شکل، خوشه‌ها و نقاط دور رابطه را نشان می‌دهد. هیستوگرام‌ها توزیع هر متغیر را جداگانه توصیف می‌کنند.</w:t>
      </w:r>
    </w:p>
    <w:p w14:paraId="746D9854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۴  جهت مثبت و منفی همبستگی را با دو مثال روان‌شناختی فرضی توضیح دهید.</w:t>
      </w:r>
    </w:p>
    <w:p w14:paraId="2B79C2A8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مثبت: در داده‌ای فرضی، نمره استرس بالاتر همراه زمان واکنش طولانی‌تر است. منفی: خواب بیشتر همراه نشانه اضطراب کمتر است. این جهت‌ها ادعای رابطه علّی یا یافته واقعی نیستند.</w:t>
      </w:r>
    </w:p>
    <w:p w14:paraId="792D6F7C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۵  کوواریانس و همبستگی پیرسون از نظر واحد چه تفاوتی دارند؟</w:t>
      </w:r>
    </w:p>
    <w:p w14:paraId="5F1ADAB0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واحد کوواریانس حاصل‌ضرب واحد دو متغیر است؛ پیرسون با استانداردکردن آن بدون واحد می‌شود و بین منفی یک و مثبت یک قرار می‌گیرد.</w:t>
      </w:r>
    </w:p>
    <w:p w14:paraId="2444687B" w14:textId="77777777" w:rsidR="003C18C9" w:rsidRDefault="00454857">
      <w:pPr>
        <w:rPr>
          <w:rFonts w:hint="eastAsia"/>
        </w:rPr>
      </w:pPr>
      <w:r>
        <w:br w:type="page"/>
      </w:r>
    </w:p>
    <w:p w14:paraId="6F6908A7" w14:textId="77777777" w:rsidR="003C18C9" w:rsidRPr="00F87558" w:rsidRDefault="00454857" w:rsidP="00F87558">
      <w:pPr>
        <w:pStyle w:val="Heading1"/>
        <w:bidi w:val="0"/>
      </w:pPr>
      <w:r w:rsidRPr="00F87558">
        <w:rPr>
          <w:sz w:val="30"/>
          <w:szCs w:val="30"/>
        </w:rPr>
        <w:lastRenderedPageBreak/>
        <w:t>تمرین‌های بعدی</w:t>
      </w:r>
    </w:p>
    <w:p w14:paraId="2B7DE3EF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۶  آیا همبستگی منفی یعنی رابطه ضعیف یا نامطلوب است؟</w:t>
      </w:r>
    </w:p>
    <w:p w14:paraId="179E05A5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خیر. علامت جهت را بیان می‌کند. قوت خطی با اندازه قدرمطلق سنجیده می‌شود و ارزش مطلوب یا نامطلوب از معنای مقیاس‌ها و بافت پژوهش می‌آید.</w:t>
      </w:r>
    </w:p>
    <w:p w14:paraId="244B38CD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۷  اگر نمره استرس همه افراد یکسان باشد، همبستگی پیرسون آن با خواب صفر است یا تعریف نمی‌شود؟</w:t>
      </w:r>
    </w:p>
    <w:p w14:paraId="74CECA3D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تعریف نمی‌شود؛ انحراف معیار استرس صفر و مخرج فرمول صفر است. نبود تغییر با همبستگی صفر تفاوت دارد.</w:t>
      </w:r>
    </w:p>
    <w:p w14:paraId="3C318816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۸  آیا پیرسون صفر نبود هر نوع رابطه را ثابت می‌کند؟</w:t>
      </w:r>
    </w:p>
    <w:p w14:paraId="533E8CA2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خیر. ممکن است رابطه غیرخطی، از جمله شکل متقارن خمیده، وجود داشته باشد. صفر فقط نبود هم‌تغییری خطی در داده‌های بررسی‌شده را نشان می‌دهد.</w:t>
      </w:r>
    </w:p>
    <w:p w14:paraId="21A5F81F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۹  در پنج فرد، جفت نمره توجه و حافظه به ترتیب برابر است با فرد اول ۱ و ۲، دوم ۲ و ۱، سوم ۳ و ۴، چهارم ۴ و ۳، پنجم ۵ و ۵. میانگین هر ستون را محاسبه کنید.</w:t>
      </w:r>
    </w:p>
    <w:p w14:paraId="772C8BDC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جمع هر ستون ۱۵ و میانگین هر دو برابر ۳ است. این داده‌ها تألیفی و بدون واحد آزمون واقعی‌اند.</w:t>
      </w:r>
    </w:p>
    <w:p w14:paraId="02FE6585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۱۰  برای جفت‌های تمرین ۹، انحراف از میانگین هر فرد و حاصل‌ضرب آن دو انحراف را بنویسید.</w:t>
      </w:r>
    </w:p>
    <w:p w14:paraId="748956AF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انحراف‌های توجه به ترتیب منفی ۲، منفی ۱، صفر، ۱ و ۲؛ انحراف‌های حافظه منفی ۱، منفی ۲، ۱، صفر و ۲ هستند. حاصل‌ضرب‌ها ۲، ۲، صفر، صفر و ۴ هستند.</w:t>
      </w:r>
    </w:p>
    <w:p w14:paraId="53CF80B2" w14:textId="77777777" w:rsidR="003C18C9" w:rsidRDefault="00454857">
      <w:pPr>
        <w:rPr>
          <w:rFonts w:hint="eastAsia"/>
        </w:rPr>
      </w:pPr>
      <w:r>
        <w:br w:type="page"/>
      </w:r>
    </w:p>
    <w:p w14:paraId="5A8906A7" w14:textId="77777777" w:rsidR="003C18C9" w:rsidRPr="00F87558" w:rsidRDefault="00454857" w:rsidP="00F87558">
      <w:pPr>
        <w:pStyle w:val="Heading1"/>
        <w:bidi w:val="0"/>
      </w:pPr>
      <w:r w:rsidRPr="00F87558">
        <w:rPr>
          <w:sz w:val="30"/>
          <w:szCs w:val="30"/>
        </w:rPr>
        <w:lastRenderedPageBreak/>
        <w:t>تمرین‌های بعدی</w:t>
      </w:r>
    </w:p>
    <w:p w14:paraId="55D11447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۱۱  برای داده‌های تمرین ۹، مجموع حاصل‌ضرب انحراف‌ها و کوواریانس نمونه‌ای را به دست آورید.</w:t>
      </w:r>
    </w:p>
    <w:p w14:paraId="5103B8F1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مجموع حاصل‌ضرب‌ها ۸ است. تقسیم بر چهار، یعنی تعداد جفت‌ها منهای یک، کوواریانس نمونه‌ای ۲ را می‌دهد.</w:t>
      </w:r>
    </w:p>
    <w:p w14:paraId="16DAC487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۱۲  برای هر ستون تمرین ۹، مجموع مربع انحراف‌ها، واریانس نمونه‌ای و انحراف معیار نمونه‌ای را محاسبه کنید.</w:t>
      </w:r>
    </w:p>
    <w:p w14:paraId="61B233C0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مجموع مربع انحراف‌ها در هر دو ستون ۱۰ است. واریانس نمونه‌ای هر ستون ۲٫۵ و انحراف معیار هر ستون حدود ۱٫۵۸۱ است.</w:t>
      </w:r>
    </w:p>
    <w:p w14:paraId="0C783C3F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۱۳  همبستگی پیرسون داده‌های تمرین ۹ را با مجموع انحراف‌ها محاسبه کنید.</w:t>
      </w:r>
    </w:p>
    <w:p w14:paraId="7BABFB26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صورت ۸ و مخرج ریشه حاصل‌ضرب ۱۰ در ۱۰، یعنی ۱۰ است. پیرسون برابر مثبت ۰٫۸۰ است؛ از مقادیر دقیق استفاده می‌کنیم و در پایان گرد می‌کنیم.</w:t>
      </w:r>
    </w:p>
    <w:p w14:paraId="0FCEDED6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۱۴  برای همان داده‌ها، پیرسون را از کوواریانس و دو انحراف معیار به دست آورید.</w:t>
      </w:r>
    </w:p>
    <w:p w14:paraId="0E477F4D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کوواریانس ۲ بر حاصل‌ضرب دو انحراف معیار تقسیم می‌شود. حاصل‌ضرب دقیق آن‌ها ۲٫۵ است و نتیجه مثبت ۰٫۸۰ است؛ دو روش یک پاسخ می‌دهند.</w:t>
      </w:r>
    </w:p>
    <w:p w14:paraId="67EB725B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۱۵  جفت‌های ساعت تمرین و نمره به ترتیب ۱ و ۲، ۲ و ۴، ۳ و ۶، ۴ و ۸ هستند. کوواریانس نمونه‌ای و پیرسون را محاسبه کنید.</w:t>
      </w:r>
    </w:p>
    <w:p w14:paraId="4E8EEE8A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میانگین‌ها ۲٫۵ و ۵ هستند. مجموع حاصل‌ضرب انحراف‌ها ۱۰ و کوواریانس نمونه‌ای ده‌سوم است. مجموع مربع انحراف‌ها ۵ و ۲۰ است؛ پیرسون مثبت یک است.</w:t>
      </w:r>
    </w:p>
    <w:p w14:paraId="5C620A09" w14:textId="77777777" w:rsidR="003C18C9" w:rsidRDefault="00454857">
      <w:pPr>
        <w:rPr>
          <w:rFonts w:hint="eastAsia"/>
        </w:rPr>
      </w:pPr>
      <w:r>
        <w:br w:type="page"/>
      </w:r>
    </w:p>
    <w:p w14:paraId="3827D64F" w14:textId="77777777" w:rsidR="003C18C9" w:rsidRPr="00F87558" w:rsidRDefault="00454857" w:rsidP="00F87558">
      <w:pPr>
        <w:pStyle w:val="Heading1"/>
        <w:bidi w:val="0"/>
      </w:pPr>
      <w:r w:rsidRPr="00F87558">
        <w:rPr>
          <w:sz w:val="30"/>
          <w:szCs w:val="30"/>
        </w:rPr>
        <w:lastRenderedPageBreak/>
        <w:t>تمرین‌های بعدی</w:t>
      </w:r>
    </w:p>
    <w:p w14:paraId="6B5562C6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۱۶  جفت‌های ساعت خواب و نشانه اضطراب به ترتیب ۱ و ۵، ۲ و ۴، ۳ و ۳، ۴ و ۲، ۵ و ۱ هستند. کوواریانس نمونه‌ای و پیرسون را محاسبه کنید.</w:t>
      </w:r>
    </w:p>
    <w:p w14:paraId="45BB2A1C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میانگین هر ستون ۳ است؛ مجموع حاصل‌ضرب‌ها منفی ۱۰ و کوواریانس نمونه‌ای منفی ۲٫۵ است. پیرسون منفی یک است؛ داده‌ها فرضی‌اند.</w:t>
      </w:r>
    </w:p>
    <w:p w14:paraId="384B4878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۱۷  در پنج جفت، مقدار متغیر اول به ترتیب منفی ۲، منفی ۱، صفر، ۱، ۲ و متغیر دوم ۴، ۱، صفر، ۱، ۴ است. کوواریانس و پیرسون را به دست آورید و شکل رابطه را توصیف کنید.</w:t>
      </w:r>
    </w:p>
    <w:p w14:paraId="3B27E455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میانگین‌ها صفر و ۲ هستند. مجموع حاصل‌ضرب انحراف‌ها صفر است؛ کوواریانس و پیرسون صفرند، اما رابطه دقیق سهمی‌شکل وجود دارد و متغیر دوم مربع متغیر اول است.</w:t>
      </w:r>
    </w:p>
    <w:p w14:paraId="046F6853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۱۸  در تمرین ۹، اگر به تمام نمره‌های توجه ۱۰ واحد اضافه شود، کوواریانس و پیرسون چه تغییری می‌کنند؟</w:t>
      </w:r>
    </w:p>
    <w:p w14:paraId="4101EAA7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انحراف‌ها از میانگین عوض نمی‌شوند. کوواریانس همان ۲ و پیرسون همان مثبت ۰٫۸۰ باقی می‌ماند.</w:t>
      </w:r>
    </w:p>
    <w:p w14:paraId="0193F2D8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۱۹  در تمرین ۹، اگر نمره توجه در ۲ و نمره حافظه در ۳ ضرب شود، کوواریانس و پیرسون چه تغییری می‌کنند؟</w:t>
      </w:r>
    </w:p>
    <w:p w14:paraId="23D80AB5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کوواریانس در حاصل‌ضرب دو ضریب، یعنی ۶، ضرب و برابر ۱۲ می‌شود. پیرسون همان مثبت ۰٫۸۰ است؛ هر دو ضریب مثبت‌اند.</w:t>
      </w:r>
    </w:p>
    <w:p w14:paraId="321F8B1C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۲۰  برای داده‌های تمرین ۹، اگر فقط نمره توجه در منفی یک ضرب شود، کوواریانس و پیرسون چه می‌شوند؟</w:t>
      </w:r>
    </w:p>
    <w:p w14:paraId="7F288FD7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کوواریانس منفی ۲ و پیرسون منفی ۰٫۸۰ می‌شود. تغییر جهت کدگذاری یک ستون علامت رابطه را عوض می‌کند و قدرمطلق آن ثابت می‌ماند.</w:t>
      </w:r>
    </w:p>
    <w:p w14:paraId="52232B6B" w14:textId="77777777" w:rsidR="003C18C9" w:rsidRDefault="00454857">
      <w:pPr>
        <w:rPr>
          <w:rFonts w:hint="eastAsia"/>
        </w:rPr>
      </w:pPr>
      <w:r>
        <w:br w:type="page"/>
      </w:r>
    </w:p>
    <w:p w14:paraId="2A45974B" w14:textId="77777777" w:rsidR="003C18C9" w:rsidRPr="00F87558" w:rsidRDefault="00454857" w:rsidP="00F87558">
      <w:pPr>
        <w:pStyle w:val="Heading1"/>
        <w:bidi w:val="0"/>
      </w:pPr>
      <w:r w:rsidRPr="00F87558">
        <w:rPr>
          <w:sz w:val="30"/>
          <w:szCs w:val="30"/>
        </w:rPr>
        <w:lastRenderedPageBreak/>
        <w:t>تمرین‌های بعدی</w:t>
      </w:r>
    </w:p>
    <w:p w14:paraId="4AC9CF8B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۲۱  در مطالعه فرضی، پیرسون خواب و حافظه مثبت ۰٫۶۰ است. یک تفسیر مجاز و یک تفسیر نامجاز بنویسید.</w:t>
      </w:r>
    </w:p>
    <w:p w14:paraId="3B2BE349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مجاز: در جفت‌های بررسی‌شده، خواب بیشتر با حافظه بالاتر هم‌تغییری خطی مثبت داشته است. نامجاز: افزایش خواب به‌تنهایی علت بهبود حافظه است؛ طرح و متغیرهای دیگر بررسی نشده‌اند.</w:t>
      </w:r>
    </w:p>
    <w:p w14:paraId="1DBB2E8E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۲۲  آیا پیرسون منفی ۰٫۷۰ از مثبت ۰٫۳۰ رابطه خطی ضعیف‌تری نشان می‌دهد؟</w:t>
      </w:r>
    </w:p>
    <w:p w14:paraId="30F5B88E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خیر. قدرمطلق ۰٫۷۰ بزرگ‌تر از ۰٫۳۰ است و در داده‌های قابل مقایسه رابطه خطی پررنگ‌تری نشان می‌دهد. جهت‌ها متفاوت‌اند و نباید با ارزش‌گذاری اشتباه شوند.</w:t>
      </w:r>
    </w:p>
    <w:p w14:paraId="5DB5F78D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۲۳  پژوهشگر با مشاهده پیرسون ۰٫۸۰ نوشته است ۸۰ درصد افراد حافظه خوبی دارند. اشکال چیست؟</w:t>
      </w:r>
    </w:p>
    <w:p w14:paraId="28E6BF81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همبستگی نسبت افراد دارای ویژگی نیست؛ آستانه حافظه خوب هم تعریف نشده است. عدد ۰٫۸۰ خلاصه هم‌تغییری خطی دو ستون در جفت‌های مورد بررسی است.</w:t>
      </w:r>
    </w:p>
    <w:p w14:paraId="374D8531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۲۴  آیا برای محاسبه توصیفی پیرسون، طبیعی‌بودن توزیع هر متغیر شرط لازم است؟</w:t>
      </w:r>
    </w:p>
    <w:p w14:paraId="33FB6DA9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خیر؛ برای محاسبه، داده‌های عددی جفت‌شده و تغییرپذیری غیرصفر لازم است. مناسب‌بودن خلاصه خطی با نمودار بررسی می‌شود. فرض‌های آزمون و فاصله اطمینان موضوع استنباطی جدا هستند.</w:t>
      </w:r>
    </w:p>
    <w:p w14:paraId="4FAAC376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۲۵  در چهار فرد، نمره اول ۱، ۲، ۳، ۴ و نمره دوم ۲، مفقود، ۶، ۸ است. در قرارداد جفت‌های کامل، چند جفت باقی می‌ماند و پیرسون آن‌ها چند است؟</w:t>
      </w:r>
    </w:p>
    <w:p w14:paraId="65196240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سه جفت معتبر با شناسه‌های اول، سوم و چهارم باقی می‌ماند. متغیر دوم دو برابر اول است، پس پیرسون مثبت یک است. یک جفت حذف‌شده و روش برخورد با مفقود باید گزارش شود.</w:t>
      </w:r>
    </w:p>
    <w:p w14:paraId="19DB3008" w14:textId="77777777" w:rsidR="003C18C9" w:rsidRDefault="00454857">
      <w:pPr>
        <w:rPr>
          <w:rFonts w:hint="eastAsia"/>
        </w:rPr>
      </w:pPr>
      <w:r>
        <w:br w:type="page"/>
      </w:r>
    </w:p>
    <w:p w14:paraId="08CE6346" w14:textId="77777777" w:rsidR="003C18C9" w:rsidRPr="00F87558" w:rsidRDefault="00454857" w:rsidP="00F87558">
      <w:pPr>
        <w:pStyle w:val="Heading1"/>
        <w:bidi w:val="0"/>
      </w:pPr>
      <w:r w:rsidRPr="00F87558">
        <w:rPr>
          <w:sz w:val="30"/>
          <w:szCs w:val="30"/>
        </w:rPr>
        <w:lastRenderedPageBreak/>
        <w:t>تمرین‌های بعدی</w:t>
      </w:r>
    </w:p>
    <w:p w14:paraId="70C32907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۲۶  پژوهشگر همه نمره‌های اضطراب و خواب را جداگانه مرتب کرده و پیرسون مثبت یک به دست آورده است. گزارش او را نقد و روش اصلاح را بیان کنید.</w:t>
      </w:r>
    </w:p>
    <w:p w14:paraId="0A09DF04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این نتیجه ممکن است ساخته مرتب‌سازی باشد. به داده اولیه و شناسه‌ها برگردد، جفت هر فرد را بازیابی کند، نمودار رسم کند و دوباره محاسبه کند؛ از نتیجه فعلی استنباط نکند.</w:t>
      </w:r>
    </w:p>
    <w:p w14:paraId="37BD5E77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۲۷  اگر حذف یک نقطه دور، پیرسون را از ۰٫۱۰ به ۰٫۸۰ تغییر دهد، چه بررسی و گزارشی لازم است؟</w:t>
      </w:r>
    </w:p>
    <w:p w14:paraId="76DDD60A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ثبت و شرایط اندازه‌گیری بررسی و معیار تصمیم روشن شود. مقدار با همه جفت‌ها و تحلیل حساسیت بدون نقطه، همراه تعداد جفت‌ها گزارش شود. تغییر بزرگ مجوز حذف خودکار نیست.</w:t>
      </w:r>
    </w:p>
    <w:p w14:paraId="37694388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۲۸  همبستگی خواب و اضطراب در کل دو گروه مثبت ولی در هر گروه جدا منفی است. دو توضیح ممکن و یک اقدام تحلیلی پیشنهاد دهید.</w:t>
      </w:r>
    </w:p>
    <w:p w14:paraId="5C5082A9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تفاوت سطح میانگین گروه‌ها یا ترکیب نامتوازن می‌تواند جهت کل را تغییر دهد. نمودار با رنگ یا برچسب گروه و ضرایب داخل هر گروه با تعداد جفت‌ها گزارش شود؛ علت از همبستگی نتیجه گرفته نشود.</w:t>
      </w:r>
    </w:p>
    <w:p w14:paraId="17B16776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۲۹  دو پژوهش همبستگی متفاوت دارند؛ یکی فقط دانشجویان با نمره حافظه خیلی بالا را گرفته است. چرا نتیجه‌ها الزاماً متناقض نیستند؟</w:t>
      </w:r>
    </w:p>
    <w:p w14:paraId="0BDADA16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محدودکردن دامنه نمره، تفاوت گروه مرجع، خطای اندازه‌گیری یا ترکیب افراد می‌تواند رابطه مشاهده‌شده را تغییر دهد. دامنه، نمونه و روش سنجش مقایسه شود؛ مقدار یک نمونه به همه افراد تعمیم داده نشود.</w:t>
      </w:r>
    </w:p>
    <w:p w14:paraId="65ED24A7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تمرین ۳۰  گزارش دو جمله‌ای برای تمرین ۹ بنویسید که تعداد جفت، جهت و مقدار پیرسون، شکل نمودار و حد تفسیر را روشن کند.</w:t>
      </w:r>
    </w:p>
    <w:p w14:paraId="55A41061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پاسخ معیار: در پنج جفت تألیفی توجه و حافظه، پیرسون مثبت ۰٫۸۰ به دست آمد و نمودار رابطه‌ای تقریباً خطی و صعودی نشان می‌دهد. این توصیف به همین جفت‌ها محدود است و به‌تنهایی اثر علّی، معناداری آماری یا وضعیت بالینی را ثابت نمی‌کند.</w:t>
      </w:r>
    </w:p>
    <w:p w14:paraId="121540CB" w14:textId="77777777" w:rsidR="003C18C9" w:rsidRDefault="00454857">
      <w:pPr>
        <w:rPr>
          <w:rFonts w:hint="eastAsia"/>
        </w:rPr>
      </w:pPr>
      <w:r>
        <w:br w:type="page"/>
      </w:r>
    </w:p>
    <w:p w14:paraId="54636045" w14:textId="77777777" w:rsidR="003C18C9" w:rsidRPr="00F87558" w:rsidRDefault="00454857" w:rsidP="00F87558">
      <w:pPr>
        <w:pStyle w:val="Heading1"/>
        <w:bidi w:val="0"/>
      </w:pPr>
      <w:r w:rsidRPr="00F87558">
        <w:rPr>
          <w:sz w:val="30"/>
          <w:szCs w:val="30"/>
        </w:rPr>
        <w:lastRenderedPageBreak/>
        <w:t>مینی‌آزمون هشت‌سؤالی</w:t>
      </w:r>
    </w:p>
    <w:p w14:paraId="03711D93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هر سؤال یک امتیاز دارد. کلید و دلیل پاسخ زیر هر سؤال آمده است.</w:t>
      </w:r>
    </w:p>
    <w:p w14:paraId="25883019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آزمون ۱  در نمودار پراکنش هر نقطه معمولاً نماینده چیست؟</w:t>
      </w:r>
    </w:p>
    <w:p w14:paraId="74AA028D" w14:textId="77777777" w:rsidR="003C18C9" w:rsidRDefault="00454857" w:rsidP="00F87558">
      <w:pPr>
        <w:keepNext/>
        <w:bidi w:val="0"/>
        <w:rPr>
          <w:rFonts w:hint="eastAsia"/>
        </w:rPr>
      </w:pPr>
      <w:r>
        <w:rPr>
          <w:sz w:val="24"/>
          <w:szCs w:val="24"/>
        </w:rPr>
        <w:t>الف میانگین گروه    ب دو اندازه‌گیری یک فرد    ج یک فراوانی    د فقط نمره اول</w:t>
      </w:r>
    </w:p>
    <w:p w14:paraId="3930C266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کلید آزمون: ب؛ نقطه جفت اندازه‌گیری همان فرد را نشان می‌دهد.</w:t>
      </w:r>
    </w:p>
    <w:p w14:paraId="1E9EA18B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آزمون ۲  مخرج کوواریانس نمونه‌ای برای پنج جفت چند است؟</w:t>
      </w:r>
    </w:p>
    <w:p w14:paraId="46A806D8" w14:textId="77777777" w:rsidR="003C18C9" w:rsidRDefault="00454857" w:rsidP="00F87558">
      <w:pPr>
        <w:keepNext/>
        <w:bidi w:val="0"/>
        <w:rPr>
          <w:rFonts w:hint="eastAsia"/>
        </w:rPr>
      </w:pPr>
      <w:r>
        <w:rPr>
          <w:sz w:val="24"/>
          <w:szCs w:val="24"/>
        </w:rPr>
        <w:t>الف پنج    ب شش    ج چهار    د بیست‌وپنج</w:t>
      </w:r>
    </w:p>
    <w:p w14:paraId="371B72E6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کلید آزمون: ج؛ مخرج تعداد جفت‌های معتبر منهای یک است.</w:t>
      </w:r>
    </w:p>
    <w:p w14:paraId="3313A0A5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آزمون ۳  مجموع حاصل‌ضرب انحراف‌ها ۸ و دو مجموع مربع انحراف‌ها هر کدام ۱۰ است. پیرسون چند است؟</w:t>
      </w:r>
    </w:p>
    <w:p w14:paraId="1306B189" w14:textId="77777777" w:rsidR="003C18C9" w:rsidRDefault="00454857" w:rsidP="00F87558">
      <w:pPr>
        <w:keepNext/>
        <w:bidi w:val="0"/>
        <w:rPr>
          <w:rFonts w:hint="eastAsia"/>
        </w:rPr>
      </w:pPr>
      <w:r>
        <w:rPr>
          <w:sz w:val="24"/>
          <w:szCs w:val="24"/>
        </w:rPr>
        <w:t>الف ۰٫۸۰    ب ۰٫۰۸    ج ۸    د ۱٫۲۵</w:t>
      </w:r>
    </w:p>
    <w:p w14:paraId="02D59536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کلید آزمون: الف؛ ریشه حاصل‌ضرب دو مجموع ۱۰ و نتیجه تقسیم ۸ بر ۱۰ برابر ۰٫۸۰ است.</w:t>
      </w:r>
    </w:p>
    <w:p w14:paraId="56C9F42F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آزمون ۴  اگر یک ستون ثابت باشد، پیرسون چه وضعیتی دارد؟</w:t>
      </w:r>
    </w:p>
    <w:p w14:paraId="1CA9986E" w14:textId="77777777" w:rsidR="003C18C9" w:rsidRDefault="00454857" w:rsidP="00F87558">
      <w:pPr>
        <w:keepNext/>
        <w:bidi w:val="0"/>
        <w:rPr>
          <w:rFonts w:hint="eastAsia"/>
        </w:rPr>
      </w:pPr>
      <w:r>
        <w:rPr>
          <w:sz w:val="24"/>
          <w:szCs w:val="24"/>
        </w:rPr>
        <w:t>الف مثبت یک    ب منفی یک    ج صفر    د تعریف‌نشده</w:t>
      </w:r>
    </w:p>
    <w:p w14:paraId="314966EA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کلید آزمون: د؛ انحراف معیار صفر، مخرج همبستگی را صفر می‌کند.</w:t>
      </w:r>
    </w:p>
    <w:p w14:paraId="67FDE643" w14:textId="77777777" w:rsidR="003C18C9" w:rsidRPr="00F87558" w:rsidRDefault="00454857" w:rsidP="00F87558">
      <w:pPr>
        <w:pStyle w:val="Question"/>
        <w:pageBreakBefore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lastRenderedPageBreak/>
        <w:t>آزمون ۵  پیرسون صفر با کدام حالت سازگار است؟</w:t>
      </w:r>
    </w:p>
    <w:p w14:paraId="12778E94" w14:textId="77777777" w:rsidR="003C18C9" w:rsidRDefault="00454857" w:rsidP="00F87558">
      <w:pPr>
        <w:keepNext/>
        <w:bidi w:val="0"/>
        <w:rPr>
          <w:rFonts w:hint="eastAsia"/>
        </w:rPr>
      </w:pPr>
      <w:r>
        <w:rPr>
          <w:sz w:val="24"/>
          <w:szCs w:val="24"/>
        </w:rPr>
        <w:t>الف نبود قطعی رابطه    ب رابطه خمیده متقارن    ج ثابت‌بودن حتمی هر دو ستون    د برابری همه نمره‌ها</w:t>
      </w:r>
    </w:p>
    <w:p w14:paraId="0FA58F5F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کلید آزمون: ب؛ رابطه غیرخطی ممکن است پیرسون صفر داشته باشد.</w:t>
      </w:r>
    </w:p>
    <w:p w14:paraId="5D79ED8D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آزمون ۶  تبدیل ساعت خواب به دقیقه چه اثری بر پیرسون خواب و حافظه دارد؟</w:t>
      </w:r>
    </w:p>
    <w:p w14:paraId="299B2359" w14:textId="77777777" w:rsidR="003C18C9" w:rsidRDefault="00454857" w:rsidP="00F87558">
      <w:pPr>
        <w:keepNext/>
        <w:bidi w:val="0"/>
        <w:rPr>
          <w:rFonts w:hint="eastAsia"/>
        </w:rPr>
      </w:pPr>
      <w:r>
        <w:rPr>
          <w:sz w:val="24"/>
          <w:szCs w:val="24"/>
        </w:rPr>
        <w:t>الف در ۶۰ ضرب می‌شود    ب علامت عوض می‌شود    ج ثابت می‌ماند    د صفر می‌شود</w:t>
      </w:r>
    </w:p>
    <w:p w14:paraId="3FA7E11A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کلید آزمون: ج؛ تبدیل واحد با ضریب مثبت قدرمطلق و علامت پیرسون را عوض نمی‌کند.</w:t>
      </w:r>
    </w:p>
    <w:p w14:paraId="26737F22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آزمون ۷  پیرسون مثبت ۰٫۸۰ کدام ادعا را به‌تنهایی پشتیبانی می‌کند؟</w:t>
      </w:r>
    </w:p>
    <w:p w14:paraId="37E10947" w14:textId="77777777" w:rsidR="003C18C9" w:rsidRDefault="00454857" w:rsidP="00F87558">
      <w:pPr>
        <w:keepNext/>
        <w:bidi w:val="0"/>
        <w:rPr>
          <w:rFonts w:hint="eastAsia"/>
        </w:rPr>
      </w:pPr>
      <w:r>
        <w:rPr>
          <w:sz w:val="24"/>
          <w:szCs w:val="24"/>
        </w:rPr>
        <w:t>الف علت بهبود حافظه    ب ۸۰ درصد افراد سالم‌اند    ج معناداری قطعی    د هم‌تغییری خطی مثبت در جفت‌ها</w:t>
      </w:r>
    </w:p>
    <w:p w14:paraId="4F2DBF09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کلید آزمون: د؛ علیت، درصد افراد و معناداری از این عدد تنها به دست نمی‌آیند.</w:t>
      </w:r>
    </w:p>
    <w:p w14:paraId="290698BC" w14:textId="77777777" w:rsidR="003C18C9" w:rsidRPr="00F87558" w:rsidRDefault="00454857" w:rsidP="00F87558">
      <w:pPr>
        <w:pStyle w:val="Question"/>
        <w:bidi w:val="0"/>
        <w:rPr>
          <w:rFonts w:hint="eastAsia"/>
          <w:bCs/>
        </w:rPr>
      </w:pPr>
      <w:r w:rsidRPr="00F87558">
        <w:rPr>
          <w:bCs/>
          <w:sz w:val="24"/>
          <w:szCs w:val="24"/>
        </w:rPr>
        <w:t>آزمون ۸  پیش از گزارش یک ضریب همبستگی کدام اقدام مناسب‌تر است؟</w:t>
      </w:r>
    </w:p>
    <w:p w14:paraId="7D1E1D50" w14:textId="77777777" w:rsidR="003C18C9" w:rsidRDefault="00454857" w:rsidP="00F87558">
      <w:pPr>
        <w:keepNext/>
        <w:bidi w:val="0"/>
        <w:rPr>
          <w:rFonts w:hint="eastAsia"/>
        </w:rPr>
      </w:pPr>
      <w:r>
        <w:rPr>
          <w:sz w:val="24"/>
          <w:szCs w:val="24"/>
        </w:rPr>
        <w:t>الف مرتب‌سازی جداگانه ستون‌ها    ب حذف همه نقاط دور    ج کنترل شناسه و رسم نمودار پراکنش    د جایگزینی همه مفقودها با صفر</w:t>
      </w:r>
    </w:p>
    <w:p w14:paraId="07578F09" w14:textId="77777777" w:rsidR="003C18C9" w:rsidRDefault="00454857" w:rsidP="00F87558">
      <w:pPr>
        <w:bidi w:val="0"/>
        <w:rPr>
          <w:rFonts w:hint="eastAsia"/>
        </w:rPr>
      </w:pPr>
      <w:r>
        <w:rPr>
          <w:sz w:val="24"/>
          <w:szCs w:val="24"/>
        </w:rPr>
        <w:t>کلید آزمون: ج؛ حفظ جفت‌ها و مشاهده شکل رابطه برای تفسیر ضروری است.</w:t>
      </w:r>
    </w:p>
    <w:sectPr w:rsidR="003C18C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23" w:right="1224" w:bottom="1037" w:left="1224" w:header="504" w:footer="504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37B7E" w14:textId="77777777" w:rsidR="007A26A2" w:rsidRDefault="007A26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D93B09" w14:textId="77777777" w:rsidR="007A26A2" w:rsidRDefault="007A26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4C810" w14:textId="77777777" w:rsidR="0064580B" w:rsidRDefault="0064580B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037D" w14:textId="77777777" w:rsidR="00FC1EC5" w:rsidRDefault="004E7A1D">
    <w:pPr>
      <w:pStyle w:val="Footer"/>
      <w:bidi w:val="0"/>
      <w:jc w:val="center"/>
      <w:rPr>
        <w:rFonts w:hint="eastAsia"/>
      </w:rPr>
    </w:pPr>
    <w:r>
      <w:rPr>
        <w:color w:val="59636B"/>
        <w:sz w:val="18"/>
      </w:rPr>
      <w:fldChar w:fldCharType="begin"/>
    </w:r>
    <w:r>
      <w:rPr>
        <w:color w:val="59636B"/>
        <w:sz w:val="18"/>
      </w:rPr>
      <w:instrText>PAGE</w:instrText>
    </w:r>
    <w:r>
      <w:rPr>
        <w:color w:val="59636B"/>
        <w:sz w:val="18"/>
      </w:rPr>
      <w:fldChar w:fldCharType="separate"/>
    </w:r>
    <w:r w:rsidR="0064580B">
      <w:rPr>
        <w:rFonts w:hint="eastAsia"/>
        <w:noProof/>
        <w:color w:val="59636B"/>
        <w:sz w:val="18"/>
      </w:rPr>
      <w:t>1</w:t>
    </w:r>
    <w:r>
      <w:rPr>
        <w:color w:val="59636B"/>
        <w:sz w:val="18"/>
      </w:rPr>
      <w:fldChar w:fldCharType="end"/>
    </w:r>
    <w:r>
      <w:rPr>
        <w:color w:val="59636B"/>
        <w:sz w:val="18"/>
      </w:rPr>
      <w:t xml:space="preserve"> / </w:t>
    </w:r>
    <w:r>
      <w:rPr>
        <w:color w:val="59636B"/>
        <w:sz w:val="18"/>
      </w:rPr>
      <w:fldChar w:fldCharType="begin"/>
    </w:r>
    <w:r>
      <w:rPr>
        <w:color w:val="59636B"/>
        <w:sz w:val="18"/>
      </w:rPr>
      <w:instrText>NUMPAGES</w:instrText>
    </w:r>
    <w:r>
      <w:rPr>
        <w:color w:val="59636B"/>
        <w:sz w:val="18"/>
      </w:rPr>
      <w:fldChar w:fldCharType="separate"/>
    </w:r>
    <w:r w:rsidR="0064580B">
      <w:rPr>
        <w:rFonts w:hint="eastAsia"/>
        <w:noProof/>
        <w:color w:val="59636B"/>
        <w:sz w:val="18"/>
      </w:rPr>
      <w:t>2</w:t>
    </w:r>
    <w:r>
      <w:rPr>
        <w:color w:val="59636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ECD2A" w14:textId="77777777" w:rsidR="0064580B" w:rsidRDefault="0064580B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3E20C" w14:textId="77777777" w:rsidR="007A26A2" w:rsidRDefault="007A26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F2F1CD" w14:textId="77777777" w:rsidR="007A26A2" w:rsidRDefault="007A26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39686" w14:textId="77777777" w:rsidR="0064580B" w:rsidRDefault="0064580B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CB31" w14:textId="77777777" w:rsidR="00FC1EC5" w:rsidRDefault="004E7A1D">
    <w:pPr>
      <w:pStyle w:val="Header"/>
      <w:jc w:val="center"/>
      <w:rPr>
        <w:rFonts w:hint="eastAsia"/>
      </w:rPr>
    </w:pPr>
    <w:r>
      <w:rPr>
        <w:sz w:val="18"/>
      </w:rPr>
      <w:t>پروژه آمار توصیفی روان‌شناسی  |  جلسه نهم  |  کلید مدرس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29508" w14:textId="77777777" w:rsidR="0064580B" w:rsidRDefault="0064580B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878733">
    <w:abstractNumId w:val="8"/>
  </w:num>
  <w:num w:numId="2" w16cid:durableId="835344804">
    <w:abstractNumId w:val="6"/>
  </w:num>
  <w:num w:numId="3" w16cid:durableId="1110466730">
    <w:abstractNumId w:val="5"/>
  </w:num>
  <w:num w:numId="4" w16cid:durableId="1230649607">
    <w:abstractNumId w:val="4"/>
  </w:num>
  <w:num w:numId="5" w16cid:durableId="1967587623">
    <w:abstractNumId w:val="7"/>
  </w:num>
  <w:num w:numId="6" w16cid:durableId="1346714080">
    <w:abstractNumId w:val="3"/>
  </w:num>
  <w:num w:numId="7" w16cid:durableId="894119840">
    <w:abstractNumId w:val="2"/>
  </w:num>
  <w:num w:numId="8" w16cid:durableId="10452868">
    <w:abstractNumId w:val="1"/>
  </w:num>
  <w:num w:numId="9" w16cid:durableId="166084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E30"/>
    <w:rsid w:val="00115E32"/>
    <w:rsid w:val="0015074B"/>
    <w:rsid w:val="001D290F"/>
    <w:rsid w:val="00220B6B"/>
    <w:rsid w:val="0029639D"/>
    <w:rsid w:val="00326F90"/>
    <w:rsid w:val="003C18C9"/>
    <w:rsid w:val="00454857"/>
    <w:rsid w:val="004D2C6D"/>
    <w:rsid w:val="004D730C"/>
    <w:rsid w:val="004E7A1D"/>
    <w:rsid w:val="00562E85"/>
    <w:rsid w:val="005A59ED"/>
    <w:rsid w:val="0064580B"/>
    <w:rsid w:val="00676AB7"/>
    <w:rsid w:val="007A26A2"/>
    <w:rsid w:val="00844BE2"/>
    <w:rsid w:val="0088079F"/>
    <w:rsid w:val="008D1521"/>
    <w:rsid w:val="008F5FDA"/>
    <w:rsid w:val="00994FED"/>
    <w:rsid w:val="00AA1D8D"/>
    <w:rsid w:val="00AD72BD"/>
    <w:rsid w:val="00B44C04"/>
    <w:rsid w:val="00B47730"/>
    <w:rsid w:val="00B95A14"/>
    <w:rsid w:val="00CB0664"/>
    <w:rsid w:val="00CF6904"/>
    <w:rsid w:val="00D83023"/>
    <w:rsid w:val="00E32799"/>
    <w:rsid w:val="00E7738E"/>
    <w:rsid w:val="00EC039C"/>
    <w:rsid w:val="00F45FC2"/>
    <w:rsid w:val="00F8699F"/>
    <w:rsid w:val="00F87558"/>
    <w:rsid w:val="00FC1EC5"/>
    <w:rsid w:val="00FC693F"/>
    <w:rsid w:val="00FF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5A8EC"/>
  <w14:defaultImageDpi w14:val="300"/>
  <w15:docId w15:val="{BA016022-DE20-480F-BD38-1247D2F1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00" w:lineRule="auto"/>
      <w:jc w:val="right"/>
    </w:pPr>
    <w:rPr>
      <w:rFonts w:ascii="DejaVu Sans" w:hAnsi="DejaVu Sans" w:cs="DejaVu San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bidi/>
      <w:spacing w:before="160" w:after="80"/>
      <w:jc w:val="right"/>
    </w:pPr>
    <w:rPr>
      <w:rFonts w:ascii="DejaVu Sans" w:hAnsi="DejaVu Sans" w:cs="DejaVu Sans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1555</Words>
  <Characters>8418</Characters>
  <Application>Microsoft Office Word</Application>
  <DocSecurity>0</DocSecurity>
  <Lines>215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11</cp:revision>
  <dcterms:created xsi:type="dcterms:W3CDTF">2013-12-23T23:15:00Z</dcterms:created>
  <dcterms:modified xsi:type="dcterms:W3CDTF">2026-10-04T02:16:00Z</dcterms:modified>
  <cp:category/>
</cp:coreProperties>
</file>