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89F8" w14:textId="77777777" w:rsidR="00125D10" w:rsidRPr="00137717" w:rsidRDefault="00B53F80" w:rsidP="00137717">
      <w:pPr>
        <w:pStyle w:val="Title"/>
        <w:keepNext w:val="0"/>
        <w:bidi w:val="0"/>
        <w:rPr>
          <w:bCs/>
        </w:rPr>
      </w:pPr>
      <w:r w:rsidRPr="00137717">
        <w:rPr>
          <w:bCs/>
          <w:sz w:val="44"/>
          <w:szCs w:val="44"/>
        </w:rPr>
        <w:t>جلسه</w:t>
      </w:r>
      <w:r w:rsidRPr="00137717">
        <w:rPr>
          <w:bCs/>
          <w:sz w:val="44"/>
          <w:szCs w:val="44"/>
        </w:rPr>
        <w:t xml:space="preserve"> </w:t>
      </w:r>
      <w:r w:rsidRPr="00137717">
        <w:rPr>
          <w:bCs/>
          <w:sz w:val="44"/>
          <w:szCs w:val="44"/>
        </w:rPr>
        <w:t>دهم</w:t>
      </w:r>
      <w:r w:rsidRPr="00137717">
        <w:rPr>
          <w:bCs/>
          <w:sz w:val="44"/>
          <w:szCs w:val="44"/>
        </w:rPr>
        <w:t xml:space="preserve"> </w:t>
      </w:r>
      <w:r w:rsidRPr="00137717">
        <w:rPr>
          <w:bCs/>
          <w:sz w:val="44"/>
          <w:szCs w:val="44"/>
        </w:rPr>
        <w:t>جمع</w:t>
      </w:r>
      <w:r w:rsidRPr="00137717">
        <w:rPr>
          <w:bCs/>
          <w:sz w:val="44"/>
          <w:szCs w:val="44"/>
        </w:rPr>
        <w:t>‌</w:t>
      </w:r>
      <w:r w:rsidRPr="00137717">
        <w:rPr>
          <w:bCs/>
          <w:sz w:val="44"/>
          <w:szCs w:val="44"/>
        </w:rPr>
        <w:t>بندی</w:t>
      </w:r>
      <w:r w:rsidRPr="00137717">
        <w:rPr>
          <w:bCs/>
          <w:sz w:val="44"/>
          <w:szCs w:val="44"/>
        </w:rPr>
        <w:t xml:space="preserve"> </w:t>
      </w:r>
      <w:r w:rsidRPr="00137717">
        <w:rPr>
          <w:bCs/>
          <w:sz w:val="44"/>
          <w:szCs w:val="44"/>
        </w:rPr>
        <w:t>کاربردی</w:t>
      </w:r>
      <w:r w:rsidRPr="00137717">
        <w:rPr>
          <w:bCs/>
          <w:sz w:val="44"/>
          <w:szCs w:val="44"/>
        </w:rPr>
        <w:t xml:space="preserve"> </w:t>
      </w:r>
      <w:r w:rsidRPr="00137717">
        <w:rPr>
          <w:bCs/>
          <w:sz w:val="44"/>
          <w:szCs w:val="44"/>
        </w:rPr>
        <w:t>آمار</w:t>
      </w:r>
      <w:r w:rsidRPr="00137717">
        <w:rPr>
          <w:bCs/>
          <w:sz w:val="44"/>
          <w:szCs w:val="44"/>
        </w:rPr>
        <w:t xml:space="preserve"> </w:t>
      </w:r>
      <w:r w:rsidRPr="00137717">
        <w:rPr>
          <w:bCs/>
          <w:sz w:val="44"/>
          <w:szCs w:val="44"/>
        </w:rPr>
        <w:t>توصیفی</w:t>
      </w:r>
    </w:p>
    <w:p w14:paraId="4BE8B0A8" w14:textId="77777777" w:rsidR="00125D10" w:rsidRPr="00137717" w:rsidRDefault="00B53F80" w:rsidP="00137717">
      <w:pPr>
        <w:pStyle w:val="Heading2"/>
        <w:keepNext w:val="0"/>
        <w:bidi w:val="0"/>
      </w:pPr>
      <w:r w:rsidRPr="00137717">
        <w:rPr>
          <w:sz w:val="26"/>
        </w:rPr>
        <w:t>از</w:t>
      </w:r>
      <w:r w:rsidRPr="00137717">
        <w:rPr>
          <w:sz w:val="26"/>
        </w:rPr>
        <w:t xml:space="preserve"> </w:t>
      </w:r>
      <w:r w:rsidRPr="00137717">
        <w:rPr>
          <w:sz w:val="26"/>
        </w:rPr>
        <w:t>داده</w:t>
      </w:r>
      <w:r w:rsidRPr="00137717">
        <w:rPr>
          <w:sz w:val="26"/>
        </w:rPr>
        <w:t xml:space="preserve"> </w:t>
      </w:r>
      <w:r w:rsidRPr="00137717">
        <w:rPr>
          <w:sz w:val="26"/>
        </w:rPr>
        <w:t>خام</w:t>
      </w:r>
      <w:r w:rsidRPr="00137717">
        <w:rPr>
          <w:sz w:val="26"/>
        </w:rPr>
        <w:t xml:space="preserve"> </w:t>
      </w:r>
      <w:r w:rsidRPr="00137717">
        <w:rPr>
          <w:sz w:val="26"/>
        </w:rPr>
        <w:t>تا</w:t>
      </w:r>
      <w:r w:rsidRPr="00137717">
        <w:rPr>
          <w:sz w:val="26"/>
        </w:rPr>
        <w:t xml:space="preserve"> </w:t>
      </w:r>
      <w:r w:rsidRPr="00137717">
        <w:rPr>
          <w:sz w:val="26"/>
        </w:rPr>
        <w:t>گزارش</w:t>
      </w:r>
      <w:r w:rsidRPr="00137717">
        <w:rPr>
          <w:sz w:val="26"/>
        </w:rPr>
        <w:t xml:space="preserve"> </w:t>
      </w:r>
      <w:r w:rsidRPr="00137717">
        <w:rPr>
          <w:sz w:val="26"/>
        </w:rPr>
        <w:t>روان</w:t>
      </w:r>
      <w:r w:rsidRPr="00137717">
        <w:rPr>
          <w:sz w:val="26"/>
        </w:rPr>
        <w:t>‌</w:t>
      </w:r>
      <w:r w:rsidRPr="00137717">
        <w:rPr>
          <w:sz w:val="26"/>
        </w:rPr>
        <w:t>شناسی</w:t>
      </w:r>
    </w:p>
    <w:p w14:paraId="38CDF466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جلسه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مباحث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پروژه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کوچک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پیوند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هدف،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تولید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قابل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بازبینی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هاست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پرسش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روشن،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شاخص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مناسب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تفسیری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شواهد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فراتر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نرود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محاسبات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بدون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مشاهده،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کاملی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سازند</w:t>
      </w:r>
      <w:r>
        <w:rPr>
          <w:sz w:val="24"/>
          <w:szCs w:val="24"/>
        </w:rPr>
        <w:t>.</w:t>
      </w:r>
    </w:p>
    <w:p w14:paraId="5025BEF3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پیشنهاد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اجرا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نوددقیقه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ابتدا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مرور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مثال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شده،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سپس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انجام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کاربرگ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تمرینی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مینی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آزمون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سؤالی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تألیفی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سؤال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عنوان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سؤال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امتحان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معرفی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>.</w:t>
      </w:r>
    </w:p>
    <w:p w14:paraId="531B5E92" w14:textId="77777777" w:rsidR="00125D10" w:rsidRPr="00137717" w:rsidRDefault="00B53F80" w:rsidP="00137717">
      <w:pPr>
        <w:pStyle w:val="Heading1"/>
        <w:bidi w:val="0"/>
      </w:pPr>
      <w:r w:rsidRPr="00137717">
        <w:rPr>
          <w:sz w:val="30"/>
          <w:szCs w:val="30"/>
        </w:rPr>
        <w:t>هدف</w:t>
      </w:r>
      <w:r w:rsidRPr="00137717">
        <w:rPr>
          <w:sz w:val="30"/>
          <w:szCs w:val="30"/>
        </w:rPr>
        <w:t>‌</w:t>
      </w:r>
      <w:r w:rsidRPr="00137717">
        <w:rPr>
          <w:sz w:val="30"/>
          <w:szCs w:val="30"/>
        </w:rPr>
        <w:t>های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یادگیری</w:t>
      </w:r>
    </w:p>
    <w:p w14:paraId="5C07EF43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مشاهده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دفتر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>.</w:t>
      </w:r>
    </w:p>
    <w:p w14:paraId="3772D095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کنترل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مفقود،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دامنه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اتصال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شناسه</w:t>
      </w:r>
      <w:r>
        <w:rPr>
          <w:sz w:val="24"/>
          <w:szCs w:val="24"/>
        </w:rPr>
        <w:t>.</w:t>
      </w:r>
    </w:p>
    <w:p w14:paraId="4AB8A58A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انتخاب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مرکز،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پراکندگی،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موقعیت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نسبی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مناسب</w:t>
      </w:r>
      <w:r>
        <w:rPr>
          <w:sz w:val="24"/>
          <w:szCs w:val="24"/>
        </w:rPr>
        <w:t>.</w:t>
      </w:r>
    </w:p>
    <w:p w14:paraId="28B38EED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توصیف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رابطه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تفاوت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ذکر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تفسیر</w:t>
      </w:r>
      <w:r>
        <w:rPr>
          <w:sz w:val="24"/>
          <w:szCs w:val="24"/>
        </w:rPr>
        <w:t>.</w:t>
      </w:r>
    </w:p>
    <w:p w14:paraId="0B7EF43D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نوشتن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بازتولید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محاسبات</w:t>
      </w:r>
      <w:r>
        <w:rPr>
          <w:sz w:val="24"/>
          <w:szCs w:val="24"/>
        </w:rPr>
        <w:t>.</w:t>
      </w:r>
    </w:p>
    <w:p w14:paraId="206C8F58" w14:textId="77777777" w:rsidR="00125D10" w:rsidRPr="00137717" w:rsidRDefault="00B53F80" w:rsidP="00137717">
      <w:pPr>
        <w:pStyle w:val="Heading1"/>
        <w:bidi w:val="0"/>
      </w:pPr>
      <w:r w:rsidRPr="00137717">
        <w:rPr>
          <w:sz w:val="30"/>
          <w:szCs w:val="30"/>
        </w:rPr>
        <w:t>مسیر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انجام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پروژه</w:t>
      </w:r>
    </w:p>
    <w:p w14:paraId="7FC3EBDF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ابتدا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پرسش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بنویسید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متغیرها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تصمیم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پاک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سازی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نسخه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مشاهده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مشخص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شاخص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پایان،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طرح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مستقل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بازبینی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>.</w:t>
      </w:r>
    </w:p>
    <w:p w14:paraId="1A3CC01A" w14:textId="77777777" w:rsidR="00125D10" w:rsidRDefault="00B53F80">
      <w:pPr>
        <w:rPr>
          <w:rFonts w:hint="eastAsia"/>
        </w:rPr>
      </w:pPr>
      <w:r>
        <w:br w:type="page"/>
      </w:r>
    </w:p>
    <w:p w14:paraId="27A2631D" w14:textId="77777777" w:rsidR="00125D10" w:rsidRPr="00137717" w:rsidRDefault="00B53F80" w:rsidP="00137717">
      <w:pPr>
        <w:pStyle w:val="Heading1"/>
        <w:bidi w:val="0"/>
      </w:pPr>
      <w:r w:rsidRPr="00137717">
        <w:rPr>
          <w:sz w:val="30"/>
          <w:szCs w:val="30"/>
        </w:rPr>
        <w:lastRenderedPageBreak/>
        <w:t>داده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پروژه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و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قرارداد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تحلیل</w:t>
      </w:r>
    </w:p>
    <w:p w14:paraId="1BC115D2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پرسش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پروژه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روزانه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فرضی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چگونه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توزیع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رابطه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دارند؟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افراد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ساختگی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تخصیص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تصادفی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دهند</w:t>
      </w:r>
      <w:r>
        <w:rPr>
          <w:sz w:val="24"/>
          <w:szCs w:val="24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08"/>
        <w:gridCol w:w="1152"/>
        <w:gridCol w:w="2304"/>
        <w:gridCol w:w="2592"/>
      </w:tblGrid>
      <w:tr w:rsidR="00125D10" w14:paraId="188F8C4D" w14:textId="77777777">
        <w:trPr>
          <w:cantSplit/>
          <w:tblHeader/>
          <w:jc w:val="center"/>
        </w:trPr>
        <w:tc>
          <w:tcPr>
            <w:tcW w:w="1008" w:type="dxa"/>
            <w:shd w:val="clear" w:color="auto" w:fill="183C52"/>
            <w:vAlign w:val="center"/>
          </w:tcPr>
          <w:p w14:paraId="596EDB4D" w14:textId="77777777" w:rsidR="00125D10" w:rsidRDefault="00B53F80" w:rsidP="0013771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شناسه</w:t>
            </w:r>
          </w:p>
        </w:tc>
        <w:tc>
          <w:tcPr>
            <w:tcW w:w="1152" w:type="dxa"/>
            <w:shd w:val="clear" w:color="auto" w:fill="183C52"/>
            <w:vAlign w:val="center"/>
          </w:tcPr>
          <w:p w14:paraId="0CDFF3CA" w14:textId="77777777" w:rsidR="00125D10" w:rsidRDefault="00B53F80" w:rsidP="0013771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گروه</w:t>
            </w:r>
          </w:p>
        </w:tc>
        <w:tc>
          <w:tcPr>
            <w:tcW w:w="2304" w:type="dxa"/>
            <w:shd w:val="clear" w:color="auto" w:fill="183C52"/>
            <w:vAlign w:val="center"/>
          </w:tcPr>
          <w:p w14:paraId="0698458F" w14:textId="77777777" w:rsidR="00125D10" w:rsidRDefault="00B53F80" w:rsidP="0013771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خواب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به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ساعت</w:t>
            </w:r>
          </w:p>
        </w:tc>
        <w:tc>
          <w:tcPr>
            <w:tcW w:w="2592" w:type="dxa"/>
            <w:shd w:val="clear" w:color="auto" w:fill="183C52"/>
            <w:vAlign w:val="center"/>
          </w:tcPr>
          <w:p w14:paraId="1AB122C4" w14:textId="77777777" w:rsidR="00125D10" w:rsidRDefault="00B53F80" w:rsidP="0013771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نمره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استرس</w:t>
            </w:r>
          </w:p>
        </w:tc>
      </w:tr>
      <w:tr w:rsidR="00125D10" w14:paraId="52C9A49C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56062A4E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۱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591E55A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09188092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۵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C091079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۱۰</w:t>
            </w:r>
          </w:p>
        </w:tc>
      </w:tr>
      <w:tr w:rsidR="00125D10" w14:paraId="1B94C0CC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1CBCC66C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۲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1114D73B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6791BC89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۶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5CFAC642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۹</w:t>
            </w:r>
          </w:p>
        </w:tc>
      </w:tr>
      <w:tr w:rsidR="00125D10" w14:paraId="1D13AF4C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34B51E63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۳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35B925C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0B0A9776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۶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0613AA6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۸</w:t>
            </w:r>
          </w:p>
        </w:tc>
      </w:tr>
      <w:tr w:rsidR="00125D10" w14:paraId="16F96027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1738CAE8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۴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78CCE704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67C78241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۷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6BDCF6EA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۷</w:t>
            </w:r>
          </w:p>
        </w:tc>
      </w:tr>
      <w:tr w:rsidR="00125D10" w14:paraId="2E2E6C32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7EA766E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۵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8CE57FD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F1272D5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۷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1CC1AD7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۶</w:t>
            </w:r>
          </w:p>
        </w:tc>
      </w:tr>
      <w:tr w:rsidR="00125D10" w14:paraId="412CFAB4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45F97595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۶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0E20B08B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17218F0D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۸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7D79B54B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۵</w:t>
            </w:r>
          </w:p>
        </w:tc>
      </w:tr>
      <w:tr w:rsidR="00125D10" w14:paraId="46B1BF84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59A99FD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۷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7126D81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28FFCB9A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۸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8328F56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۴</w:t>
            </w:r>
          </w:p>
        </w:tc>
      </w:tr>
      <w:tr w:rsidR="00125D10" w14:paraId="195C128B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2C0D0CBC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۸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0BAE63B7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3C3407AC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۹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3317210F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۳</w:t>
            </w:r>
          </w:p>
        </w:tc>
      </w:tr>
      <w:tr w:rsidR="00125D10" w14:paraId="3294483B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C402D05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۹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50C0071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7879D0FB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مفقود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74531688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۴</w:t>
            </w:r>
          </w:p>
        </w:tc>
      </w:tr>
      <w:tr w:rsidR="00125D10" w14:paraId="658328C4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7DA3DDC4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۱۰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127F9C58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449DA46D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۲۵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6EB9B5DF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۲</w:t>
            </w:r>
          </w:p>
        </w:tc>
      </w:tr>
    </w:tbl>
    <w:p w14:paraId="73BFD1AC" w14:textId="77777777" w:rsidR="00125D10" w:rsidRDefault="00125D10">
      <w:pPr>
        <w:spacing w:after="20"/>
        <w:rPr>
          <w:rFonts w:hint="eastAsia"/>
        </w:rPr>
      </w:pPr>
    </w:p>
    <w:p w14:paraId="20DBB7F6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دفتر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کد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شناسه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برچسب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متغیر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اسمی؛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مدت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شبانه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روز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دامنه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تألیفی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بالاتر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معنای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بیشتر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فاصله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ابزار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آستانه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بالینی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ندارد</w:t>
      </w:r>
      <w:r>
        <w:rPr>
          <w:sz w:val="24"/>
          <w:szCs w:val="24"/>
        </w:rPr>
        <w:t>.</w:t>
      </w:r>
    </w:p>
    <w:p w14:paraId="282D113D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سطرهای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محاسبات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استفاده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مفقود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ناسازگار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نزنید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واریانس،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کوواریانس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رتبه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وزن؛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گردکردن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نهایی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رقم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اعشار</w:t>
      </w:r>
      <w:r>
        <w:rPr>
          <w:sz w:val="24"/>
          <w:szCs w:val="24"/>
        </w:rPr>
        <w:t>.</w:t>
      </w:r>
    </w:p>
    <w:p w14:paraId="63FB25D4" w14:textId="77777777" w:rsidR="00125D10" w:rsidRDefault="00B53F80">
      <w:pPr>
        <w:rPr>
          <w:rFonts w:hint="eastAsia"/>
        </w:rPr>
      </w:pPr>
      <w:r>
        <w:br w:type="page"/>
      </w:r>
    </w:p>
    <w:p w14:paraId="34E71999" w14:textId="77777777" w:rsidR="00125D10" w:rsidRPr="00137717" w:rsidRDefault="00B53F80" w:rsidP="00137717">
      <w:pPr>
        <w:pStyle w:val="Heading1"/>
        <w:bidi w:val="0"/>
      </w:pPr>
      <w:r w:rsidRPr="00137717">
        <w:rPr>
          <w:sz w:val="30"/>
          <w:szCs w:val="30"/>
        </w:rPr>
        <w:lastRenderedPageBreak/>
        <w:t>خلاصه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توزیع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و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انتخاب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نمودار</w:t>
      </w:r>
    </w:p>
    <w:p w14:paraId="20CDC56C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فراوانی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ترتیب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هستند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نمایش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چنین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مجموعه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کوچکی،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نقطه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خواناست؛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میله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دسته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داشته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باشد</w:t>
      </w:r>
      <w:r>
        <w:rPr>
          <w:sz w:val="24"/>
          <w:szCs w:val="24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744"/>
        <w:gridCol w:w="2448"/>
        <w:gridCol w:w="1728"/>
      </w:tblGrid>
      <w:tr w:rsidR="00125D10" w14:paraId="2CB27097" w14:textId="77777777">
        <w:trPr>
          <w:cantSplit/>
          <w:tblHeader/>
          <w:jc w:val="center"/>
        </w:trPr>
        <w:tc>
          <w:tcPr>
            <w:tcW w:w="3744" w:type="dxa"/>
            <w:shd w:val="clear" w:color="auto" w:fill="183C52"/>
            <w:vAlign w:val="center"/>
          </w:tcPr>
          <w:p w14:paraId="111B749D" w14:textId="77777777" w:rsidR="00125D10" w:rsidRDefault="00B53F80" w:rsidP="0013771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شاخص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خواب</w:t>
            </w:r>
          </w:p>
        </w:tc>
        <w:tc>
          <w:tcPr>
            <w:tcW w:w="2448" w:type="dxa"/>
            <w:shd w:val="clear" w:color="auto" w:fill="183C52"/>
            <w:vAlign w:val="center"/>
          </w:tcPr>
          <w:p w14:paraId="65555D3C" w14:textId="77777777" w:rsidR="00125D10" w:rsidRDefault="00B53F80" w:rsidP="0013771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نتیجه</w:t>
            </w:r>
          </w:p>
        </w:tc>
        <w:tc>
          <w:tcPr>
            <w:tcW w:w="1728" w:type="dxa"/>
            <w:shd w:val="clear" w:color="auto" w:fill="183C52"/>
            <w:vAlign w:val="center"/>
          </w:tcPr>
          <w:p w14:paraId="16E6BB77" w14:textId="77777777" w:rsidR="00125D10" w:rsidRDefault="00B53F80" w:rsidP="0013771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واحد</w:t>
            </w:r>
          </w:p>
        </w:tc>
      </w:tr>
      <w:tr w:rsidR="00125D10" w14:paraId="3FA1F06A" w14:textId="77777777">
        <w:trPr>
          <w:cantSplit/>
          <w:jc w:val="center"/>
        </w:trPr>
        <w:tc>
          <w:tcPr>
            <w:tcW w:w="3744" w:type="dxa"/>
            <w:shd w:val="clear" w:color="auto" w:fill="FFFFFF"/>
            <w:vAlign w:val="center"/>
          </w:tcPr>
          <w:p w14:paraId="549618B6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میانگین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میانه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1D3EDF60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۷٫۰۰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00C36E0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ساعت</w:t>
            </w:r>
          </w:p>
        </w:tc>
      </w:tr>
      <w:tr w:rsidR="00125D10" w14:paraId="1DBC7E77" w14:textId="77777777">
        <w:trPr>
          <w:cantSplit/>
          <w:jc w:val="center"/>
        </w:trPr>
        <w:tc>
          <w:tcPr>
            <w:tcW w:w="3744" w:type="dxa"/>
            <w:shd w:val="clear" w:color="auto" w:fill="F1F5F7"/>
            <w:vAlign w:val="center"/>
          </w:tcPr>
          <w:p w14:paraId="4290DF76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دامنه</w:t>
            </w:r>
          </w:p>
        </w:tc>
        <w:tc>
          <w:tcPr>
            <w:tcW w:w="2448" w:type="dxa"/>
            <w:shd w:val="clear" w:color="auto" w:fill="F1F5F7"/>
            <w:vAlign w:val="center"/>
          </w:tcPr>
          <w:p w14:paraId="4AD97A3F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۴٫۰۰</w:t>
            </w:r>
          </w:p>
        </w:tc>
        <w:tc>
          <w:tcPr>
            <w:tcW w:w="1728" w:type="dxa"/>
            <w:shd w:val="clear" w:color="auto" w:fill="F1F5F7"/>
            <w:vAlign w:val="center"/>
          </w:tcPr>
          <w:p w14:paraId="1433AE90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ساعت</w:t>
            </w:r>
          </w:p>
        </w:tc>
      </w:tr>
      <w:tr w:rsidR="00125D10" w14:paraId="07BAD8F0" w14:textId="77777777">
        <w:trPr>
          <w:cantSplit/>
          <w:jc w:val="center"/>
        </w:trPr>
        <w:tc>
          <w:tcPr>
            <w:tcW w:w="3744" w:type="dxa"/>
            <w:shd w:val="clear" w:color="auto" w:fill="FFFFFF"/>
            <w:vAlign w:val="center"/>
          </w:tcPr>
          <w:p w14:paraId="634C5EE4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واریانس</w:t>
            </w:r>
            <w:r>
              <w:t xml:space="preserve"> </w:t>
            </w:r>
            <w:r>
              <w:t>نمونه</w:t>
            </w:r>
            <w:r>
              <w:t>‌</w:t>
            </w:r>
            <w:r>
              <w:t>ای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03E12B7F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۱٫۷۱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704E525E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ساعت</w:t>
            </w:r>
            <w:r>
              <w:t xml:space="preserve"> </w:t>
            </w:r>
            <w:r>
              <w:t>مربع</w:t>
            </w:r>
          </w:p>
        </w:tc>
      </w:tr>
      <w:tr w:rsidR="00125D10" w14:paraId="383664A5" w14:textId="77777777">
        <w:trPr>
          <w:cantSplit/>
          <w:jc w:val="center"/>
        </w:trPr>
        <w:tc>
          <w:tcPr>
            <w:tcW w:w="3744" w:type="dxa"/>
            <w:shd w:val="clear" w:color="auto" w:fill="F1F5F7"/>
            <w:vAlign w:val="center"/>
          </w:tcPr>
          <w:p w14:paraId="26211B2C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انحراف</w:t>
            </w:r>
            <w:r>
              <w:t xml:space="preserve"> </w:t>
            </w:r>
            <w:r>
              <w:t>معیار</w:t>
            </w:r>
            <w:r>
              <w:t xml:space="preserve"> </w:t>
            </w:r>
            <w:r>
              <w:t>نمونه</w:t>
            </w:r>
            <w:r>
              <w:t>‌</w:t>
            </w:r>
            <w:r>
              <w:t>ای</w:t>
            </w:r>
          </w:p>
        </w:tc>
        <w:tc>
          <w:tcPr>
            <w:tcW w:w="2448" w:type="dxa"/>
            <w:shd w:val="clear" w:color="auto" w:fill="F1F5F7"/>
            <w:vAlign w:val="center"/>
          </w:tcPr>
          <w:p w14:paraId="5F1C325C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۱٫۳۱</w:t>
            </w:r>
          </w:p>
        </w:tc>
        <w:tc>
          <w:tcPr>
            <w:tcW w:w="1728" w:type="dxa"/>
            <w:shd w:val="clear" w:color="auto" w:fill="F1F5F7"/>
            <w:vAlign w:val="center"/>
          </w:tcPr>
          <w:p w14:paraId="57C4E948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ساعت</w:t>
            </w:r>
          </w:p>
        </w:tc>
      </w:tr>
      <w:tr w:rsidR="00125D10" w14:paraId="713AEF1D" w14:textId="77777777">
        <w:trPr>
          <w:cantSplit/>
          <w:jc w:val="center"/>
        </w:trPr>
        <w:tc>
          <w:tcPr>
            <w:tcW w:w="3744" w:type="dxa"/>
            <w:shd w:val="clear" w:color="auto" w:fill="FFFFFF"/>
            <w:vAlign w:val="center"/>
          </w:tcPr>
          <w:p w14:paraId="19BFE097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چارک</w:t>
            </w:r>
            <w:r>
              <w:t xml:space="preserve"> </w:t>
            </w:r>
            <w:r>
              <w:t>اول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سوم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7117C1BE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اول</w:t>
            </w:r>
            <w:r>
              <w:t xml:space="preserve"> </w:t>
            </w:r>
            <w:r>
              <w:t>۶٫۰۰</w:t>
            </w:r>
            <w:r>
              <w:t xml:space="preserve"> </w:t>
            </w:r>
            <w:r>
              <w:t>و</w:t>
            </w:r>
            <w:r>
              <w:t xml:space="preserve"> </w:t>
            </w:r>
            <w:r>
              <w:t>سوم</w:t>
            </w:r>
            <w:r>
              <w:t xml:space="preserve"> </w:t>
            </w:r>
            <w:r>
              <w:t>۸٫۰۰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37707B67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ساعت</w:t>
            </w:r>
          </w:p>
        </w:tc>
      </w:tr>
      <w:tr w:rsidR="00125D10" w14:paraId="7BF7C76E" w14:textId="77777777">
        <w:trPr>
          <w:cantSplit/>
          <w:jc w:val="center"/>
        </w:trPr>
        <w:tc>
          <w:tcPr>
            <w:tcW w:w="3744" w:type="dxa"/>
            <w:shd w:val="clear" w:color="auto" w:fill="F1F5F7"/>
            <w:vAlign w:val="center"/>
          </w:tcPr>
          <w:p w14:paraId="7CF41D6C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فاصله</w:t>
            </w:r>
            <w:r>
              <w:t xml:space="preserve"> </w:t>
            </w:r>
            <w:r>
              <w:t>میان</w:t>
            </w:r>
            <w:r>
              <w:t>‌</w:t>
            </w:r>
            <w:r>
              <w:t>چارکی</w:t>
            </w:r>
          </w:p>
        </w:tc>
        <w:tc>
          <w:tcPr>
            <w:tcW w:w="2448" w:type="dxa"/>
            <w:shd w:val="clear" w:color="auto" w:fill="F1F5F7"/>
            <w:vAlign w:val="center"/>
          </w:tcPr>
          <w:p w14:paraId="3C19BC09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۲٫۰۰</w:t>
            </w:r>
          </w:p>
        </w:tc>
        <w:tc>
          <w:tcPr>
            <w:tcW w:w="1728" w:type="dxa"/>
            <w:shd w:val="clear" w:color="auto" w:fill="F1F5F7"/>
            <w:vAlign w:val="center"/>
          </w:tcPr>
          <w:p w14:paraId="424F6C3A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ساعت</w:t>
            </w:r>
          </w:p>
        </w:tc>
      </w:tr>
    </w:tbl>
    <w:p w14:paraId="6BAAC969" w14:textId="77777777" w:rsidR="00125D10" w:rsidRDefault="00125D10">
      <w:pPr>
        <w:spacing w:after="20"/>
        <w:rPr>
          <w:rFonts w:hint="eastAsia"/>
        </w:rPr>
      </w:pPr>
    </w:p>
    <w:p w14:paraId="11FDA421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مجموع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فاصله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دوازده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تقسیم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گرفتن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ریشه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دقیق،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آید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جایگاه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علاوه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حاصل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ضرب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نسبت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هدف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جایگاه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رسند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مانند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جلسه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نیمه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جایگزین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>.</w:t>
      </w:r>
    </w:p>
    <w:p w14:paraId="4A8E3784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مرزهای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فاصله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چارکی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یازده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نقطه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بیرون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نداریم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تقارن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فراوانی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مشاهده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ویژگی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اثبات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نرمال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بودن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جامعه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مرکز،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پراکندگی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شکل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باید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خوانده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>.</w:t>
      </w:r>
    </w:p>
    <w:p w14:paraId="4CF49F44" w14:textId="77777777" w:rsidR="00125D10" w:rsidRDefault="00B53F80">
      <w:pPr>
        <w:rPr>
          <w:rFonts w:hint="eastAsia"/>
        </w:rPr>
      </w:pPr>
      <w:r>
        <w:br w:type="page"/>
      </w:r>
    </w:p>
    <w:p w14:paraId="5F8EC526" w14:textId="77777777" w:rsidR="00125D10" w:rsidRPr="00137717" w:rsidRDefault="00B53F80" w:rsidP="00137717">
      <w:pPr>
        <w:pStyle w:val="Heading1"/>
        <w:bidi w:val="0"/>
      </w:pPr>
      <w:r w:rsidRPr="00137717">
        <w:rPr>
          <w:sz w:val="30"/>
          <w:szCs w:val="30"/>
        </w:rPr>
        <w:lastRenderedPageBreak/>
        <w:t>موقعیت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نسبی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و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رابطه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دو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متغیر</w:t>
      </w:r>
    </w:p>
    <w:p w14:paraId="032E2DA8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پایین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مساوی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رتبه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وزن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اما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تجمعی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حداکثر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شصت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متفاوت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استاندارد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موقعیت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مرجع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برچسب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بالینی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دهد</w:t>
      </w:r>
      <w:r>
        <w:rPr>
          <w:sz w:val="24"/>
          <w:szCs w:val="24"/>
        </w:rPr>
        <w:t>.</w:t>
      </w:r>
    </w:p>
    <w:p w14:paraId="1D9A3A42" w14:textId="77777777" w:rsidR="00125D10" w:rsidRDefault="00B53F80" w:rsidP="0013771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141C16" wp14:editId="148668D6">
            <wp:extent cx="5486400" cy="21579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C09C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شکل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تألیفی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چپ،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فراوانی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صورت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نقطه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محور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افقی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عمودی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راست،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محور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افقی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محور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عمودی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نقطه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دهد</w:t>
      </w:r>
      <w:r>
        <w:rPr>
          <w:sz w:val="24"/>
          <w:szCs w:val="24"/>
        </w:rPr>
        <w:t>.</w:t>
      </w:r>
    </w:p>
    <w:p w14:paraId="311EE7DB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مجموع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مربع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دوازده،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مجموع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حاصل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ضرب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کوواریانس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تقسیم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ضرب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تقسیم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ریشه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حاصل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ضرب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دوازده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تقریباً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نزولی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اثر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علّی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آید</w:t>
      </w:r>
      <w:r>
        <w:rPr>
          <w:sz w:val="24"/>
          <w:szCs w:val="24"/>
        </w:rPr>
        <w:t>.</w:t>
      </w:r>
    </w:p>
    <w:p w14:paraId="09B18578" w14:textId="77777777" w:rsidR="00125D10" w:rsidRDefault="00B53F80">
      <w:pPr>
        <w:rPr>
          <w:rFonts w:hint="eastAsia"/>
        </w:rPr>
      </w:pPr>
      <w:r>
        <w:br w:type="page"/>
      </w:r>
    </w:p>
    <w:p w14:paraId="7A59F5F3" w14:textId="77777777" w:rsidR="00125D10" w:rsidRPr="00137717" w:rsidRDefault="00B53F80" w:rsidP="00137717">
      <w:pPr>
        <w:pStyle w:val="Heading1"/>
        <w:bidi w:val="0"/>
      </w:pPr>
      <w:r w:rsidRPr="00137717">
        <w:rPr>
          <w:sz w:val="30"/>
          <w:szCs w:val="30"/>
        </w:rPr>
        <w:lastRenderedPageBreak/>
        <w:t>مقایسه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گروه</w:t>
      </w:r>
      <w:r w:rsidRPr="00137717">
        <w:rPr>
          <w:sz w:val="30"/>
          <w:szCs w:val="30"/>
        </w:rPr>
        <w:t>‌</w:t>
      </w:r>
      <w:r w:rsidRPr="00137717">
        <w:rPr>
          <w:sz w:val="30"/>
          <w:szCs w:val="30"/>
        </w:rPr>
        <w:t>ها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و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گزارش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نمونه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152"/>
        <w:gridCol w:w="1152"/>
        <w:gridCol w:w="2592"/>
        <w:gridCol w:w="2880"/>
      </w:tblGrid>
      <w:tr w:rsidR="00125D10" w14:paraId="2E564581" w14:textId="77777777">
        <w:trPr>
          <w:cantSplit/>
          <w:tblHeader/>
          <w:jc w:val="center"/>
        </w:trPr>
        <w:tc>
          <w:tcPr>
            <w:tcW w:w="1152" w:type="dxa"/>
            <w:shd w:val="clear" w:color="auto" w:fill="183C52"/>
            <w:vAlign w:val="center"/>
          </w:tcPr>
          <w:p w14:paraId="683D75AB" w14:textId="77777777" w:rsidR="00125D10" w:rsidRDefault="00B53F80" w:rsidP="0013771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گروه</w:t>
            </w:r>
          </w:p>
        </w:tc>
        <w:tc>
          <w:tcPr>
            <w:tcW w:w="1152" w:type="dxa"/>
            <w:shd w:val="clear" w:color="auto" w:fill="183C52"/>
            <w:vAlign w:val="center"/>
          </w:tcPr>
          <w:p w14:paraId="18D80DD8" w14:textId="77777777" w:rsidR="00125D10" w:rsidRDefault="00B53F80" w:rsidP="0013771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تعداد</w:t>
            </w:r>
          </w:p>
        </w:tc>
        <w:tc>
          <w:tcPr>
            <w:tcW w:w="2592" w:type="dxa"/>
            <w:shd w:val="clear" w:color="auto" w:fill="183C52"/>
            <w:vAlign w:val="center"/>
          </w:tcPr>
          <w:p w14:paraId="3397E073" w14:textId="77777777" w:rsidR="00125D10" w:rsidRDefault="00B53F80" w:rsidP="0013771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میانگین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خواب</w:t>
            </w:r>
          </w:p>
        </w:tc>
        <w:tc>
          <w:tcPr>
            <w:tcW w:w="2880" w:type="dxa"/>
            <w:shd w:val="clear" w:color="auto" w:fill="183C52"/>
            <w:vAlign w:val="center"/>
          </w:tcPr>
          <w:p w14:paraId="648A7278" w14:textId="77777777" w:rsidR="00125D10" w:rsidRDefault="00B53F80" w:rsidP="00137717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میانگین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استرس</w:t>
            </w:r>
          </w:p>
        </w:tc>
      </w:tr>
      <w:tr w:rsidR="00125D10" w14:paraId="4E975E30" w14:textId="77777777">
        <w:trPr>
          <w:cantSplit/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3EB52C85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779CF2B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۴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70D9132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۶٫۰۰</w:t>
            </w:r>
            <w:r>
              <w:t xml:space="preserve"> </w:t>
            </w:r>
            <w:r>
              <w:t>ساعت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E87E635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۸٫۵۰</w:t>
            </w:r>
            <w:r>
              <w:t xml:space="preserve"> </w:t>
            </w:r>
            <w:r>
              <w:t>نمره</w:t>
            </w:r>
          </w:p>
        </w:tc>
      </w:tr>
      <w:tr w:rsidR="00125D10" w14:paraId="2660ECDB" w14:textId="77777777">
        <w:trPr>
          <w:cantSplit/>
          <w:jc w:val="center"/>
        </w:trPr>
        <w:tc>
          <w:tcPr>
            <w:tcW w:w="1152" w:type="dxa"/>
            <w:shd w:val="clear" w:color="auto" w:fill="F1F5F7"/>
            <w:vAlign w:val="center"/>
          </w:tcPr>
          <w:p w14:paraId="20053699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030C5949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۴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0BCA06DC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۸٫۰۰</w:t>
            </w:r>
            <w:r>
              <w:t xml:space="preserve"> </w:t>
            </w:r>
            <w:r>
              <w:t>ساعت</w:t>
            </w:r>
          </w:p>
        </w:tc>
        <w:tc>
          <w:tcPr>
            <w:tcW w:w="2880" w:type="dxa"/>
            <w:shd w:val="clear" w:color="auto" w:fill="F1F5F7"/>
            <w:vAlign w:val="center"/>
          </w:tcPr>
          <w:p w14:paraId="6075E862" w14:textId="77777777" w:rsidR="00125D10" w:rsidRDefault="00B53F80" w:rsidP="00137717">
            <w:pPr>
              <w:bidi w:val="0"/>
              <w:spacing w:before="60" w:after="60"/>
              <w:rPr>
                <w:rFonts w:hint="eastAsia"/>
              </w:rPr>
            </w:pPr>
            <w:r>
              <w:t>۴٫۵۰</w:t>
            </w:r>
            <w:r>
              <w:t xml:space="preserve"> </w:t>
            </w:r>
            <w:r>
              <w:t>نمره</w:t>
            </w:r>
          </w:p>
        </w:tc>
      </w:tr>
    </w:tbl>
    <w:p w14:paraId="6F6B6260" w14:textId="77777777" w:rsidR="00125D10" w:rsidRDefault="00125D10">
      <w:pPr>
        <w:spacing w:after="20"/>
        <w:rPr>
          <w:rFonts w:hint="eastAsia"/>
        </w:rPr>
      </w:pPr>
    </w:p>
    <w:p w14:paraId="05A9EE65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گروه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بیشتر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کمتر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چون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برچسب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طرح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مداخله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گیری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نداریم،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تفاوت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فقط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توصیفی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اثر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درمان،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تفاوت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معنادار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دانشجویان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استنباط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کنیم</w:t>
      </w:r>
      <w:r>
        <w:rPr>
          <w:sz w:val="24"/>
          <w:szCs w:val="24"/>
        </w:rPr>
        <w:t>.</w:t>
      </w:r>
    </w:p>
    <w:p w14:paraId="632B535C" w14:textId="77777777" w:rsidR="00125D10" w:rsidRPr="00137717" w:rsidRDefault="00B53F80" w:rsidP="00137717">
      <w:pPr>
        <w:pStyle w:val="Heading1"/>
        <w:bidi w:val="0"/>
      </w:pPr>
      <w:r w:rsidRPr="00137717">
        <w:rPr>
          <w:sz w:val="30"/>
          <w:szCs w:val="30"/>
        </w:rPr>
        <w:t>گزارش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نمونه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قابل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بازبینی</w:t>
      </w:r>
    </w:p>
    <w:p w14:paraId="1029D2E2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تألیفی،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طبق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مفقود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ناسازگار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دامنه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داشت؛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کنترل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گذاشته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تمام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شاخص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شدند</w:t>
      </w:r>
      <w:r>
        <w:rPr>
          <w:sz w:val="24"/>
          <w:szCs w:val="24"/>
        </w:rPr>
        <w:t>.</w:t>
      </w:r>
    </w:p>
    <w:p w14:paraId="2F8BCF24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فاصله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چارکی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فراوانی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متقارن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بودند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پیرسون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نزولی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تقریباً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بود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داشت؛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ترتیب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میانگین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ممیز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پنجاه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بود</w:t>
      </w:r>
      <w:r>
        <w:rPr>
          <w:sz w:val="24"/>
          <w:szCs w:val="24"/>
        </w:rPr>
        <w:t>.</w:t>
      </w:r>
    </w:p>
    <w:p w14:paraId="219663E8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توصیف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نبود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نقطه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اثبات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سلامت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حذف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رکورد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فرض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حل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عمومی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مفقود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رابطه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تفاوت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علیت،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معناداری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آماری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تشخیص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ثابت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کنند</w:t>
      </w:r>
      <w:r>
        <w:rPr>
          <w:sz w:val="24"/>
          <w:szCs w:val="24"/>
        </w:rPr>
        <w:t>.</w:t>
      </w:r>
    </w:p>
    <w:p w14:paraId="21838E3B" w14:textId="77777777" w:rsidR="00125D10" w:rsidRDefault="00B53F80">
      <w:pPr>
        <w:rPr>
          <w:rFonts w:hint="eastAsia"/>
        </w:rPr>
      </w:pPr>
      <w:r>
        <w:br w:type="page"/>
      </w:r>
    </w:p>
    <w:p w14:paraId="4EF423D5" w14:textId="77777777" w:rsidR="00125D10" w:rsidRPr="00137717" w:rsidRDefault="00B53F80" w:rsidP="00137717">
      <w:pPr>
        <w:pStyle w:val="Heading1"/>
        <w:bidi w:val="0"/>
      </w:pPr>
      <w:r w:rsidRPr="00137717">
        <w:rPr>
          <w:sz w:val="30"/>
          <w:szCs w:val="30"/>
        </w:rPr>
        <w:lastRenderedPageBreak/>
        <w:t>کنترل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تحویل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و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ارزیابی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پایانی</w:t>
      </w:r>
    </w:p>
    <w:p w14:paraId="070F7747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خام،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شناسه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دفتر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همراه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نسخه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نگهداری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>.</w:t>
      </w:r>
    </w:p>
    <w:p w14:paraId="775F8A8C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تغییر،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اولیه،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علت،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بررسی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تصمیم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>.</w:t>
      </w:r>
    </w:p>
    <w:p w14:paraId="27532010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تعداد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جدول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یکسان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باشد</w:t>
      </w:r>
      <w:r>
        <w:rPr>
          <w:sz w:val="24"/>
          <w:szCs w:val="24"/>
        </w:rPr>
        <w:t>.</w:t>
      </w:r>
    </w:p>
    <w:p w14:paraId="3B01BB63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رتبه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وزن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>.</w:t>
      </w:r>
    </w:p>
    <w:p w14:paraId="4C7E99EF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نمودارها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محور،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مقیاس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داشته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باشند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>.</w:t>
      </w:r>
    </w:p>
    <w:p w14:paraId="2FE43EEA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نهایی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محاسبات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بازبینی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مستقل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دقت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کافی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داشته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باشند</w:t>
      </w:r>
      <w:r>
        <w:rPr>
          <w:sz w:val="24"/>
          <w:szCs w:val="24"/>
        </w:rPr>
        <w:t>.</w:t>
      </w:r>
    </w:p>
    <w:p w14:paraId="624E6FB9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تفسیر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توصیفی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ادعای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خارج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طرح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تمایز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بگذارد</w:t>
      </w:r>
      <w:r>
        <w:rPr>
          <w:sz w:val="24"/>
          <w:szCs w:val="24"/>
        </w:rPr>
        <w:t>.</w:t>
      </w:r>
    </w:p>
    <w:p w14:paraId="7620E871" w14:textId="77777777" w:rsidR="00125D10" w:rsidRPr="00137717" w:rsidRDefault="00B53F80" w:rsidP="00137717">
      <w:pPr>
        <w:pStyle w:val="Heading1"/>
        <w:bidi w:val="0"/>
      </w:pPr>
      <w:r w:rsidRPr="00137717">
        <w:rPr>
          <w:sz w:val="30"/>
          <w:szCs w:val="30"/>
        </w:rPr>
        <w:t>راهنمای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ارزشیابی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پروژه</w:t>
      </w:r>
    </w:p>
    <w:p w14:paraId="678227E4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سی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تمرین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مجموعاً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شصت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امتیاز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سؤال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محاسباتی،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امتیاز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امتیاز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نتیجه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واحد؛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سؤال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تفسیری،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امتیاز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مفهوم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امتیاز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شرط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محدودیت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مینی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آزمون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امتیاز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مستقل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پاسخ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مفهومی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معنا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پذیرفته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گردکردن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جزئی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جدا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>.</w:t>
      </w:r>
    </w:p>
    <w:p w14:paraId="074144F3" w14:textId="77777777" w:rsidR="00125D10" w:rsidRPr="00137717" w:rsidRDefault="00B53F80" w:rsidP="00137717">
      <w:pPr>
        <w:pStyle w:val="Heading1"/>
        <w:bidi w:val="0"/>
      </w:pPr>
      <w:r w:rsidRPr="00137717">
        <w:rPr>
          <w:sz w:val="30"/>
          <w:szCs w:val="30"/>
        </w:rPr>
        <w:t>منابع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و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قرارداد</w:t>
      </w:r>
      <w:r w:rsidRPr="00137717">
        <w:rPr>
          <w:sz w:val="30"/>
          <w:szCs w:val="30"/>
        </w:rPr>
        <w:t xml:space="preserve"> </w:t>
      </w:r>
      <w:r w:rsidRPr="00137717">
        <w:rPr>
          <w:sz w:val="30"/>
          <w:szCs w:val="30"/>
        </w:rPr>
        <w:t>تألیف</w:t>
      </w:r>
    </w:p>
    <w:p w14:paraId="6DFEE010" w14:textId="77777777" w:rsidR="00125D10" w:rsidRDefault="00B53F80" w:rsidP="00137717">
      <w:pPr>
        <w:bidi w:val="0"/>
        <w:rPr>
          <w:rFonts w:hint="eastAsia"/>
        </w:rPr>
      </w:pPr>
      <w:r>
        <w:rPr>
          <w:sz w:val="24"/>
          <w:szCs w:val="24"/>
        </w:rPr>
        <w:t>این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جلسه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جمع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بندی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مباحث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جلسات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اول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داده،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شکل،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مثال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شده،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سؤال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همین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بسته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تألیف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منابع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رسمی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زیر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کوواریانس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معتبر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پشتیبانی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کنند</w:t>
      </w:r>
      <w:r>
        <w:rPr>
          <w:sz w:val="24"/>
          <w:szCs w:val="24"/>
        </w:rPr>
        <w:t>.</w:t>
      </w:r>
    </w:p>
    <w:p w14:paraId="65E6B215" w14:textId="77777777" w:rsidR="00125D10" w:rsidRDefault="00B53F80" w:rsidP="00137717">
      <w:pPr>
        <w:jc w:val="left"/>
        <w:rPr>
          <w:rFonts w:hint="eastAsia"/>
        </w:rPr>
      </w:pPr>
      <w:r>
        <w:rPr>
          <w:sz w:val="24"/>
          <w:szCs w:val="24"/>
        </w:rPr>
        <w:t>R  Sample Quantiles</w:t>
      </w:r>
    </w:p>
    <w:p w14:paraId="5E4ABB99" w14:textId="77777777" w:rsidR="00125D10" w:rsidRDefault="00B53F80" w:rsidP="00137717">
      <w:pPr>
        <w:jc w:val="left"/>
        <w:rPr>
          <w:rFonts w:hint="eastAsia"/>
        </w:rPr>
      </w:pPr>
      <w:r>
        <w:rPr>
          <w:sz w:val="18"/>
          <w:szCs w:val="24"/>
        </w:rPr>
        <w:t>https://stat.ethz.ch/R-manual/R-devel/library/stats/html/quantile.html</w:t>
      </w:r>
    </w:p>
    <w:p w14:paraId="740BD2F7" w14:textId="77777777" w:rsidR="00125D10" w:rsidRDefault="00B53F80" w:rsidP="00137717">
      <w:pPr>
        <w:jc w:val="left"/>
        <w:rPr>
          <w:rFonts w:hint="eastAsia"/>
        </w:rPr>
      </w:pPr>
      <w:r>
        <w:rPr>
          <w:sz w:val="24"/>
          <w:szCs w:val="24"/>
        </w:rPr>
        <w:t>R  Correlation Variance and Covariance</w:t>
      </w:r>
    </w:p>
    <w:p w14:paraId="04A94DA3" w14:textId="77777777" w:rsidR="00125D10" w:rsidRDefault="00B53F80" w:rsidP="00137717">
      <w:pPr>
        <w:jc w:val="left"/>
        <w:rPr>
          <w:rFonts w:hint="eastAsia"/>
        </w:rPr>
      </w:pPr>
      <w:r>
        <w:rPr>
          <w:sz w:val="18"/>
          <w:szCs w:val="24"/>
        </w:rPr>
        <w:t>https://stat.ethz.ch/R-manual/R-devel/library/stats/html/cor.html</w:t>
      </w:r>
    </w:p>
    <w:sectPr w:rsidR="00125D1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23" w:right="1224" w:bottom="1037" w:left="1224" w:header="504" w:footer="504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146CF" w14:textId="77777777" w:rsidR="00B53F80" w:rsidRDefault="00B53F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FB00BC" w14:textId="77777777" w:rsidR="00B53F80" w:rsidRDefault="00B53F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DEDC" w14:textId="77777777" w:rsidR="00F218EF" w:rsidRDefault="00F218EF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29158" w14:textId="77777777" w:rsidR="0065491E" w:rsidRDefault="008342FC">
    <w:pPr>
      <w:pStyle w:val="Footer"/>
      <w:bidi w:val="0"/>
      <w:jc w:val="center"/>
      <w:rPr>
        <w:rFonts w:hint="eastAsia"/>
      </w:rPr>
    </w:pPr>
    <w:r>
      <w:rPr>
        <w:color w:val="59636B"/>
        <w:sz w:val="18"/>
      </w:rPr>
      <w:fldChar w:fldCharType="begin"/>
    </w:r>
    <w:r>
      <w:rPr>
        <w:color w:val="59636B"/>
        <w:sz w:val="18"/>
      </w:rPr>
      <w:instrText>PAGE</w:instrText>
    </w:r>
    <w:r>
      <w:rPr>
        <w:color w:val="59636B"/>
        <w:sz w:val="18"/>
      </w:rPr>
      <w:fldChar w:fldCharType="separate"/>
    </w:r>
    <w:r w:rsidR="00F218EF">
      <w:rPr>
        <w:rFonts w:hint="eastAsia"/>
        <w:noProof/>
        <w:color w:val="59636B"/>
        <w:sz w:val="18"/>
      </w:rPr>
      <w:t>1</w:t>
    </w:r>
    <w:r>
      <w:rPr>
        <w:color w:val="59636B"/>
        <w:sz w:val="18"/>
      </w:rPr>
      <w:fldChar w:fldCharType="end"/>
    </w:r>
    <w:r>
      <w:rPr>
        <w:color w:val="59636B"/>
        <w:sz w:val="18"/>
      </w:rPr>
      <w:t xml:space="preserve"> / </w:t>
    </w:r>
    <w:r>
      <w:rPr>
        <w:color w:val="59636B"/>
        <w:sz w:val="18"/>
      </w:rPr>
      <w:fldChar w:fldCharType="begin"/>
    </w:r>
    <w:r>
      <w:rPr>
        <w:color w:val="59636B"/>
        <w:sz w:val="18"/>
      </w:rPr>
      <w:instrText>NUMPAGES</w:instrText>
    </w:r>
    <w:r>
      <w:rPr>
        <w:color w:val="59636B"/>
        <w:sz w:val="18"/>
      </w:rPr>
      <w:fldChar w:fldCharType="separate"/>
    </w:r>
    <w:r w:rsidR="00F218EF">
      <w:rPr>
        <w:rFonts w:hint="eastAsia"/>
        <w:noProof/>
        <w:color w:val="59636B"/>
        <w:sz w:val="18"/>
      </w:rPr>
      <w:t>2</w:t>
    </w:r>
    <w:r>
      <w:rPr>
        <w:color w:val="59636B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6EE67" w14:textId="77777777" w:rsidR="00F218EF" w:rsidRDefault="00F218EF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C6C02" w14:textId="77777777" w:rsidR="00B53F80" w:rsidRDefault="00B53F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3FC0BB" w14:textId="77777777" w:rsidR="00B53F80" w:rsidRDefault="00B53F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B6009" w14:textId="77777777" w:rsidR="00F218EF" w:rsidRDefault="00F218EF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9DA5D" w14:textId="77777777" w:rsidR="0065491E" w:rsidRDefault="008342FC">
    <w:pPr>
      <w:pStyle w:val="Header"/>
      <w:jc w:val="center"/>
      <w:rPr>
        <w:rFonts w:hint="eastAsia"/>
      </w:rPr>
    </w:pPr>
    <w:r>
      <w:rPr>
        <w:sz w:val="18"/>
      </w:rPr>
      <w:t>پروژه آمار توصیفی روان‌شناسی  |  جلسه دهم  |  جزوه جمع‌بندی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7E639" w14:textId="77777777" w:rsidR="00F218EF" w:rsidRDefault="00F218EF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773686">
    <w:abstractNumId w:val="8"/>
  </w:num>
  <w:num w:numId="2" w16cid:durableId="198010551">
    <w:abstractNumId w:val="6"/>
  </w:num>
  <w:num w:numId="3" w16cid:durableId="1034501731">
    <w:abstractNumId w:val="5"/>
  </w:num>
  <w:num w:numId="4" w16cid:durableId="1731804925">
    <w:abstractNumId w:val="4"/>
  </w:num>
  <w:num w:numId="5" w16cid:durableId="1194229186">
    <w:abstractNumId w:val="7"/>
  </w:num>
  <w:num w:numId="6" w16cid:durableId="360665708">
    <w:abstractNumId w:val="3"/>
  </w:num>
  <w:num w:numId="7" w16cid:durableId="1718578944">
    <w:abstractNumId w:val="2"/>
  </w:num>
  <w:num w:numId="8" w16cid:durableId="1934122550">
    <w:abstractNumId w:val="1"/>
  </w:num>
  <w:num w:numId="9" w16cid:durableId="190140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E9"/>
    <w:rsid w:val="00034616"/>
    <w:rsid w:val="0006063C"/>
    <w:rsid w:val="000E7E30"/>
    <w:rsid w:val="00125D10"/>
    <w:rsid w:val="00137717"/>
    <w:rsid w:val="0015074B"/>
    <w:rsid w:val="00153C44"/>
    <w:rsid w:val="001B2E64"/>
    <w:rsid w:val="001D290F"/>
    <w:rsid w:val="0029639D"/>
    <w:rsid w:val="00326F90"/>
    <w:rsid w:val="00351CFC"/>
    <w:rsid w:val="003A6163"/>
    <w:rsid w:val="00510057"/>
    <w:rsid w:val="005A59ED"/>
    <w:rsid w:val="005C36E2"/>
    <w:rsid w:val="00610B3D"/>
    <w:rsid w:val="00631275"/>
    <w:rsid w:val="0065491E"/>
    <w:rsid w:val="00676AB7"/>
    <w:rsid w:val="00696B4B"/>
    <w:rsid w:val="008342FC"/>
    <w:rsid w:val="00844BE2"/>
    <w:rsid w:val="008D1521"/>
    <w:rsid w:val="008E0980"/>
    <w:rsid w:val="008F5FDA"/>
    <w:rsid w:val="00900E8F"/>
    <w:rsid w:val="00946697"/>
    <w:rsid w:val="00A36A5F"/>
    <w:rsid w:val="00AA1D8D"/>
    <w:rsid w:val="00AA3F88"/>
    <w:rsid w:val="00AD7310"/>
    <w:rsid w:val="00B44C04"/>
    <w:rsid w:val="00B47730"/>
    <w:rsid w:val="00B51886"/>
    <w:rsid w:val="00B53F80"/>
    <w:rsid w:val="00C47E5C"/>
    <w:rsid w:val="00CB0664"/>
    <w:rsid w:val="00E41F04"/>
    <w:rsid w:val="00E77366"/>
    <w:rsid w:val="00E7738E"/>
    <w:rsid w:val="00F218EF"/>
    <w:rsid w:val="00F86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C781C"/>
  <w14:defaultImageDpi w14:val="300"/>
  <w15:docId w15:val="{BA016022-DE20-480F-BD38-1247D2F1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300" w:lineRule="auto"/>
      <w:jc w:val="right"/>
    </w:pPr>
    <w:rPr>
      <w:rFonts w:ascii="DejaVu Sans" w:hAnsi="DejaVu Sans" w:cs="DejaVu San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bidi/>
      <w:spacing w:before="160" w:after="80"/>
      <w:jc w:val="right"/>
    </w:pPr>
    <w:rPr>
      <w:rFonts w:ascii="DejaVu Sans" w:hAnsi="DejaVu Sans" w:cs="DejaVu Sans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12</cp:revision>
  <dcterms:created xsi:type="dcterms:W3CDTF">2013-12-23T23:15:00Z</dcterms:created>
  <dcterms:modified xsi:type="dcterms:W3CDTF">2026-10-04T02:48:00Z</dcterms:modified>
  <cp:category/>
</cp:coreProperties>
</file>