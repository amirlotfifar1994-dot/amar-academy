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FC5C" w14:textId="77777777" w:rsidR="00FC1EC5" w:rsidRDefault="004E7A1D" w:rsidP="00994FED">
      <w:pPr>
        <w:bidi w:val="0"/>
        <w:rPr>
          <w:rFonts w:hint="eastAsia"/>
        </w:rPr>
      </w:pPr>
      <w:r>
        <w:t>ویژه مدرس و دستیار آموزشی</w:t>
      </w:r>
    </w:p>
    <w:p w14:paraId="3ED84930" w14:textId="77777777" w:rsidR="00FC1EC5" w:rsidRPr="00994FED" w:rsidRDefault="004E7A1D" w:rsidP="00994FED">
      <w:pPr>
        <w:pStyle w:val="Title"/>
        <w:keepNext w:val="0"/>
        <w:bidi w:val="0"/>
        <w:rPr>
          <w:bCs/>
        </w:rPr>
      </w:pPr>
      <w:r w:rsidRPr="00994FED">
        <w:rPr>
          <w:bCs/>
        </w:rPr>
        <w:t>کلید تشریحی جلسه هشتم</w:t>
      </w:r>
    </w:p>
    <w:p w14:paraId="0A7C8245" w14:textId="77777777" w:rsidR="00FC1EC5" w:rsidRDefault="004E7A1D" w:rsidP="00994FED">
      <w:pPr>
        <w:bidi w:val="0"/>
        <w:rPr>
          <w:rFonts w:hint="eastAsia"/>
        </w:rPr>
      </w:pPr>
      <w:r>
        <w:t>موقعیت نسبی و نمودار جعبه‌ای</w:t>
      </w:r>
    </w:p>
    <w:p w14:paraId="659E3DA6" w14:textId="77777777" w:rsidR="00FC1EC5" w:rsidRDefault="004E7A1D" w:rsidP="00994FED">
      <w:pPr>
        <w:bidi w:val="0"/>
        <w:rPr>
          <w:rFonts w:hint="eastAsia"/>
        </w:rPr>
      </w:pPr>
      <w:r>
        <w:t>این فایل شامل ۳۰ تمرین اصلی و مینی‌آزمون ۸ سؤالی است. داده‌ها ساختگی و آموزشی‌اند. همه محاسبات صدک و چارک با نوع ۷، رتبه درصدی با نیم‌وزن نمره‌های مساوی و نمودار جعبه‌ای با مرز ۱٫۵ برابر فاصله میان‌چارکی انجام شوند. نمونه‌های این فایل داده خام عددی‌اند؛ مقادیر مفقود از ان کنار گذاشته می‌شوند.</w:t>
      </w:r>
    </w:p>
    <w:p w14:paraId="02AFE612" w14:textId="77777777" w:rsidR="00FC1EC5" w:rsidRDefault="004E7A1D" w:rsidP="00994FED">
      <w:pPr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h = 1 + (n - 1) × p</m:t>
          </m:r>
        </m:oMath>
      </m:oMathPara>
    </w:p>
    <w:p w14:paraId="3119EF12" w14:textId="77777777" w:rsidR="00FC1EC5" w:rsidRDefault="004E7A1D" w:rsidP="00994FED">
      <w:pPr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PR = 100 × (B + 0.5 × E) / n</m:t>
          </m:r>
        </m:oMath>
      </m:oMathPara>
    </w:p>
    <w:p w14:paraId="4AF557AA" w14:textId="77777777" w:rsidR="00FC1EC5" w:rsidRPr="00994FED" w:rsidRDefault="004E7A1D" w:rsidP="00994FED">
      <w:pPr>
        <w:pStyle w:val="Heading1"/>
        <w:bidi w:val="0"/>
      </w:pPr>
      <w:r w:rsidRPr="00994FED">
        <w:t>راهنمای تصحیح</w:t>
      </w:r>
    </w:p>
    <w:p w14:paraId="4130E23C" w14:textId="77777777" w:rsidR="00FC1EC5" w:rsidRDefault="004E7A1D" w:rsidP="00994FED">
      <w:pPr>
        <w:bidi w:val="0"/>
        <w:rPr>
          <w:rFonts w:hint="eastAsia"/>
        </w:rPr>
      </w:pPr>
      <w:r>
        <w:t>از ۶۰ امتیاز تمرین، برای هر سؤال ۲ امتیاز در نظر بگیرید. در سؤال عددی یک امتیاز برای روش و مراحل و یک امتیاز برای نتیجه با واحد؛ در سؤال مفهومی یک امتیاز برای تمایز اصلی و یک امتیاز برای توضیح یا شرط کاربرد. گردکردن در پایان تا دو رقم اعشار پذیرفته است. برای سؤال ۳۰، مرکز و پراکندگی یک امتیاز و روش و تفسیر محتاطانه یک امتیاز دارد.</w:t>
      </w:r>
    </w:p>
    <w:p w14:paraId="0B63EA99" w14:textId="77777777" w:rsidR="00FC1EC5" w:rsidRDefault="004E7A1D" w:rsidP="00994FED">
      <w:pPr>
        <w:bidi w:val="0"/>
        <w:rPr>
          <w:rFonts w:hint="eastAsia"/>
        </w:rPr>
      </w:pPr>
      <w:r>
        <w:t>اگر دانشجو قرارداد دیگری را روشن اعلام و منسجم اجرا کند، ابتدا اختلاف روش را از خطای حساب تفکیک کنید؛ برای تحقق هدف این کاربرگ، حل نوع ۷ را نیز بخواهید. در صورت الزام صریح روش در آزمون رسمی، معیار از پیش اعلام‌شده ملاک باشد.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040"/>
      </w:tblGrid>
      <w:tr w:rsidR="00FC1EC5" w14:paraId="01F61517" w14:textId="77777777">
        <w:trPr>
          <w:cantSplit/>
          <w:tblHeader/>
          <w:jc w:val="center"/>
        </w:trPr>
        <w:tc>
          <w:tcPr>
            <w:tcW w:w="1440" w:type="dxa"/>
            <w:shd w:val="clear" w:color="auto" w:fill="183C52"/>
            <w:vAlign w:val="center"/>
          </w:tcPr>
          <w:p w14:paraId="132B980C" w14:textId="77777777" w:rsidR="00FC1EC5" w:rsidRDefault="004E7A1D" w:rsidP="00994FED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color w:val="FFFFFF"/>
              </w:rPr>
              <w:t>بخش</w:t>
            </w:r>
          </w:p>
        </w:tc>
        <w:tc>
          <w:tcPr>
            <w:tcW w:w="2160" w:type="dxa"/>
            <w:shd w:val="clear" w:color="auto" w:fill="183C52"/>
            <w:vAlign w:val="center"/>
          </w:tcPr>
          <w:p w14:paraId="0A74BB23" w14:textId="77777777" w:rsidR="00FC1EC5" w:rsidRDefault="004E7A1D" w:rsidP="00994FED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color w:val="FFFFFF"/>
              </w:rPr>
              <w:t>شماره تمرین</w:t>
            </w:r>
          </w:p>
        </w:tc>
        <w:tc>
          <w:tcPr>
            <w:tcW w:w="5040" w:type="dxa"/>
            <w:shd w:val="clear" w:color="auto" w:fill="183C52"/>
            <w:vAlign w:val="center"/>
          </w:tcPr>
          <w:p w14:paraId="3B3BD8B9" w14:textId="77777777" w:rsidR="00FC1EC5" w:rsidRDefault="004E7A1D" w:rsidP="00994FED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color w:val="FFFFFF"/>
              </w:rPr>
              <w:t>مهارت</w:t>
            </w:r>
          </w:p>
        </w:tc>
      </w:tr>
      <w:tr w:rsidR="00FC1EC5" w14:paraId="3BC85B3D" w14:textId="77777777">
        <w:trPr>
          <w:cantSplit/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5893CBB3" w14:textId="77777777" w:rsidR="00FC1EC5" w:rsidRDefault="004E7A1D" w:rsidP="00994FED">
            <w:pPr>
              <w:spacing w:before="60" w:after="60"/>
              <w:jc w:val="left"/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8FA82A6" w14:textId="77777777" w:rsidR="00FC1EC5" w:rsidRDefault="004E7A1D" w:rsidP="00994FED">
            <w:pPr>
              <w:bidi w:val="0"/>
              <w:spacing w:before="60" w:after="60"/>
              <w:rPr>
                <w:rFonts w:hint="eastAsia"/>
              </w:rPr>
            </w:pPr>
            <w:r>
              <w:t>۱ تا ۸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D72E501" w14:textId="77777777" w:rsidR="00FC1EC5" w:rsidRDefault="004E7A1D" w:rsidP="00994FED">
            <w:pPr>
              <w:bidi w:val="0"/>
              <w:spacing w:before="60" w:after="60"/>
              <w:rPr>
                <w:rFonts w:hint="eastAsia"/>
              </w:rPr>
            </w:pPr>
            <w:r>
              <w:t>تعریف و تمایز</w:t>
            </w:r>
          </w:p>
        </w:tc>
      </w:tr>
      <w:tr w:rsidR="00FC1EC5" w14:paraId="21885C3C" w14:textId="77777777">
        <w:trPr>
          <w:cantSplit/>
          <w:jc w:val="center"/>
        </w:trPr>
        <w:tc>
          <w:tcPr>
            <w:tcW w:w="1440" w:type="dxa"/>
            <w:shd w:val="clear" w:color="auto" w:fill="F1F5F7"/>
            <w:vAlign w:val="center"/>
          </w:tcPr>
          <w:p w14:paraId="10610104" w14:textId="77777777" w:rsidR="00FC1EC5" w:rsidRDefault="004E7A1D" w:rsidP="00994FED">
            <w:pPr>
              <w:spacing w:before="60" w:after="60"/>
              <w:jc w:val="left"/>
              <w:rPr>
                <w:rFonts w:hint="eastAsia"/>
              </w:rPr>
            </w:pPr>
            <w:r>
              <w:t>B</w:t>
            </w:r>
          </w:p>
        </w:tc>
        <w:tc>
          <w:tcPr>
            <w:tcW w:w="2160" w:type="dxa"/>
            <w:shd w:val="clear" w:color="auto" w:fill="F1F5F7"/>
            <w:vAlign w:val="center"/>
          </w:tcPr>
          <w:p w14:paraId="74709F5C" w14:textId="77777777" w:rsidR="00FC1EC5" w:rsidRDefault="004E7A1D" w:rsidP="00994FED">
            <w:pPr>
              <w:bidi w:val="0"/>
              <w:spacing w:before="60" w:after="60"/>
              <w:rPr>
                <w:rFonts w:hint="eastAsia"/>
              </w:rPr>
            </w:pPr>
            <w:r>
              <w:t>۹ تا ۱۸</w:t>
            </w:r>
          </w:p>
        </w:tc>
        <w:tc>
          <w:tcPr>
            <w:tcW w:w="5040" w:type="dxa"/>
            <w:shd w:val="clear" w:color="auto" w:fill="F1F5F7"/>
            <w:vAlign w:val="center"/>
          </w:tcPr>
          <w:p w14:paraId="1F9E935F" w14:textId="77777777" w:rsidR="00FC1EC5" w:rsidRDefault="004E7A1D" w:rsidP="00994FED">
            <w:pPr>
              <w:bidi w:val="0"/>
              <w:spacing w:before="60" w:after="60"/>
              <w:rPr>
                <w:rFonts w:hint="eastAsia"/>
              </w:rPr>
            </w:pPr>
            <w:r>
              <w:t>محاسبه و رسم</w:t>
            </w:r>
          </w:p>
        </w:tc>
      </w:tr>
      <w:tr w:rsidR="00FC1EC5" w14:paraId="41BE0214" w14:textId="77777777">
        <w:trPr>
          <w:cantSplit/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07473088" w14:textId="77777777" w:rsidR="00FC1EC5" w:rsidRDefault="004E7A1D" w:rsidP="00994FED">
            <w:pPr>
              <w:spacing w:before="60" w:after="60"/>
              <w:jc w:val="left"/>
              <w:rPr>
                <w:rFonts w:hint="eastAsia"/>
              </w:rPr>
            </w:pPr>
            <w:r>
              <w:t>C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1D96DD" w14:textId="77777777" w:rsidR="00FC1EC5" w:rsidRDefault="004E7A1D" w:rsidP="00994FED">
            <w:pPr>
              <w:bidi w:val="0"/>
              <w:spacing w:before="60" w:after="60"/>
              <w:rPr>
                <w:rFonts w:hint="eastAsia"/>
              </w:rPr>
            </w:pPr>
            <w:r>
              <w:t>۱۹ تا ۲۵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73184BB" w14:textId="77777777" w:rsidR="00FC1EC5" w:rsidRDefault="004E7A1D" w:rsidP="00994FED">
            <w:pPr>
              <w:bidi w:val="0"/>
              <w:spacing w:before="60" w:after="60"/>
              <w:rPr>
                <w:rFonts w:hint="eastAsia"/>
              </w:rPr>
            </w:pPr>
            <w:r>
              <w:t>تفسیر در بافت</w:t>
            </w:r>
          </w:p>
        </w:tc>
      </w:tr>
      <w:tr w:rsidR="00FC1EC5" w14:paraId="1BD71797" w14:textId="77777777">
        <w:trPr>
          <w:cantSplit/>
          <w:jc w:val="center"/>
        </w:trPr>
        <w:tc>
          <w:tcPr>
            <w:tcW w:w="1440" w:type="dxa"/>
            <w:shd w:val="clear" w:color="auto" w:fill="F1F5F7"/>
            <w:vAlign w:val="center"/>
          </w:tcPr>
          <w:p w14:paraId="316294C1" w14:textId="77777777" w:rsidR="00FC1EC5" w:rsidRDefault="004E7A1D" w:rsidP="00994FED">
            <w:pPr>
              <w:spacing w:before="60" w:after="60"/>
              <w:jc w:val="left"/>
              <w:rPr>
                <w:rFonts w:hint="eastAsia"/>
              </w:rPr>
            </w:pPr>
            <w:r>
              <w:t>D</w:t>
            </w:r>
          </w:p>
        </w:tc>
        <w:tc>
          <w:tcPr>
            <w:tcW w:w="2160" w:type="dxa"/>
            <w:shd w:val="clear" w:color="auto" w:fill="F1F5F7"/>
            <w:vAlign w:val="center"/>
          </w:tcPr>
          <w:p w14:paraId="2DF181A3" w14:textId="77777777" w:rsidR="00FC1EC5" w:rsidRDefault="004E7A1D" w:rsidP="00994FED">
            <w:pPr>
              <w:bidi w:val="0"/>
              <w:spacing w:before="60" w:after="60"/>
              <w:rPr>
                <w:rFonts w:hint="eastAsia"/>
              </w:rPr>
            </w:pPr>
            <w:r>
              <w:t>۲۶ تا ۳۰</w:t>
            </w:r>
          </w:p>
        </w:tc>
        <w:tc>
          <w:tcPr>
            <w:tcW w:w="5040" w:type="dxa"/>
            <w:shd w:val="clear" w:color="auto" w:fill="F1F5F7"/>
            <w:vAlign w:val="center"/>
          </w:tcPr>
          <w:p w14:paraId="250715AB" w14:textId="77777777" w:rsidR="00FC1EC5" w:rsidRDefault="004E7A1D" w:rsidP="00994FED">
            <w:pPr>
              <w:bidi w:val="0"/>
              <w:spacing w:before="60" w:after="60"/>
              <w:rPr>
                <w:rFonts w:hint="eastAsia"/>
              </w:rPr>
            </w:pPr>
            <w:r>
              <w:t>نقد و گزارش</w:t>
            </w:r>
          </w:p>
        </w:tc>
      </w:tr>
    </w:tbl>
    <w:p w14:paraId="25B0C6DC" w14:textId="77777777" w:rsidR="00FC1EC5" w:rsidRDefault="00FC1EC5">
      <w:pPr>
        <w:spacing w:after="20"/>
        <w:rPr>
          <w:rFonts w:hint="eastAsia"/>
        </w:rPr>
      </w:pPr>
    </w:p>
    <w:p w14:paraId="09C9B8F2" w14:textId="77777777" w:rsidR="00FC1EC5" w:rsidRPr="00994FED" w:rsidRDefault="004E7A1D" w:rsidP="00994FED">
      <w:pPr>
        <w:pStyle w:val="Heading1"/>
        <w:bidi w:val="0"/>
      </w:pPr>
      <w:r w:rsidRPr="00994FED">
        <w:t>بخش الف تثبیت مفاهیم</w:t>
      </w:r>
    </w:p>
    <w:p w14:paraId="1AC8D948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۱. صدک یک نمره با رتبه درصدی آن چه تفاوتی دارد؟</w:t>
      </w:r>
    </w:p>
    <w:p w14:paraId="26446FEE" w14:textId="77777777" w:rsidR="00FC1EC5" w:rsidRDefault="004E7A1D" w:rsidP="00994FED">
      <w:pPr>
        <w:bidi w:val="0"/>
        <w:rPr>
          <w:rFonts w:hint="eastAsia"/>
        </w:rPr>
      </w:pPr>
      <w:r>
        <w:t>پاسخ معیار: صدک از درصد هدف به مقدار نمره می‌رسد؛ رتبه درصدی از نمره مشاهده‌شده به درصد موقعیت در گروه مرجع می‌رسد. واحد صدک همان واحد متغیر و رتبه درصدی بدون واحد نمره است.</w:t>
      </w:r>
    </w:p>
    <w:p w14:paraId="2A86CFF5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۲. رابطه چارک اول، دوم و سوم را با صدک‌ها بنویسید.</w:t>
      </w:r>
    </w:p>
    <w:p w14:paraId="10E4C352" w14:textId="77777777" w:rsidR="00FC1EC5" w:rsidRDefault="004E7A1D" w:rsidP="00994FED">
      <w:pPr>
        <w:bidi w:val="0"/>
        <w:rPr>
          <w:rFonts w:hint="eastAsia"/>
        </w:rPr>
      </w:pPr>
      <w:r>
        <w:t>پاسخ معیار: چارک اول صدک ۲۵، چارک دوم صدک ۵۰ یا میانه و چارک سوم صدک ۷۵ است.</w:t>
      </w:r>
    </w:p>
    <w:p w14:paraId="3325E80C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lastRenderedPageBreak/>
        <w:t>تمرین ۳. دهک هفتم با کدام صدک برابر است؟</w:t>
      </w:r>
    </w:p>
    <w:p w14:paraId="5043E43B" w14:textId="77777777" w:rsidR="00FC1EC5" w:rsidRDefault="004E7A1D" w:rsidP="00994FED">
      <w:pPr>
        <w:bidi w:val="0"/>
        <w:rPr>
          <w:rFonts w:hint="eastAsia"/>
        </w:rPr>
      </w:pPr>
      <w:r>
        <w:t>پاسخ معیار: صدک ۷۰؛ دهک‌ها در نسبت‌های یک‌دهم و صدک‌ها در نسبت‌های یک‌صدم تعریف می‌شوند.</w:t>
      </w:r>
    </w:p>
    <w:p w14:paraId="57979D66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۴. چرا پیش از محاسبه چارک‌ها باید داده‌های نمره اضطراب را مرتب کنیم؟</w:t>
      </w:r>
    </w:p>
    <w:p w14:paraId="6E7E3675" w14:textId="77777777" w:rsidR="00FC1EC5" w:rsidRDefault="004E7A1D" w:rsidP="00994FED">
      <w:pPr>
        <w:bidi w:val="0"/>
        <w:rPr>
          <w:rFonts w:hint="eastAsia"/>
        </w:rPr>
      </w:pPr>
      <w:r>
        <w:t>پاسخ معیار: این شاخص‌ها به جایگاه در داده مرتب وابسته‌اند. ترتیب ثبت شرکت‌کنندگان جای ترتیب صعودی نمره‌ها را نمی‌گیرد.</w:t>
      </w:r>
    </w:p>
    <w:p w14:paraId="7AFC0FA0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۵. فاصله میان‌چارکی چه بخشی از توزیع را خلاصه می‌کند و واحد آن چیست؟</w:t>
      </w:r>
    </w:p>
    <w:p w14:paraId="32F06756" w14:textId="77777777" w:rsidR="00FC1EC5" w:rsidRDefault="004E7A1D" w:rsidP="00994FED">
      <w:pPr>
        <w:bidi w:val="0"/>
        <w:rPr>
          <w:rFonts w:hint="eastAsia"/>
        </w:rPr>
      </w:pPr>
      <w:r>
        <w:t>پاسخ معیار: فاصله بین چارک سوم و اول و پهنای بخش میانی توزیع است. معمولاً برای حدود نیمه میانی داده‌ها تفسیر می‌شود؛ واحد آن همان واحد متغیر است.</w:t>
      </w:r>
    </w:p>
    <w:p w14:paraId="4BB90B9C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۶. در نمودار جعبه‌ای اصلاح‌شده، مرز علامت‌گذاری و انتهای سبیل چه تفاوتی دارند؟</w:t>
      </w:r>
    </w:p>
    <w:p w14:paraId="14FF3073" w14:textId="77777777" w:rsidR="00FC1EC5" w:rsidRDefault="004E7A1D" w:rsidP="00994FED">
      <w:pPr>
        <w:bidi w:val="0"/>
        <w:rPr>
          <w:rFonts w:hint="eastAsia"/>
        </w:rPr>
      </w:pPr>
      <w:r>
        <w:t>پاسخ معیار: مرز از چارک و ۱٫۵ برابر فاصله میان‌چارکی محاسبه می‌شود؛ سبیل به دورترین مشاهده داخل یا روی مرز می‌رسد. مرز لزوماً یک مشاهده واقعی نیست.</w:t>
      </w:r>
    </w:p>
    <w:p w14:paraId="1CF257EA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۷. آیا مقدار علامت‌گذاری‌شده در نمودار جعبه‌ای حتماً خطای ورود داده است؟ توضیح دهید.</w:t>
      </w:r>
    </w:p>
    <w:p w14:paraId="18235EF6" w14:textId="77777777" w:rsidR="00FC1EC5" w:rsidRDefault="004E7A1D" w:rsidP="00994FED">
      <w:pPr>
        <w:bidi w:val="0"/>
        <w:rPr>
          <w:rFonts w:hint="eastAsia"/>
        </w:rPr>
      </w:pPr>
      <w:r>
        <w:t>پاسخ معیار: خیر. این علامت فقط بررسی را پیشنهاد می‌کند؛ مشاهده ممکن است معتبر، متعلق به زیرگروه واقعی یا ناشی از خطا باشد. منبع و شرایط اجرا باید کنترل شود.</w:t>
      </w:r>
    </w:p>
    <w:p w14:paraId="1FFECAA0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۸. آیا رتبه درصدی ۸۰ در آزمون حافظه یعنی ۸۰ درصد پاسخ‌ها درست بوده‌اند؟</w:t>
      </w:r>
    </w:p>
    <w:p w14:paraId="0CB02C01" w14:textId="77777777" w:rsidR="00FC1EC5" w:rsidRDefault="004E7A1D" w:rsidP="00994FED">
      <w:pPr>
        <w:bidi w:val="0"/>
        <w:rPr>
          <w:rFonts w:hint="eastAsia"/>
        </w:rPr>
      </w:pPr>
      <w:r>
        <w:t>پاسخ معیار: خیر. رتبه درصدی موقعیت نسبت به گروه مرجع است؛ درصد پاسخ درست نسبت تعداد پاسخ درست به تعداد سؤال‌های آزمون است.</w:t>
      </w:r>
    </w:p>
    <w:p w14:paraId="5D94C79A" w14:textId="77777777" w:rsidR="00FC1EC5" w:rsidRPr="00994FED" w:rsidRDefault="004E7A1D" w:rsidP="00994FED">
      <w:pPr>
        <w:pStyle w:val="Heading1"/>
        <w:bidi w:val="0"/>
      </w:pPr>
      <w:r w:rsidRPr="00994FED">
        <w:t>بخش بی محاسبه و رسم</w:t>
      </w:r>
    </w:p>
    <w:p w14:paraId="2FBA435A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۹. نمره‌های اضطراب ۹ دانشجو برابر ۸، ۱۰، ۱۲، ۱۴، ۱۶، ۱۸، ۲۰، ۲۲، ۲۴ است. چارک اول را با روش این جلسه محاسبه کنید.</w:t>
      </w:r>
    </w:p>
    <w:p w14:paraId="17B69676" w14:textId="77777777" w:rsidR="00FC1EC5" w:rsidRDefault="004E7A1D" w:rsidP="00994FED">
      <w:pPr>
        <w:bidi w:val="0"/>
        <w:rPr>
          <w:rFonts w:hint="eastAsia"/>
        </w:rPr>
      </w:pPr>
      <w:r>
        <w:t>پاسخ معیار: نسبت ۰٫۲۵ و ان برابر ۹ است؛ جایگاه ۱ + ۸ × ۰٫۲۵ برابر ۳ است. نمره سوم ۱۲ است؛ پس چارک اول ۱۲ است.</w:t>
      </w:r>
    </w:p>
    <w:p w14:paraId="52B6DA46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۱۰. برای همان ۹ نمره اضطراب تمرین ۹، چارک دوم و سوم و فاصله میان‌چارکی را به دست آورید.</w:t>
      </w:r>
    </w:p>
    <w:p w14:paraId="4BE08C1E" w14:textId="77777777" w:rsidR="00FC1EC5" w:rsidRDefault="004E7A1D" w:rsidP="00994FED">
      <w:pPr>
        <w:bidi w:val="0"/>
        <w:rPr>
          <w:rFonts w:hint="eastAsia"/>
        </w:rPr>
      </w:pPr>
      <w:r>
        <w:t>پاسخ معیار: جایگاه‌های ۵ و ۷، مقدارهای ۱۶ و ۲۰ را می‌دهند. فاصله میان‌چارکی برابر ۲۰ منهای ۱۲ یعنی ۸ واحد نمره است.</w:t>
      </w:r>
    </w:p>
    <w:p w14:paraId="006C28D4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۱۱. برای نمره‌های اضطراب تمرین ۹، صدک ۱۰ و صدک ۹۰ را با درون‌یابی محاسبه کنید.</w:t>
      </w:r>
    </w:p>
    <w:p w14:paraId="5066FCE5" w14:textId="77777777" w:rsidR="00FC1EC5" w:rsidRDefault="004E7A1D" w:rsidP="00994FED">
      <w:pPr>
        <w:bidi w:val="0"/>
        <w:rPr>
          <w:rFonts w:hint="eastAsia"/>
        </w:rPr>
      </w:pPr>
      <w:r>
        <w:t>پاسخ معیار: جایگاه‌ها ۱٫۸ و ۸٫۲ هستند. صدک ۱۰ برابر ۸ + ۰٫۸ × ۲ یعنی ۹٫۶ و صدک ۹۰ برابر ۲۲ + ۰٫۲ × ۲ یعنی ۲۲٫۴ است.</w:t>
      </w:r>
    </w:p>
    <w:p w14:paraId="1A00B9A8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۱۲. برای نمره‌های اضطراب تمرین ۹، دهک چهارم را محاسبه و واحد آن را بیان کنید.</w:t>
      </w:r>
    </w:p>
    <w:p w14:paraId="28DF2684" w14:textId="77777777" w:rsidR="00FC1EC5" w:rsidRDefault="004E7A1D" w:rsidP="00994FED">
      <w:pPr>
        <w:bidi w:val="0"/>
        <w:rPr>
          <w:rFonts w:hint="eastAsia"/>
        </w:rPr>
      </w:pPr>
      <w:r>
        <w:t>پاسخ معیار: دهک چهارم همان صدک ۴۰ است. جایگاه ۴٫۲ و مقدار ۱۴ + ۰٫۲ × ۲ برابر ۱۴٫۴ واحد نمره است.</w:t>
      </w:r>
    </w:p>
    <w:p w14:paraId="13D5708B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۱۳. زمان‌های انتظار مشاوره به دقیقه برابر ۱۰، ۱۲، ۱۴، ۱۶، ۱۸، ۲۰، ۲۲، ۵۰ است. چارک اول، میانه و چارک سوم را محاسبه کنید.</w:t>
      </w:r>
    </w:p>
    <w:p w14:paraId="7E4B4F1F" w14:textId="77777777" w:rsidR="00FC1EC5" w:rsidRDefault="004E7A1D" w:rsidP="00994FED">
      <w:pPr>
        <w:bidi w:val="0"/>
        <w:rPr>
          <w:rFonts w:hint="eastAsia"/>
        </w:rPr>
      </w:pPr>
      <w:r>
        <w:t>پاسخ معیار: با ان برابر ۸، جایگاه‌ها ۲٫۷۵، ۴٫۵ و ۶٫۲۵ هستند. مقدارهای متناظر ۱۳٫۵، ۱۷ و ۲۰٫۵ دقیقه‌اند.</w:t>
      </w:r>
    </w:p>
    <w:p w14:paraId="2A27552B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lastRenderedPageBreak/>
        <w:t>تمرین ۱۴. برای زمان‌های انتظار تمرین ۱۳، فاصله میان‌چارکی و دو مرز ۱٫۵ برابر فاصله میان‌چارکی را محاسبه کنید.</w:t>
      </w:r>
    </w:p>
    <w:p w14:paraId="41FB24AB" w14:textId="77777777" w:rsidR="00FC1EC5" w:rsidRDefault="004E7A1D" w:rsidP="00994FED">
      <w:pPr>
        <w:bidi w:val="0"/>
        <w:rPr>
          <w:rFonts w:hint="eastAsia"/>
        </w:rPr>
      </w:pPr>
      <w:r>
        <w:t>پاسخ معیار: فاصله میان‌چارکی برابر ۷ دقیقه است؛ ۱٫۵ برابر آن ۱۰٫۵ است. مرز پایین ۱۳٫۵ منهای ۱۰٫۵ یعنی ۳ و مرز بالا ۲۰٫۵ به‌علاوه ۱۰٫۵ یعنی ۳۱ دقیقه است.</w:t>
      </w:r>
    </w:p>
    <w:p w14:paraId="5ABA89FD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۱۵. در داده‌های تمرین ۱۳، مقدارهای علامت‌گذاری‌شده و انتهای هر دو سبیل را مشخص کنید.</w:t>
      </w:r>
    </w:p>
    <w:p w14:paraId="414C8EE5" w14:textId="77777777" w:rsidR="00FC1EC5" w:rsidRDefault="004E7A1D" w:rsidP="00994FED">
      <w:pPr>
        <w:bidi w:val="0"/>
        <w:rPr>
          <w:rFonts w:hint="eastAsia"/>
        </w:rPr>
      </w:pPr>
      <w:r>
        <w:t>پاسخ معیار: ۵۰ بالاتر از ۳۱ است و جدا علامت می‌خورد. سبیل پایین ۱۰ و سبیل بالا ۲۲ دقیقه است؛ ۳ و ۳۱ مرز هستند و انتهای سبیل نیستند.</w:t>
      </w:r>
    </w:p>
    <w:p w14:paraId="3112B4D1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۱۶. نمره‌های استرس ۸ دانشجو برابر ۴، ۶، ۶، ۶، ۸، ۱۰، ۱۲، ۱۴ است. رتبه درصدی نمره ۶ را با روش نیم‌وزن نمره‌های مساوی محاسبه کنید.</w:t>
      </w:r>
    </w:p>
    <w:p w14:paraId="35AF96A9" w14:textId="77777777" w:rsidR="00FC1EC5" w:rsidRDefault="004E7A1D" w:rsidP="00994FED">
      <w:pPr>
        <w:bidi w:val="0"/>
        <w:rPr>
          <w:rFonts w:hint="eastAsia"/>
        </w:rPr>
      </w:pPr>
      <w:r>
        <w:t>پاسخ معیار: یک نمره پایین‌تر و سه نمره مساوی است. درصد برابر ۱۰۰ × (۱ + ۰٫۵ × ۳) تقسیم بر ۸ یعنی ۳۱٫۲۵ است.</w:t>
      </w:r>
    </w:p>
    <w:p w14:paraId="2C3397FB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۱۷. برای داده‌های تمرین ۱۶، رتبه درصدی نمره ۱۰ را با همان روش محاسبه کنید.</w:t>
      </w:r>
    </w:p>
    <w:p w14:paraId="525A2FB4" w14:textId="77777777" w:rsidR="00FC1EC5" w:rsidRDefault="004E7A1D" w:rsidP="00994FED">
      <w:pPr>
        <w:bidi w:val="0"/>
        <w:rPr>
          <w:rFonts w:hint="eastAsia"/>
        </w:rPr>
      </w:pPr>
      <w:r>
        <w:t>پاسخ معیار: پنج نمره پایین‌تر و یک نمره مساوی است؛ ۱۰۰ × ۵٫۵ تقسیم بر ۸ برابر ۶۸٫۷۵ است.</w:t>
      </w:r>
    </w:p>
    <w:p w14:paraId="68E4FD15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۱۸. در گروه مرجع ۲۰ نفری آزمون حافظه، ۱۲ نمره از نمره سارا پایین‌تر و ۴ نمره با آن برابرند. رتبه درصدی سارا را به دست آورید.</w:t>
      </w:r>
    </w:p>
    <w:p w14:paraId="33CDEFAA" w14:textId="77777777" w:rsidR="00FC1EC5" w:rsidRDefault="004E7A1D" w:rsidP="00994FED">
      <w:pPr>
        <w:bidi w:val="0"/>
        <w:rPr>
          <w:rFonts w:hint="eastAsia"/>
        </w:rPr>
      </w:pPr>
      <w:r>
        <w:t>پاسخ معیار: ۱۰۰ × (۱۲ + ۰٫۵ × ۴) تقسیم بر ۲۰ برابر ۷۰ است. این نتیجه موقعیت نمره حافظه در همین گروه مرجع را توصیف می‌کند.</w:t>
      </w:r>
    </w:p>
    <w:p w14:paraId="7E7008D9" w14:textId="77777777" w:rsidR="00FC1EC5" w:rsidRPr="00994FED" w:rsidRDefault="004E7A1D" w:rsidP="00994FED">
      <w:pPr>
        <w:pStyle w:val="Heading1"/>
        <w:bidi w:val="0"/>
      </w:pPr>
      <w:r w:rsidRPr="00994FED">
        <w:t>بخش ج تفسیر در پژوهش روان‌شناسی</w:t>
      </w:r>
    </w:p>
    <w:p w14:paraId="2B106099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۱۹. دو گروه اضطراب، هر دو میانه ۲۰ دارند؛ فاصله میان‌چارکی گروه الف برابر ۶ و گروه بی برابر ۱۴ است. چه مقایسه‌ای مجاز است؟</w:t>
      </w:r>
    </w:p>
    <w:p w14:paraId="2E56997C" w14:textId="77777777" w:rsidR="00FC1EC5" w:rsidRDefault="004E7A1D" w:rsidP="00994FED">
      <w:pPr>
        <w:bidi w:val="0"/>
        <w:rPr>
          <w:rFonts w:hint="eastAsia"/>
        </w:rPr>
      </w:pPr>
      <w:r>
        <w:t>پاسخ معیار: مرکز از نظر میانه برابر است و نیمه میانی نمره‌ها در بی پهن‌تر است. از فاصله میان‌چارکی به‌تنهایی نمی‌توان برابری میانگین، انحراف معیار یا دامنه کل را نتیجه گرفت.</w:t>
      </w:r>
    </w:p>
    <w:p w14:paraId="4B4B03F6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۲۰. رتبه درصدی نمره حافظه یک دانشجو در هنجار هم‌سن ۸۵ و در گروه منتخب پژوهش ۶۰ است. آیا تناقض وجود دارد؟</w:t>
      </w:r>
    </w:p>
    <w:p w14:paraId="17E3CD03" w14:textId="77777777" w:rsidR="00FC1EC5" w:rsidRDefault="004E7A1D" w:rsidP="00994FED">
      <w:pPr>
        <w:bidi w:val="0"/>
        <w:rPr>
          <w:rFonts w:hint="eastAsia"/>
        </w:rPr>
      </w:pPr>
      <w:r>
        <w:t>پاسخ معیار: خیر. گروه مرجع متفاوت است؛ توزیع دو گروه می‌تواند فرق کند. باید نام گروه، زمان و شرایط آزمون ذکر شود و درصدها بدون این اطلاعات مقایسه نشوند.</w:t>
      </w:r>
    </w:p>
    <w:p w14:paraId="193C9AFF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۲۱. در آزمون نشانه‌های اضطراب، رتبه درصدی فرد ۹۰ است. آیا می‌توان نوشت عملکرد او بهتر از بیشتر افراد است؟</w:t>
      </w:r>
    </w:p>
    <w:p w14:paraId="4512F73D" w14:textId="77777777" w:rsidR="00FC1EC5" w:rsidRDefault="004E7A1D" w:rsidP="00994FED">
      <w:pPr>
        <w:bidi w:val="0"/>
        <w:rPr>
          <w:rFonts w:hint="eastAsia"/>
        </w:rPr>
      </w:pPr>
      <w:r>
        <w:t>پاسخ معیار: خیر. رتبه بالا یعنی موقعیت بالاتر نمره در گروه مرجع؛ در مقیاسی که نمره بالاتر نشانه اضطراب بیشتر است، معنای ارزشی متفاوت است. این رتبه به‌تنهایی تشخیص بالینی هم نیست.</w:t>
      </w:r>
    </w:p>
    <w:p w14:paraId="03A3A765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۲۲. برای داده‌های ۱، ۲، ۳، ۴، ۵، ۶، ۷، ۸، چارک اول و سوم را با روش این جلسه و با روش میانه دو نیمه مقایسه کنید.</w:t>
      </w:r>
    </w:p>
    <w:p w14:paraId="38598510" w14:textId="77777777" w:rsidR="00FC1EC5" w:rsidRDefault="004E7A1D" w:rsidP="00994FED">
      <w:pPr>
        <w:bidi w:val="0"/>
        <w:rPr>
          <w:rFonts w:hint="eastAsia"/>
        </w:rPr>
      </w:pPr>
      <w:r>
        <w:t>پاسخ معیار: روش این جلسه جایگاه‌های ۲٫۷۵ و ۶٫۲۵ و مقدارهای ۲٫۷۵ و ۶٫۲۵ می‌دهد. میانه دو نیمه مقدارهای ۲٫۵ و ۶٫۵ می‌دهد. اختلاف از قرارداد است و هر دو روش باید با نام خود گزارش شوند.</w:t>
      </w:r>
    </w:p>
    <w:p w14:paraId="5D529991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lastRenderedPageBreak/>
        <w:t>تمرین ۲۳. نمره‌های تمرین ۹ ابتدا به هرکدام ۵ واحد افزوده و سپس در تحلیلی دیگر در ۲ ضرب می‌شوند. چارک‌ها و فاصله میان‌چارکی چه تغییری می‌کنند؟</w:t>
      </w:r>
    </w:p>
    <w:p w14:paraId="44DA38F3" w14:textId="77777777" w:rsidR="00FC1EC5" w:rsidRDefault="004E7A1D" w:rsidP="00994FED">
      <w:pPr>
        <w:bidi w:val="0"/>
        <w:rPr>
          <w:rFonts w:hint="eastAsia"/>
        </w:rPr>
      </w:pPr>
      <w:r>
        <w:t>پاسخ معیار: افزودن ۵: چارک‌ها ۱۷، ۲۱، ۲۵ و فاصله میان‌چارکی همان ۸ است. ضرب در ۲: چارک‌ها ۲۴، ۳۲، ۴۰ و فاصله میان‌چارکی برابر ۱۶ است. تبدیل دوم مستقل از تبدیل اول است.</w:t>
      </w:r>
    </w:p>
    <w:p w14:paraId="02C7A3FD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۲۴. در یک مقیاس استرس، چارک اول ۱۰ و چارک سوم ۱۸ است. با مرز ۱٫۵ برابر فاصله میان‌چارکی، آیا نمره‌های ۲ و ۳۵ علامت‌گذاری می‌شوند؟</w:t>
      </w:r>
    </w:p>
    <w:p w14:paraId="3FEACEFE" w14:textId="77777777" w:rsidR="00FC1EC5" w:rsidRDefault="004E7A1D" w:rsidP="00994FED">
      <w:pPr>
        <w:bidi w:val="0"/>
        <w:rPr>
          <w:rFonts w:hint="eastAsia"/>
        </w:rPr>
      </w:pPr>
      <w:r>
        <w:t>پاسخ معیار: فاصله میان‌چارکی برابر ۸؛ مرزها منفی ۲ و ۳۰ هستند. ۲ داخل مرزها و ۳۵ بالاتر از مرز بالا است. علامت‌گذاری ۳۵ به معنی خطا یا لزوم حذف نیست.</w:t>
      </w:r>
    </w:p>
    <w:p w14:paraId="2E13B4F4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۲۵. پژوهشگر برای ۱۰ فرد، با روش نیم‌وزن، به دو نمره مساوی که هر دو بالاترین نمره‌اند رتبه درصدی می‌دهد. این رتبه چند است و چرا ۱۰۰ نیست؟</w:t>
      </w:r>
    </w:p>
    <w:p w14:paraId="4511B47B" w14:textId="77777777" w:rsidR="00FC1EC5" w:rsidRDefault="004E7A1D" w:rsidP="00994FED">
      <w:pPr>
        <w:bidi w:val="0"/>
        <w:rPr>
          <w:rFonts w:hint="eastAsia"/>
        </w:rPr>
      </w:pPr>
      <w:r>
        <w:t>پاسخ معیار: هشت نمره پایین‌تر و دو نمره مساوی است؛ ۱۰۰ × (۸ + ۱) تقسیم بر ۱۰ برابر ۹۰ است. این قرارداد نصف وزن گروه مساوی را می‌گیرد؛ صددرصدی شدن شرط بالاترین رتبه نیست.</w:t>
      </w:r>
    </w:p>
    <w:p w14:paraId="5345A33B" w14:textId="77777777" w:rsidR="00FC1EC5" w:rsidRPr="00994FED" w:rsidRDefault="004E7A1D" w:rsidP="00994FED">
      <w:pPr>
        <w:pStyle w:val="Heading1"/>
        <w:bidi w:val="0"/>
      </w:pPr>
      <w:r w:rsidRPr="00994FED">
        <w:t>بخش د نقد و گزارش</w:t>
      </w:r>
    </w:p>
    <w:p w14:paraId="3193F264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۲۶. ادعا را نقد کنید صدک ۷۵ همیشه یکی از نمره‌های مشاهده‌شده است.</w:t>
      </w:r>
    </w:p>
    <w:p w14:paraId="13C6A5A5" w14:textId="77777777" w:rsidR="00FC1EC5" w:rsidRDefault="004E7A1D" w:rsidP="00994FED">
      <w:pPr>
        <w:bidi w:val="0"/>
        <w:rPr>
          <w:rFonts w:hint="eastAsia"/>
        </w:rPr>
      </w:pPr>
      <w:r>
        <w:t>پاسخ معیار: با درون‌یابی ممکن است میان دو نمره قرار گیرد؛ در تمرین ۱۳ صدک ۷۵ برابر ۲۰٫۵ است در حالی که این مقدار مشاهده نشده است.</w:t>
      </w:r>
    </w:p>
    <w:p w14:paraId="46CD7113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۲۷. پژوهشگر نوشته است هر فرد بیرون سبیل باید حذف شود. دو کنترل لازم و یک روش گزارش بهتر پیشنهاد دهید.</w:t>
      </w:r>
    </w:p>
    <w:p w14:paraId="5277C057" w14:textId="77777777" w:rsidR="00FC1EC5" w:rsidRDefault="004E7A1D" w:rsidP="00994FED">
      <w:pPr>
        <w:bidi w:val="0"/>
        <w:rPr>
          <w:rFonts w:hint="eastAsia"/>
        </w:rPr>
      </w:pPr>
      <w:r>
        <w:t>پاسخ معیار: منبع ثبت و کدهای مفقود کنترل شود؛ شرایط اجرای آزمون و معیارهای ازپیش‌تعیین‌شده بررسی شود. تعداد نقاط علامت‌خورده و تصمیم مستند گزارش و در صورت تناسب، تحلیل حساسیت با و بدون آن‌ها ارائه شود.</w:t>
      </w:r>
    </w:p>
    <w:p w14:paraId="571AACA9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۲۸. دو نمودار جعبه‌ای اضطراب میانه‌ها و چارک‌های یکسان دارند. آیا می‌توان نتیجه گرفت توزیع‌ها در همه ویژگی‌ها یکسان‌اند؟</w:t>
      </w:r>
    </w:p>
    <w:p w14:paraId="355EAE2E" w14:textId="77777777" w:rsidR="00FC1EC5" w:rsidRDefault="004E7A1D" w:rsidP="00994FED">
      <w:pPr>
        <w:bidi w:val="0"/>
        <w:rPr>
          <w:rFonts w:hint="eastAsia"/>
        </w:rPr>
      </w:pPr>
      <w:r>
        <w:t>پاسخ معیار: خیر. چندقله‌ای بودن، تراکم درون جعبه، شمار نقاط تکراری و حجم نمونه ممکن است فرق کند. داده خام یا نمودار نقطه‌ای و هیستوگرام می‌تواند تفاوت‌های پنهان را نشان دهد.</w:t>
      </w:r>
    </w:p>
    <w:p w14:paraId="0C4CEBF0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۲۹. در مطالعه اضطراب، ۵ نفر از ۲۵ نفر پاسخ نداده‌اند. پژوهشگر رتبه درصدی را با بی برابر ۱۰ و ای برابر ۲ و مخرج ۲۵ محاسبه کرده است. اشکال و اصلاح را بنویسید.</w:t>
      </w:r>
    </w:p>
    <w:p w14:paraId="7E0405C3" w14:textId="77777777" w:rsidR="00FC1EC5" w:rsidRDefault="004E7A1D" w:rsidP="00994FED">
      <w:pPr>
        <w:bidi w:val="0"/>
        <w:rPr>
          <w:rFonts w:hint="eastAsia"/>
        </w:rPr>
      </w:pPr>
      <w:r>
        <w:t>پاسخ معیار: اگر گروه مرجع همین داده‌های معتبر است، مخرج باید ۲۰ باشد؛ داده مفقود یک نمره رتبه‌پذیر نیست. رتبه صحیح ۱۰۰ × ۱۱ تقسیم بر ۲۰ برابر ۵۵ است. تعداد ۵ داده مفقود هم جدا گزارش می‌شود.</w:t>
      </w:r>
    </w:p>
    <w:p w14:paraId="7B5E1727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تمرین ۳۰. یک گزارش دو جمله‌ای درباره زمان انتظار تمرین ۱۳ بنویسید که مرکز، پراکندگی میانی، روش چارک و وضعیت مقدار دور را روشن کند.</w:t>
      </w:r>
    </w:p>
    <w:p w14:paraId="63AB232F" w14:textId="77777777" w:rsidR="00FC1EC5" w:rsidRDefault="004E7A1D" w:rsidP="00994FED">
      <w:pPr>
        <w:bidi w:val="0"/>
        <w:rPr>
          <w:rFonts w:hint="eastAsia"/>
        </w:rPr>
      </w:pPr>
      <w:r>
        <w:t>پاسخ معیار: نمونه پاسخ: در هشت مراجعه ثبت‌شده، میانه زمان انتظار ۱۷ دقیقه و چارک‌های نوع ۷ برابر ۱۳٫۵ و ۲۰٫۵ دقیقه بود؛ فاصله میان‌چارکی برابر ۷ دقیقه است. زمان ۵۰ دقیقه از مرز بالای ۳۱ دقیقه فراتر رفت و برای بررسی شرایط اجرا علامت‌گذاری شد. ادعای حذف، تشخیص یا تعمیم بدون شاهد افزوده نشود.</w:t>
      </w:r>
    </w:p>
    <w:p w14:paraId="3771B132" w14:textId="77777777" w:rsidR="00FC1EC5" w:rsidRDefault="004E7A1D">
      <w:pPr>
        <w:rPr>
          <w:rFonts w:hint="eastAsia"/>
        </w:rPr>
      </w:pPr>
      <w:r>
        <w:br w:type="page"/>
      </w:r>
    </w:p>
    <w:p w14:paraId="1FA78CF4" w14:textId="77777777" w:rsidR="00FC1EC5" w:rsidRPr="00994FED" w:rsidRDefault="004E7A1D" w:rsidP="00994FED">
      <w:pPr>
        <w:pStyle w:val="Heading1"/>
        <w:bidi w:val="0"/>
      </w:pPr>
      <w:r w:rsidRPr="00994FED">
        <w:lastRenderedPageBreak/>
        <w:t>مینی‌آزمون هشت‌سؤالی</w:t>
      </w:r>
    </w:p>
    <w:p w14:paraId="79D7328C" w14:textId="77777777" w:rsidR="00FC1EC5" w:rsidRDefault="004E7A1D" w:rsidP="00994FED">
      <w:pPr>
        <w:bidi w:val="0"/>
        <w:rPr>
          <w:rFonts w:hint="eastAsia"/>
        </w:rPr>
      </w:pPr>
      <w:r>
        <w:t>هر سؤال یک امتیاز؛ جمع امتیاز مینی‌آزمون ۸ است. گزینه‌ها و دلیل پاسخ در زیر آمده‌اند.</w:t>
      </w:r>
    </w:p>
    <w:p w14:paraId="4FBB10C1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آزمون ۱. چارک دوم با کدام شاخص برابر است؟</w:t>
      </w:r>
    </w:p>
    <w:p w14:paraId="567EAB88" w14:textId="77777777" w:rsidR="00FC1EC5" w:rsidRDefault="004E7A1D" w:rsidP="00994FED">
      <w:pPr>
        <w:keepNext/>
        <w:bidi w:val="0"/>
        <w:rPr>
          <w:rFonts w:hint="eastAsia"/>
        </w:rPr>
      </w:pPr>
      <w:r>
        <w:t>الف صدک ۲۵    ب صدک ۵۰    ج صدک ۷۵    د دهک دوم</w:t>
      </w:r>
    </w:p>
    <w:p w14:paraId="54875E11" w14:textId="77777777" w:rsidR="00FC1EC5" w:rsidRDefault="004E7A1D" w:rsidP="00994FED">
      <w:pPr>
        <w:bidi w:val="0"/>
        <w:rPr>
          <w:rFonts w:hint="eastAsia"/>
        </w:rPr>
      </w:pPr>
      <w:r>
        <w:t>کلید آزمون: ب؛ چارک دوم میانه و صدک ۵۰ است.</w:t>
      </w:r>
    </w:p>
    <w:p w14:paraId="68308DF6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آزمون ۲. در روش این جلسه، جایگاه صدک ۷۵ برای ان برابر ۵ کدام است؟</w:t>
      </w:r>
    </w:p>
    <w:p w14:paraId="29C303C4" w14:textId="77777777" w:rsidR="00FC1EC5" w:rsidRDefault="004E7A1D" w:rsidP="00994FED">
      <w:pPr>
        <w:keepNext/>
        <w:bidi w:val="0"/>
        <w:rPr>
          <w:rFonts w:hint="eastAsia"/>
        </w:rPr>
      </w:pPr>
      <w:r>
        <w:t>الف ۳    ب ۳٫۷۵    ج ۴    د ۴٫۵</w:t>
      </w:r>
    </w:p>
    <w:p w14:paraId="3974312C" w14:textId="77777777" w:rsidR="00FC1EC5" w:rsidRDefault="004E7A1D" w:rsidP="00994FED">
      <w:pPr>
        <w:bidi w:val="0"/>
        <w:rPr>
          <w:rFonts w:hint="eastAsia"/>
        </w:rPr>
      </w:pPr>
      <w:r>
        <w:t>کلید آزمون: ج؛ ۱ + ۴ × ۰٫۷۵ برابر ۴ است.</w:t>
      </w:r>
    </w:p>
    <w:p w14:paraId="398F3CF3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آزمون ۳. برای نمره‌های ۱۰، ۲۰، ۳۰، ۴۰، ۵۰، چارک اول و سوم کدام‌اند؟</w:t>
      </w:r>
    </w:p>
    <w:p w14:paraId="4722198F" w14:textId="77777777" w:rsidR="00FC1EC5" w:rsidRDefault="004E7A1D" w:rsidP="00994FED">
      <w:pPr>
        <w:keepNext/>
        <w:bidi w:val="0"/>
        <w:rPr>
          <w:rFonts w:hint="eastAsia"/>
        </w:rPr>
      </w:pPr>
      <w:r>
        <w:t>الف ۱۰ و ۵۰    ب ۱۵ و ۴۵    ج ۲۰ و ۴۰    د ۲۵ و ۳۵</w:t>
      </w:r>
    </w:p>
    <w:p w14:paraId="023B5048" w14:textId="77777777" w:rsidR="00FC1EC5" w:rsidRDefault="004E7A1D" w:rsidP="00994FED">
      <w:pPr>
        <w:bidi w:val="0"/>
        <w:rPr>
          <w:rFonts w:hint="eastAsia"/>
        </w:rPr>
      </w:pPr>
      <w:r>
        <w:t>کلید آزمون: ج؛ جایگاه‌های دوم و چهارم مقدارهای ۲۰ و ۴۰ را می‌دهند.</w:t>
      </w:r>
    </w:p>
    <w:p w14:paraId="388378A7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آزمون ۴. اگر چارک اول ۱۲ و چارک سوم ۲۰ باشد، مرز بالای علامت‌گذاری چند است؟</w:t>
      </w:r>
    </w:p>
    <w:p w14:paraId="26B875BD" w14:textId="77777777" w:rsidR="00FC1EC5" w:rsidRDefault="004E7A1D" w:rsidP="00994FED">
      <w:pPr>
        <w:keepNext/>
        <w:bidi w:val="0"/>
        <w:rPr>
          <w:rFonts w:hint="eastAsia"/>
        </w:rPr>
      </w:pPr>
      <w:r>
        <w:t>الف ۲۸    ب ۳۲    ج ۳۶    د ۴۰</w:t>
      </w:r>
    </w:p>
    <w:p w14:paraId="0D89A0B1" w14:textId="77777777" w:rsidR="00FC1EC5" w:rsidRDefault="004E7A1D" w:rsidP="00994FED">
      <w:pPr>
        <w:bidi w:val="0"/>
        <w:rPr>
          <w:rFonts w:hint="eastAsia"/>
        </w:rPr>
      </w:pPr>
      <w:r>
        <w:t>کلید آزمون: ب؛ فاصله میان‌چارکی برابر ۸ و مرز بالا ۲۰ + ۱٫۵ × ۸ برابر ۳۲ است.</w:t>
      </w:r>
    </w:p>
    <w:p w14:paraId="73E64F49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آزمون ۵. از ده نمره، شش نمره پایین‌تر و دو نمره برابر نمره هدف‌اند. رتبه درصدی نیم‌وزن کدام است؟</w:t>
      </w:r>
    </w:p>
    <w:p w14:paraId="657C8B12" w14:textId="77777777" w:rsidR="00FC1EC5" w:rsidRDefault="004E7A1D" w:rsidP="00994FED">
      <w:pPr>
        <w:keepNext/>
        <w:bidi w:val="0"/>
        <w:rPr>
          <w:rFonts w:hint="eastAsia"/>
        </w:rPr>
      </w:pPr>
      <w:r>
        <w:t>الف ۶۰    ب ۶۵    ج ۷۰    د ۸۰</w:t>
      </w:r>
    </w:p>
    <w:p w14:paraId="75F00C93" w14:textId="77777777" w:rsidR="00FC1EC5" w:rsidRDefault="004E7A1D" w:rsidP="00994FED">
      <w:pPr>
        <w:bidi w:val="0"/>
        <w:rPr>
          <w:rFonts w:hint="eastAsia"/>
        </w:rPr>
      </w:pPr>
      <w:r>
        <w:t>کلید آزمون: ج؛ ۱۰۰ × (۶ + ۱) تقسیم بر ۱۰ برابر ۷۰ است.</w:t>
      </w:r>
    </w:p>
    <w:p w14:paraId="151F57D8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آزمون ۶. کدام جمله درست است؟</w:t>
      </w:r>
    </w:p>
    <w:p w14:paraId="6E79B76F" w14:textId="77777777" w:rsidR="00FC1EC5" w:rsidRDefault="004E7A1D" w:rsidP="00994FED">
      <w:pPr>
        <w:keepNext/>
        <w:bidi w:val="0"/>
        <w:rPr>
          <w:rFonts w:hint="eastAsia"/>
        </w:rPr>
      </w:pPr>
      <w:r>
        <w:t>الف رتبه درصدی ۹۰ یعنی ۹۰ درصد پاسخ درست    ب سبیل همیشه روی مرز است    ج هر نقطه دور غلط است    د روش محاسبه چارک باید مشخص باشد</w:t>
      </w:r>
    </w:p>
    <w:p w14:paraId="4E7EFF7B" w14:textId="77777777" w:rsidR="00FC1EC5" w:rsidRDefault="004E7A1D" w:rsidP="00994FED">
      <w:pPr>
        <w:bidi w:val="0"/>
        <w:rPr>
          <w:rFonts w:hint="eastAsia"/>
        </w:rPr>
      </w:pPr>
      <w:r>
        <w:t>کلید آزمون: د؛ قراردادهای معتبر می‌توانند در نمونه کوچک پاسخ متفاوتی بدهند.</w:t>
      </w:r>
    </w:p>
    <w:p w14:paraId="791BE9B9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آزمون ۷. دو گروه، میانه برابر و فاصله میان‌چارکی متفاوت دارند. نتیجه مجاز کدام است؟</w:t>
      </w:r>
    </w:p>
    <w:p w14:paraId="3EE24875" w14:textId="77777777" w:rsidR="00FC1EC5" w:rsidRDefault="004E7A1D" w:rsidP="00994FED">
      <w:pPr>
        <w:keepNext/>
        <w:bidi w:val="0"/>
        <w:rPr>
          <w:rFonts w:hint="eastAsia"/>
        </w:rPr>
      </w:pPr>
      <w:r>
        <w:t>الف میانگین‌ها قطعاً برابرند    ب پهنای بخش میانی متفاوت است    ج هر دو نرمال‌اند    د درمان علت تفاوت است</w:t>
      </w:r>
    </w:p>
    <w:p w14:paraId="0A0279DD" w14:textId="77777777" w:rsidR="00FC1EC5" w:rsidRDefault="004E7A1D" w:rsidP="00994FED">
      <w:pPr>
        <w:bidi w:val="0"/>
        <w:rPr>
          <w:rFonts w:hint="eastAsia"/>
        </w:rPr>
      </w:pPr>
      <w:r>
        <w:t>کلید آزمون: ب؛ اطلاعات داده‌شده فقط مرکز از نظر میانه و پراکندگی بخش میانی را مقایسه می‌کند.</w:t>
      </w:r>
    </w:p>
    <w:p w14:paraId="1C09C018" w14:textId="77777777" w:rsidR="00FC1EC5" w:rsidRPr="00994FED" w:rsidRDefault="004E7A1D" w:rsidP="00994FED">
      <w:pPr>
        <w:pStyle w:val="Question"/>
        <w:bidi w:val="0"/>
        <w:rPr>
          <w:rFonts w:hint="eastAsia"/>
          <w:bCs/>
        </w:rPr>
      </w:pPr>
      <w:r w:rsidRPr="00994FED">
        <w:rPr>
          <w:bCs/>
        </w:rPr>
        <w:t>آزمون ۸. نمره‌ای دقیقاً روی مرز بالای ۱٫۵ برابر فاصله میان‌چارکی قرار دارد. طبق قرارداد این جلسه چه می‌کنیم؟</w:t>
      </w:r>
    </w:p>
    <w:p w14:paraId="3D1B2406" w14:textId="77777777" w:rsidR="00FC1EC5" w:rsidRDefault="004E7A1D" w:rsidP="00994FED">
      <w:pPr>
        <w:keepNext/>
        <w:bidi w:val="0"/>
        <w:rPr>
          <w:rFonts w:hint="eastAsia"/>
        </w:rPr>
      </w:pPr>
      <w:r>
        <w:t>الف خودکار حذف    ب بیرون مرز علامت‌گذاری    ج داخل یا روی مرز محسوب می‌شود    د به صفر تبدیل</w:t>
      </w:r>
    </w:p>
    <w:p w14:paraId="5541C2B6" w14:textId="77777777" w:rsidR="00FC1EC5" w:rsidRDefault="004E7A1D" w:rsidP="00994FED">
      <w:pPr>
        <w:bidi w:val="0"/>
        <w:rPr>
          <w:rFonts w:hint="eastAsia"/>
        </w:rPr>
      </w:pPr>
      <w:r>
        <w:t>کلید آزمون: ج؛ فقط مقادیر کمتر از مرز پایین یا بیشتر از مرز بالا جدا علامت می‌خورند.</w:t>
      </w:r>
    </w:p>
    <w:p w14:paraId="56D7935D" w14:textId="77777777" w:rsidR="00FC1EC5" w:rsidRDefault="004E7A1D" w:rsidP="00994FED">
      <w:pPr>
        <w:bidi w:val="0"/>
        <w:rPr>
          <w:rFonts w:hint="eastAsia"/>
        </w:rPr>
      </w:pPr>
      <w:r>
        <w:rPr>
          <w:sz w:val="24"/>
          <w:szCs w:val="24"/>
        </w:rPr>
        <w:t>منابع و قراردادهای علمی در جزوه جلسه هشتم ثبت شده‌اند. سؤال‌ها تألیفی و داده‌ها آموزشی‌اند.</w:t>
      </w:r>
    </w:p>
    <w:sectPr w:rsidR="00FC1E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23" w:right="1224" w:bottom="1037" w:left="1224" w:header="504" w:footer="504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61B42" w14:textId="77777777" w:rsidR="00CF6904" w:rsidRDefault="00CF69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BBB1C6" w14:textId="77777777" w:rsidR="00CF6904" w:rsidRDefault="00CF69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AEA48" w14:textId="77777777" w:rsidR="0064580B" w:rsidRDefault="0064580B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6B5A2" w14:textId="77777777" w:rsidR="00FC1EC5" w:rsidRDefault="004E7A1D">
    <w:pPr>
      <w:pStyle w:val="Footer"/>
      <w:bidi w:val="0"/>
      <w:jc w:val="center"/>
      <w:rPr>
        <w:rFonts w:hint="eastAsia"/>
      </w:rPr>
    </w:pPr>
    <w:r>
      <w:rPr>
        <w:color w:val="59636B"/>
        <w:sz w:val="18"/>
      </w:rPr>
      <w:fldChar w:fldCharType="begin"/>
    </w:r>
    <w:r>
      <w:rPr>
        <w:color w:val="59636B"/>
        <w:sz w:val="18"/>
      </w:rPr>
      <w:instrText>PAGE</w:instrText>
    </w:r>
    <w:r>
      <w:rPr>
        <w:color w:val="59636B"/>
        <w:sz w:val="18"/>
      </w:rPr>
      <w:fldChar w:fldCharType="separate"/>
    </w:r>
    <w:r w:rsidR="0064580B">
      <w:rPr>
        <w:rFonts w:hint="eastAsia"/>
        <w:noProof/>
        <w:color w:val="59636B"/>
        <w:sz w:val="18"/>
      </w:rPr>
      <w:t>1</w:t>
    </w:r>
    <w:r>
      <w:rPr>
        <w:color w:val="59636B"/>
        <w:sz w:val="18"/>
      </w:rPr>
      <w:fldChar w:fldCharType="end"/>
    </w:r>
    <w:r>
      <w:rPr>
        <w:color w:val="59636B"/>
        <w:sz w:val="18"/>
      </w:rPr>
      <w:t xml:space="preserve"> / </w:t>
    </w:r>
    <w:r>
      <w:rPr>
        <w:color w:val="59636B"/>
        <w:sz w:val="18"/>
      </w:rPr>
      <w:fldChar w:fldCharType="begin"/>
    </w:r>
    <w:r>
      <w:rPr>
        <w:color w:val="59636B"/>
        <w:sz w:val="18"/>
      </w:rPr>
      <w:instrText>NUMPAGES</w:instrText>
    </w:r>
    <w:r>
      <w:rPr>
        <w:color w:val="59636B"/>
        <w:sz w:val="18"/>
      </w:rPr>
      <w:fldChar w:fldCharType="separate"/>
    </w:r>
    <w:r w:rsidR="0064580B">
      <w:rPr>
        <w:rFonts w:hint="eastAsia"/>
        <w:noProof/>
        <w:color w:val="59636B"/>
        <w:sz w:val="18"/>
      </w:rPr>
      <w:t>2</w:t>
    </w:r>
    <w:r>
      <w:rPr>
        <w:color w:val="59636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EB595" w14:textId="77777777" w:rsidR="0064580B" w:rsidRDefault="0064580B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795AF" w14:textId="77777777" w:rsidR="00CF6904" w:rsidRDefault="00CF69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E6E3B5" w14:textId="77777777" w:rsidR="00CF6904" w:rsidRDefault="00CF69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D295" w14:textId="77777777" w:rsidR="0064580B" w:rsidRDefault="0064580B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946A8" w14:textId="77777777" w:rsidR="00FC1EC5" w:rsidRDefault="004E7A1D">
    <w:pPr>
      <w:pStyle w:val="Header"/>
      <w:jc w:val="center"/>
      <w:rPr>
        <w:rFonts w:hint="eastAsia"/>
      </w:rPr>
    </w:pPr>
    <w:r>
      <w:rPr>
        <w:sz w:val="18"/>
      </w:rPr>
      <w:t>پروژه آمار توصیفی روان‌شناسی  |  جلسه هشتم  |  کلید مدرس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F3560" w14:textId="77777777" w:rsidR="0064580B" w:rsidRDefault="0064580B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878733">
    <w:abstractNumId w:val="8"/>
  </w:num>
  <w:num w:numId="2" w16cid:durableId="835344804">
    <w:abstractNumId w:val="6"/>
  </w:num>
  <w:num w:numId="3" w16cid:durableId="1110466730">
    <w:abstractNumId w:val="5"/>
  </w:num>
  <w:num w:numId="4" w16cid:durableId="1230649607">
    <w:abstractNumId w:val="4"/>
  </w:num>
  <w:num w:numId="5" w16cid:durableId="1967587623">
    <w:abstractNumId w:val="7"/>
  </w:num>
  <w:num w:numId="6" w16cid:durableId="1346714080">
    <w:abstractNumId w:val="3"/>
  </w:num>
  <w:num w:numId="7" w16cid:durableId="894119840">
    <w:abstractNumId w:val="2"/>
  </w:num>
  <w:num w:numId="8" w16cid:durableId="10452868">
    <w:abstractNumId w:val="1"/>
  </w:num>
  <w:num w:numId="9" w16cid:durableId="166084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E30"/>
    <w:rsid w:val="00115E32"/>
    <w:rsid w:val="0015074B"/>
    <w:rsid w:val="001D290F"/>
    <w:rsid w:val="00220B6B"/>
    <w:rsid w:val="0029639D"/>
    <w:rsid w:val="00326F90"/>
    <w:rsid w:val="004D2C6D"/>
    <w:rsid w:val="004D730C"/>
    <w:rsid w:val="004E7A1D"/>
    <w:rsid w:val="00562E85"/>
    <w:rsid w:val="005A59ED"/>
    <w:rsid w:val="0064580B"/>
    <w:rsid w:val="0088079F"/>
    <w:rsid w:val="008D1521"/>
    <w:rsid w:val="008F5FDA"/>
    <w:rsid w:val="00994FED"/>
    <w:rsid w:val="00AA1D8D"/>
    <w:rsid w:val="00AD72BD"/>
    <w:rsid w:val="00B44C04"/>
    <w:rsid w:val="00B47730"/>
    <w:rsid w:val="00CB0664"/>
    <w:rsid w:val="00CF6904"/>
    <w:rsid w:val="00D83023"/>
    <w:rsid w:val="00E32799"/>
    <w:rsid w:val="00E7738E"/>
    <w:rsid w:val="00EC039C"/>
    <w:rsid w:val="00F45FC2"/>
    <w:rsid w:val="00F8699F"/>
    <w:rsid w:val="00FC1EC5"/>
    <w:rsid w:val="00FC693F"/>
    <w:rsid w:val="00FF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7273A"/>
  <w14:defaultImageDpi w14:val="300"/>
  <w15:docId w15:val="{BA016022-DE20-480F-BD38-1247D2F1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00" w:lineRule="auto"/>
      <w:jc w:val="right"/>
    </w:pPr>
    <w:rPr>
      <w:rFonts w:ascii="DejaVu Sans" w:hAnsi="DejaVu Sans" w:cs="DejaVu San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bidi/>
      <w:spacing w:before="160" w:after="80"/>
      <w:jc w:val="right"/>
    </w:pPr>
    <w:rPr>
      <w:rFonts w:ascii="DejaVu Sans" w:hAnsi="DejaVu Sans" w:cs="DejaVu Sans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1668</Words>
  <Characters>8828</Characters>
  <Application>Microsoft Office Word</Application>
  <DocSecurity>0</DocSecurity>
  <Lines>238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9</cp:revision>
  <dcterms:created xsi:type="dcterms:W3CDTF">2013-12-23T23:15:00Z</dcterms:created>
  <dcterms:modified xsi:type="dcterms:W3CDTF">2026-10-03T19:17:00Z</dcterms:modified>
  <cp:category/>
</cp:coreProperties>
</file>