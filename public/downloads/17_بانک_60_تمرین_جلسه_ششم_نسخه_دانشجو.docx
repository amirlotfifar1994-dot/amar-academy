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275D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21"/>
              </w:rPr>
              <w:t>اصل راهنما: نمره خام بدون دانستن مرکز و پراکندگی گروه مرجع، جایگاه نسبی فرد را نشان نمی‌دهد.</w:t>
            </w:r>
          </w:p>
        </w:tc>
      </w:tr>
    </w:tbl>
    <w:p>
      <w:pPr>
        <w:spacing w:before="16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0"/>
        </w:rPr>
        <w:t>کاربرگ دانشجو ـ بدون پاسخ</w:t>
      </w:r>
    </w:p>
    <w:p>
      <w:pPr>
        <w:spacing w:before="0" w:after="60" w:line="276" w:lineRule="auto"/>
        <w:jc w:val="center"/>
        <w:keepNext w:val="0"/>
        <w:bidi w:val="1"/>
        <w:pStyle w:val="Title"/>
      </w:pPr>
      <w:r>
        <w:rPr>
          <w:rFonts w:ascii="B Nazanin" w:hAnsi="B Nazanin" w:cs="B Nazanin" w:eastAsia="B Nazanin"/>
          <w:b/>
          <w:color w:val="000000"/>
          <w:sz w:val="40"/>
        </w:rPr>
        <w:t>بانک ۶۰ تمرین جلسه ششم</w:t>
      </w:r>
    </w:p>
    <w:p>
      <w:pPr>
        <w:spacing w:before="0" w:after="8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4"/>
        </w:rPr>
        <w:t>نمره z، تبدیل معکوس، T و مقایسه جایگاه نسبی</w:t>
      </w:r>
    </w:p>
    <w:p>
      <w:pPr>
        <w:spacing w:before="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سطوح A تا E: از تعریف و محاسبه تا نقد روان‌سنجی و طراحی مسئله</w:t>
      </w:r>
    </w:p>
    <w:p>
      <w:pPr>
        <w:spacing w:before="0" w:after="20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color w:val="5A6970"/>
          <w:sz w:val="19"/>
        </w:rPr>
        <w:t xml:space="preserve">پیشنهاد اجرا: از ۳۰ تمرین اصلی، ۱۵ تمرین در کلاس و ۱۵ تمرین برای منزل یا بحث انتخاب شود؛ تمرین‌های تکمیلی اختیاری‌اند.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مسیر ۳۰ تمرین اصلی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تمرین‌های اصلی این جلسه: 1، 2، 3، 4، 7، 9، 11، 13، 16، 17، 19، 20، 21، 22، 23، 25، 28، 30، 31، 32، 33، 35، 36، 39، 40، 42، 44، 48، 58، 60 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فقط ۳۰ تمرین علامت‌گذاری‌شده مسیر اصلی‌اند؛ تمرین‌های تکمیلی برای مرور یا تعمیق اختیاری‌اند. شماره‌ها در کاربرگ و کلید یکسان است. بخش E از نظر شناختی ادامه سطح چالشی است.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راهنمای استفاده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1701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بخش</w:t>
            </w:r>
          </w:p>
        </w:tc>
        <w:tc>
          <w:tcPr>
            <w:tcW w:type="dxa" w:w="5669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تمرکز</w:t>
            </w:r>
          </w:p>
        </w:tc>
        <w:tc>
          <w:tcPr>
            <w:tcW w:type="dxa" w:w="226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تعداد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A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تعریف و تفسیر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۱۵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B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محاسبات کوتاه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۱۵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C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ترکیب و مقایسه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D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نقد و کنترل کیفیت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E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طراحی و انتقال یادگیری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A ـ تثبیت مفاهیم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 اصلی. نمره خام و نمره استاندارد را تعریف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 اصلی. فرمول نمره z برای یک جامعه با میانگین μ و انحراف معیار σ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 اصلی. فرمول نمره z در توصیف یک نمونه با میانگین x̄ و انحراف معیار s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 اصلی. علامت مثبت، صفر و منفی z هرکدام چه معنایی دارند؟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 تکمیلی. عبارت z=1.5 را به زبان ساده تفسیر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6 تکمیلی. چرا نمره z واحد اندازه‌گیری ندارد؟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7 اصلی. میانگین و انحراف معیار مجموعه نمره‌های z استانداردشده با همان مرکز و پراکندگی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8 تکمیلی. فرمول بازگرداندن z به نمره خام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9 اصلی. نمره T چگونه از z ساخته می‌شود؟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10 تکمیلی. مزیت عملی نمره T نسبت به z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11 اصلی. آیا z به‌تنهایی درصد افراد پایین‌تر از فرد را نشان می‌دهد؟ توضیح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12 تکمیلی. در چه حالتی محاسبه z ناممکن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13 اصلی. آیا z بزرگ لزوماً به معنی نتیجه مطلوب‌تر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14 تکمیلی. استانداردسازی با تبدیل خطی مثبت چه ویژگی‌هایی از داده را حفظ می‌کند؟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15 تکمیلی. چرا گروه مرجع یا هنجار در تفسیر نمره استاندارد مهم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B ـ محاسبه و انتخاب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16 اصلی. نمره حافظه فرد را نسبت به هنجار حساب کنید. اگر μ=50، σ=10 و X=70 باشد، z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17 اصلی. این داده‌ها به نمره حافظه و هنجار آن مربوط‌اند. اگر μ=50، σ=10 و X=40 باشد، z را محاسبه و تفسیر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18 تکمیلی. اگر X=35، μ=35 و σ=5 باشد، z چند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19 اصلی. متغیر، نمره حافظه است. اگر μ=60، σ=8 و z=1.5 باشد، نمره خام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20 اصلی. متغیر، نمره حافظه است. اگر μ=60، σ=8 و z=−0.75 باشد، نمره خام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21 اصلی. در آزمون حافظه، برای z=1.2 نمره T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22 اصلی. در آزمون حافظه، اگر T=35 باشد، z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23 اصلی. در تبدیل نمره حافظه، در مقیاس استاندارد با میانگین 100 و انحراف معیار 15، z=0.8 به چه نمره‌ای تبدیل می‌شود؟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24 تکمیلی. در همان مقیاس، نمره 85 متناظر با چه z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25 اصلی. این نمونه، نمره حافظه سه دانشجوست. برای نمره‌های نمونه 10، 12 و 14، میانگین و انحراف معیار نمونه را بیابید و zها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26 تکمیلی. جمع zهای تمرین قبل را کنترل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27 تکمیلی. نمره 28 در توزیعی با μ=20 و σ=4 چند انحراف معیار از میانگین فاصله 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28 اصلی. این دو فرد در یک آزمون و با یک گروه مرجع سنجیده شده‌اند. دو فرد zهای −1.2 و 0.4 دارند. فاصله استاندارد آن‌ها چقدر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29 تکمیلی. اگر به همه نمره‌ها 7 واحد اضافه شود، z هر فرد چه تغییری می‌کند؟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30 اصلی. اگر همه نمره‌ها در 3 ضرب شوند، z هر فرد چه تغییری می‌کند؟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C ـ ترکیب و کاربرد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31 اصلی. علی در آزمون حافظه X=80، μ=70، σ=5 و در آزمون توجه X=90، μ=75، σ=10 دارد. عملکرد نسبی او را مقایسه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32 اصلی. مریم در اضطراب z=1.4 و در بهزیستی z=0.9 دارد. چرا نمی‌توان فقط با بزرگ‌تر بودن 1.4 نتیجه گرفت وضعیت کلی او بهتر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33 اصلی. Xها نمره حافظه‌اند. برای Xهای 45، 50 و 65 در توزیع μ=50 و σ=10، z و T را در یک جدول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34 تکمیلی. یک توزیع نمره خام با μ=30 و σ=6 به Y=100+15z تبدیل شده است. میانگین و انحراف معیار Y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35 اصلی. این تبدیل به نمره حافظه اعمال می‌شود. اگر X به Y=2X+10 تبدیل شود، نشان دهید z فرد در دو مقیاس یکسان می‌ماند.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36 اصلی. این تبدیل جهت نمره حافظه را معکوس می‌کند. اگر X به Y=−2X+10 تبدیل شود، چه اتفاقی برای علامت z و ترتیب نمره‌ها می‌افتد؟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37 تکمیلی. برای چهار نمره 40، 50، 50، 60 با μ=50 و σ≈7.07، zهای تقریبی را بیابید و جمع آن‌ها را کنترل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38 تکمیلی. دانشجویی z=−0.6 گرفته است. نمره او در مقیاس T و مقیاس 100±15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39 اصلی. دو آزمون میانگین و انحراف معیار متفاوت دارند. چهار شرط لازم برای مقایسه عملکرد با z را نام ببرید.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40 اصلی. فردی در گروه A نمره z=1.2 و همان نمره خام را در گروه B به صورت z=−0.3 دارد. این تفاوت را تفسیر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D ـ نقد و کنترل کیفیت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41 تکمیلی. نقد کنید: «چون نمره خام رضا از سارا بیشتر است، عملکرد نسبی او در هر آزمونی بهتر است.»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42 اصلی. نقد کنید: «z=2 یعنی فرد 2 درصد بالاتر از میانگین است.»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43 تکمیلی. پژوهشگری z را با تقسیم X بر SD محاسبه کرده است. خطا و اصلاح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44 اصلی. برای داده‌های 5، 5، 5، 5 نمره z محاسبه شده است. مشکل را توضیح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45 تکمیلی. در گزارش بالینی، z=2.3 به‌تنهایی دلیل قطعی اختلال معرفی شده است. نقد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46 تکمیلی. دو پژوهش zهای افراد را با هنجارهای سنی متفاوت مقایسه کرده‌اند. چه محدودیتی وجود 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47 تکمیلی. پژوهشگری z اضطراب و z رضایت از زندگی را مستقیماً جمع کرده است. چه بررسی‌هایی لازم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48 اصلی. نقد کنید: «استانداردسازی همه توزیع‌ها را نرمال می‌کند.»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49 تکمیلی. در یک مقاله میانگین zها 0.7 گزارش شده، در حالی که zها با میانگین همان مجموعه محاسبه شده‌اند. چه چیزی را بررسی می‌کنید؟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50 تکمیلی. فردی با z=3 به‌عنوان خطای ورود حذف شده است. این تصمیم را نقد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E ـ طراحی و انتقال یادگیری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51 تکمیلی. یک سناریوی روان‌شناختی طراحی کنید که در آن z برای مقایسه دو آزمون مفید باشد.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52 تکمیلی. یک مثال بسازید که نشان دهد نمره خام بزرگ‌تر لزوماً جایگاه نسبی بهتر نیست.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53 تکمیلی. یک سؤال امتحانی طراحی کنید که دانشجو هم z و هم نمره خام متناظر را محاسبه کند.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54 تکمیلی. یک فعالیت کلاسی کوتاه برای آموزش معنای علامت و قدر مطلق z پیشنهاد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55 تکمیلی. یک خطای رایج در تبدیل z به T طراحی و روش کنترل آن را توضیح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56 تکمیلی. یک جمله علمی برای گزارش نمره خام، z و گروه مرجع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57 تکمیلی. یک الگوریتم هشت‌مرحله‌ای برای محاسبه و تفسیر z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58 اصلی. یک سناریو طراحی کنید که استفاده از z برای تصمیم بالینی به‌تنهایی نامناسب باشد.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59 تکمیلی. یک تمرین طراحی کنید که اثر افزودن ثابت و ضرب مثبت را بر z نشان دهد.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60 اصلی. یک سناریوی کامل بسازید: داده روان‌شناختی، گروه مرجع، محاسبه z، تبدیل T، مقایسه، تفسیر و محدودیت را ارائه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برگه خروج یک‌دقیقه‌ای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۱. z=−1.3 را بدون واژه «درصد» تفسیر کنید.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۲. دو شرط لازم برای مقایسه zهای دو آزمون را بنویسید.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۳. کدام تمرین هنوز برای شما مبهم است؟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بانک تمرین جلسه ششم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