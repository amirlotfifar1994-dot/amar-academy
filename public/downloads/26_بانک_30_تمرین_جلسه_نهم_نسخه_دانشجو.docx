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715A" w14:textId="77777777" w:rsidR="00F62D09" w:rsidRPr="009A7CDA" w:rsidRDefault="002B7260" w:rsidP="009A7CDA">
      <w:pPr>
        <w:pStyle w:val="Title"/>
        <w:keepNext w:val="0"/>
        <w:bidi w:val="0"/>
        <w:rPr>
          <w:bCs/>
        </w:rPr>
      </w:pPr>
      <w:r w:rsidRPr="009A7CDA">
        <w:rPr>
          <w:bCs/>
          <w:sz w:val="44"/>
          <w:szCs w:val="44"/>
        </w:rPr>
        <w:t>سی تمرین اصلی جلسه نهم</w:t>
      </w:r>
    </w:p>
    <w:p w14:paraId="38BF6A81" w14:textId="77777777" w:rsidR="00F62D09" w:rsidRPr="009A7CDA" w:rsidRDefault="002B7260" w:rsidP="009A7CDA">
      <w:pPr>
        <w:pStyle w:val="Heading2"/>
        <w:keepNext w:val="0"/>
        <w:bidi w:val="0"/>
      </w:pPr>
      <w:r w:rsidRPr="009A7CDA">
        <w:rPr>
          <w:sz w:val="26"/>
        </w:rPr>
        <w:t>رابطه دو متغیر کوواریانس و همبستگی</w:t>
      </w:r>
    </w:p>
    <w:p w14:paraId="2265A46B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این فایل شامل سی تمرین و مینی‌آزمون هشت‌سؤالی است. داده‌ها تألیفی‌اند. قرارداد کوواریانس و انحراف معیار نمونه‌ای است؛ جفت‌های دارای هر دو مقدار معتبر ملاک‌اند. عددهای دقیق را تا پایان نگه دارید و پاسخ نهایی را به دو رقم اعشار گرد کنید.</w:t>
      </w:r>
    </w:p>
    <w:p w14:paraId="30615046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راه‌حل، نتیجه و تفسیر را در جای پاسخ بنویسید. برای جدول، رسم نمودار یا پاسخ بلند از پشت برگه استفاده کنید. پاسخ معیار در این کاربرگ وجود ندارد.</w:t>
      </w:r>
    </w:p>
    <w:p w14:paraId="20515823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  داده جفت‌شده در پژوهش خواب و حافظه یعنی چه؟</w:t>
      </w:r>
    </w:p>
    <w:p w14:paraId="6BAEEDDC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0E80523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019DF10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  چرا مرتب‌کردن جداگانه دو ستون اضطراب و زمان واکنش پیش از محاسبه همبستگی اشتباه است؟</w:t>
      </w:r>
    </w:p>
    <w:p w14:paraId="0B8F505E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40ADAA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F73DEF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۳  نمودار پراکنش چه چیزی را نشان می‌دهد که دو هیستوگرام جدا نشان نمی‌دهند؟</w:t>
      </w:r>
    </w:p>
    <w:p w14:paraId="1B3E55F8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174DEA4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B8E015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۴  جهت مثبت و منفی همبستگی را با دو مثال روان‌شناختی فرضی توضیح دهید.</w:t>
      </w:r>
    </w:p>
    <w:p w14:paraId="51D700B6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0431B3C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978B3D2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۵  کوواریانس و همبستگی پیرسون از نظر واحد چه تفاوتی دارند؟</w:t>
      </w:r>
    </w:p>
    <w:p w14:paraId="56977620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B9B869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887F878" w14:textId="77777777" w:rsidR="00F62D09" w:rsidRDefault="002B7260">
      <w:pPr>
        <w:rPr>
          <w:rFonts w:hint="eastAsia"/>
        </w:rPr>
      </w:pPr>
      <w:r>
        <w:br w:type="page"/>
      </w:r>
    </w:p>
    <w:p w14:paraId="4353FFB7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تمرین‌های بعدی</w:t>
      </w:r>
    </w:p>
    <w:p w14:paraId="0885ED72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۶  آیا همبستگی منفی یعنی رابطه ضعیف یا نامطلوب است؟</w:t>
      </w:r>
    </w:p>
    <w:p w14:paraId="14F2D95A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389083E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B0E155A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۷  اگر نمره استرس همه افراد یکسان باشد، همبستگی پیرسون آن با خواب صفر است یا تعریف نمی‌شود؟</w:t>
      </w:r>
    </w:p>
    <w:p w14:paraId="66560DF0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E618DE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F8E797D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۸  آیا پیرسون صفر نبود هر نوع رابطه را ثابت می‌کند؟</w:t>
      </w:r>
    </w:p>
    <w:p w14:paraId="27D799B0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52FB049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18A8E99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۹  در پنج فرد، جفت نمره توجه و حافظه به ترتیب برابر است با فرد اول ۱ و ۲، دوم ۲ و ۱، سوم ۳ و ۴، چهارم ۴ و ۳، پنجم ۵ و ۵. میانگین هر ستون را محاسبه کنید.</w:t>
      </w:r>
    </w:p>
    <w:p w14:paraId="1B8D789F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D593AF7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337C8F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۱۰  برای جفت‌های تمرین ۹، انحراف از میانگین هر فرد و حاصل‌ضرب آن دو انحراف را بنویسید.</w:t>
      </w:r>
    </w:p>
    <w:p w14:paraId="0E262851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8E56AD1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43FB808" w14:textId="77777777" w:rsidR="00F62D09" w:rsidRDefault="002B7260">
      <w:pPr>
        <w:rPr>
          <w:rFonts w:hint="eastAsia"/>
        </w:rPr>
      </w:pPr>
      <w:r>
        <w:br w:type="page"/>
      </w:r>
    </w:p>
    <w:p w14:paraId="5B83D828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تمرین‌های بعدی</w:t>
      </w:r>
    </w:p>
    <w:p w14:paraId="6C085AC8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۱۱  برای داده‌های تمرین ۹، مجموع حاصل‌ضرب انحراف‌ها و کوواریانس نمونه‌ای را به دست آورید.</w:t>
      </w:r>
    </w:p>
    <w:p w14:paraId="178FAC36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DCE4956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DE07182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۱۲  برای هر ستون تمرین ۹، مجموع مربع انحراف‌ها، واریانس نمونه‌ای و انحراف معیار نمونه‌ای را محاسبه کنید.</w:t>
      </w:r>
    </w:p>
    <w:p w14:paraId="566F7F70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E78C53B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A331E3B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۱۳  همبستگی پیرسون داده‌های تمرین ۹ را با مجموع انحراف‌ها محاسبه کنید.</w:t>
      </w:r>
    </w:p>
    <w:p w14:paraId="261BA74F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DEE4E6E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A438571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۱۴  برای همان داده‌ها، پیرسون را از کوواریانس و دو انحراف معیار به دست آورید.</w:t>
      </w:r>
    </w:p>
    <w:p w14:paraId="5B62EB5C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CEC01CF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50E56CB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۱۵  جفت‌های ساعت تمرین و نمره به ترتیب ۱ و ۲، ۲ و ۴، ۳ و ۶، ۴ و ۸ هستند. کوواریانس نمونه‌ای و پیرسون را محاسبه کنید.</w:t>
      </w:r>
    </w:p>
    <w:p w14:paraId="12244F23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5FCBDB2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C061030" w14:textId="77777777" w:rsidR="00F62D09" w:rsidRDefault="002B7260">
      <w:pPr>
        <w:rPr>
          <w:rFonts w:hint="eastAsia"/>
        </w:rPr>
      </w:pPr>
      <w:r>
        <w:br w:type="page"/>
      </w:r>
    </w:p>
    <w:p w14:paraId="2FA7AF98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تمرین‌های بعدی</w:t>
      </w:r>
    </w:p>
    <w:p w14:paraId="4F082FD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۱۶  جفت‌های ساعت خواب و نشانه اضطراب به ترتیب ۱ و ۵، ۲ و ۴، ۳ و ۳، ۴ و ۲، ۵ و ۱ هستند. کوواریانس نمونه‌ای و پیرسون را محاسبه کنید.</w:t>
      </w:r>
    </w:p>
    <w:p w14:paraId="0820FC5E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47E55C5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DAD6C8A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۱۷  در پنج جفت، مقدار متغیر اول به ترتیب منفی ۲، منفی ۱، صفر، ۱، ۲ و متغیر دوم ۴، ۱، صفر، ۱، ۴ است. کوواریانس و پیرسون را به دست آورید و شکل رابطه را توصیف کنید.</w:t>
      </w:r>
    </w:p>
    <w:p w14:paraId="7129BB47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9028821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12D4536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۱۸  در تمرین ۹، اگر به تمام نمره‌های توجه ۱۰ واحد اضافه شود، کوواریانس و پیرسون چه تغییری می‌کنند؟</w:t>
      </w:r>
    </w:p>
    <w:p w14:paraId="60C4FFAF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091B8F7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1718DC8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۱۹  در تمرین ۹، اگر نمره توجه در ۲ و نمره حافظه در ۳ ضرب شود، کوواریانس و پیرسون چه تغییری می‌کنند؟</w:t>
      </w:r>
    </w:p>
    <w:p w14:paraId="2C591863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1094E2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D0907BE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۲۰  برای داده‌های تمرین ۹، اگر فقط نمره توجه در منفی یک ضرب شود، کوواریانس و پیرسون چه می‌شوند؟</w:t>
      </w:r>
    </w:p>
    <w:p w14:paraId="2E7AAD03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34C0D47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7A637AF" w14:textId="77777777" w:rsidR="00F62D09" w:rsidRDefault="002B7260">
      <w:pPr>
        <w:rPr>
          <w:rFonts w:hint="eastAsia"/>
        </w:rPr>
      </w:pPr>
      <w:r>
        <w:br w:type="page"/>
      </w:r>
    </w:p>
    <w:p w14:paraId="0EB2F4B7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تمرین‌های بعدی</w:t>
      </w:r>
    </w:p>
    <w:p w14:paraId="0262D68B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۲۱  در مطالعه فرضی، پیرسون خواب و حافظه مثبت ۰٫۶۰ است. یک تفسیر مجاز و یک تفسیر نامجاز بنویسید.</w:t>
      </w:r>
    </w:p>
    <w:p w14:paraId="24CD3F9B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10DDE1F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C0F40AD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۲۲  آیا پیرسون منفی ۰٫۷۰ از مثبت ۰٫۳۰ رابطه خطی ضعیف‌تری نشان می‌دهد؟</w:t>
      </w:r>
    </w:p>
    <w:p w14:paraId="3030F89A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1BDF7EC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FDCF99E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۲۳  پژوهشگر با مشاهده پیرسون ۰٫۸۰ نوشته است ۸۰ درصد افراد حافظه خوبی دارند. اشکال چیست؟</w:t>
      </w:r>
    </w:p>
    <w:p w14:paraId="6B60F6EA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1ED6B05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C2F439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۲۴  آیا برای محاسبه توصیفی پیرسون، طبیعی‌بودن توزیع هر متغیر شرط لازم است؟</w:t>
      </w:r>
    </w:p>
    <w:p w14:paraId="0C417246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5C98D2F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03A23A2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۲۵  در چهار فرد، نمره اول ۱، ۲، ۳، ۴ و نمره دوم ۲، مفقود، ۶، ۸ است. در قرارداد جفت‌های کامل، چند جفت باقی می‌ماند و پیرسون آن‌ها چند است؟</w:t>
      </w:r>
    </w:p>
    <w:p w14:paraId="3175F5D0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563FEF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839DBE5" w14:textId="77777777" w:rsidR="00F62D09" w:rsidRDefault="002B7260">
      <w:pPr>
        <w:rPr>
          <w:rFonts w:hint="eastAsia"/>
        </w:rPr>
      </w:pPr>
      <w:r>
        <w:br w:type="page"/>
      </w:r>
    </w:p>
    <w:p w14:paraId="1EB5AB92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تمرین‌های بعدی</w:t>
      </w:r>
    </w:p>
    <w:p w14:paraId="3A83CF8A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۲۶  پژوهشگر همه نمره‌های اضطراب و خواب را جداگانه مرتب کرده و پیرسون مثبت یک به دست آورده است. گزارش او را نقد و روش اصلاح را بیان کنید.</w:t>
      </w:r>
    </w:p>
    <w:p w14:paraId="6DBDB041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11FA6A0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6480916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۲۷  اگر حذف یک نقطه دور، پیرسون را از ۰٫۱۰ به ۰٫۸۰ تغییر دهد، چه بررسی و گزارشی لازم است؟</w:t>
      </w:r>
    </w:p>
    <w:p w14:paraId="24917D57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C823F1B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BBBDA1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۲۸  همبستگی خواب و اضطراب در کل دو گروه مثبت ولی در هر گروه جدا منفی است. دو توضیح ممکن و یک اقدام تحلیلی پیشنهاد دهید.</w:t>
      </w:r>
    </w:p>
    <w:p w14:paraId="60AB1BD8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F5805BD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EE0D617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۲۹  دو پژوهش همبستگی متفاوت دارند؛ یکی فقط دانشجویان با نمره حافظه خیلی بالا را گرفته است. چرا نتیجه‌ها الزاماً متناقض نیستند؟</w:t>
      </w:r>
    </w:p>
    <w:p w14:paraId="6281ED32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D7583E3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0516473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تمرین ۳۰  گزارش دو جمله‌ای برای تمرین ۹ بنویسید که تعداد جفت، جهت و مقدار پیرسون، شکل نمودار و حد تفسیر را روشن کند.</w:t>
      </w:r>
    </w:p>
    <w:p w14:paraId="1D87401C" w14:textId="77777777" w:rsidR="00F62D09" w:rsidRDefault="002B7260" w:rsidP="009A7CDA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8B32BB7" w14:textId="77777777" w:rsidR="00F62D09" w:rsidRDefault="002B7260" w:rsidP="009A7CDA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CA0F880" w14:textId="77777777" w:rsidR="00F62D09" w:rsidRDefault="002B7260">
      <w:pPr>
        <w:rPr>
          <w:rFonts w:hint="eastAsia"/>
        </w:rPr>
      </w:pPr>
      <w:r>
        <w:br w:type="page"/>
      </w:r>
    </w:p>
    <w:p w14:paraId="066A2B5B" w14:textId="77777777" w:rsidR="00F62D09" w:rsidRPr="009A7CDA" w:rsidRDefault="002B7260" w:rsidP="009A7CDA">
      <w:pPr>
        <w:pStyle w:val="Heading1"/>
        <w:bidi w:val="0"/>
      </w:pPr>
      <w:r w:rsidRPr="009A7CDA">
        <w:rPr>
          <w:sz w:val="30"/>
          <w:szCs w:val="30"/>
        </w:rPr>
        <w:lastRenderedPageBreak/>
        <w:t>مینی‌آزمون هشت‌سؤالی</w:t>
      </w:r>
    </w:p>
    <w:p w14:paraId="320E0845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زمان پیشنهادی دوازده دقیقه است. برای هر سؤال یک گزینه انتخاب کنید.</w:t>
      </w:r>
    </w:p>
    <w:p w14:paraId="5F5FFA1C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۱  در نمودار پراکنش هر نقطه معمولاً نماینده چیست؟</w:t>
      </w:r>
    </w:p>
    <w:p w14:paraId="000AE31C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میانگین گروه    ب دو اندازه‌گیری یک فرد    ج یک فراوانی    د فقط نمره اول</w:t>
      </w:r>
    </w:p>
    <w:p w14:paraId="3CB761F8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۲  مخرج کوواریانس نمونه‌ای برای پنج جفت چند است؟</w:t>
      </w:r>
    </w:p>
    <w:p w14:paraId="623634CB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پنج    ب شش    ج چهار    د بیست‌وپنج</w:t>
      </w:r>
    </w:p>
    <w:p w14:paraId="54944515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۳  مجموع حاصل‌ضرب انحراف‌ها ۸ و دو مجموع مربع انحراف‌ها هر کدام ۱۰ است. پیرسون چند است؟</w:t>
      </w:r>
    </w:p>
    <w:p w14:paraId="572B21B3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۰٫۸۰    ب ۰٫۰۸    ج ۸    د ۱٫۲۵</w:t>
      </w:r>
    </w:p>
    <w:p w14:paraId="2CB8BF86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۴  اگر یک ستون ثابت باشد، پیرسون چه وضعیتی دارد؟</w:t>
      </w:r>
    </w:p>
    <w:p w14:paraId="469835F2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مثبت یک    ب منفی یک    ج صفر    د تعریف‌نشده</w:t>
      </w:r>
    </w:p>
    <w:p w14:paraId="585A5C94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۵  پیرسون صفر با کدام حالت سازگار است؟</w:t>
      </w:r>
    </w:p>
    <w:p w14:paraId="1D9E878A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نبود قطعی رابطه    ب رابطه خمیده متقارن    ج ثابت‌بودن حتمی هر دو ستون    د برابری همه نمره‌ها</w:t>
      </w:r>
    </w:p>
    <w:p w14:paraId="65C27094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۶  تبدیل ساعت خواب به دقیقه چه اثری بر پیرسون خواب و حافظه دارد؟</w:t>
      </w:r>
    </w:p>
    <w:p w14:paraId="6F65C77D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در ۶۰ ضرب می‌شود    ب علامت عوض می‌شود    ج ثابت می‌ماند    د صفر می‌شود</w:t>
      </w:r>
    </w:p>
    <w:p w14:paraId="2EA2EB91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۷  پیرسون مثبت ۰٫۸۰ کدام ادعا را به‌تنهایی پشتیبانی می‌کند؟</w:t>
      </w:r>
    </w:p>
    <w:p w14:paraId="3B33D58B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علت بهبود حافظه    ب ۸۰ درصد افراد سالم‌اند    ج معناداری قطعی    د هم‌تغییری خطی مثبت در جفت‌ها</w:t>
      </w:r>
    </w:p>
    <w:p w14:paraId="4E94145B" w14:textId="77777777" w:rsidR="00F62D09" w:rsidRPr="009A7CDA" w:rsidRDefault="002B7260" w:rsidP="009A7CDA">
      <w:pPr>
        <w:pStyle w:val="Question"/>
        <w:bidi w:val="0"/>
        <w:rPr>
          <w:rFonts w:hint="eastAsia"/>
          <w:bCs/>
        </w:rPr>
      </w:pPr>
      <w:r w:rsidRPr="009A7CDA">
        <w:rPr>
          <w:bCs/>
          <w:sz w:val="24"/>
          <w:szCs w:val="24"/>
        </w:rPr>
        <w:t>آزمون ۸  پیش از گزارش یک ضریب همبستگی کدام اقدام مناسب‌تر است؟</w:t>
      </w:r>
    </w:p>
    <w:p w14:paraId="21DDBF40" w14:textId="77777777" w:rsidR="00F62D09" w:rsidRDefault="002B7260" w:rsidP="009A7CDA">
      <w:pPr>
        <w:bidi w:val="0"/>
        <w:rPr>
          <w:rFonts w:hint="eastAsia"/>
        </w:rPr>
      </w:pPr>
      <w:r>
        <w:rPr>
          <w:sz w:val="24"/>
          <w:szCs w:val="24"/>
        </w:rPr>
        <w:t>الف مرتب‌سازی جداگانه ستون‌ها    ب حذف همه نقاط دور    ج کنترل شناسه و رسم نمودار پراکنش    د جایگزینی همه مفقودها با صفر</w:t>
      </w:r>
    </w:p>
    <w:sectPr w:rsidR="00F62D0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4D00" w14:textId="77777777" w:rsidR="00C34231" w:rsidRDefault="00C342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E3A276" w14:textId="77777777" w:rsidR="00C34231" w:rsidRDefault="00C342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7A8B" w14:textId="77777777" w:rsidR="007D2EE0" w:rsidRDefault="007D2EE0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27FC" w14:textId="77777777" w:rsidR="0094604A" w:rsidRDefault="004B1511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8F43" w14:textId="77777777" w:rsidR="007D2EE0" w:rsidRDefault="007D2EE0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E5D5" w14:textId="77777777" w:rsidR="00C34231" w:rsidRDefault="00C342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5D79FA" w14:textId="77777777" w:rsidR="00C34231" w:rsidRDefault="00C342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1509" w14:textId="77777777" w:rsidR="007D2EE0" w:rsidRDefault="007D2EE0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E299" w14:textId="77777777" w:rsidR="0094604A" w:rsidRDefault="004B1511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نهم  |  کاربرگ دانشجو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C18F" w14:textId="77777777" w:rsidR="007D2EE0" w:rsidRDefault="007D2EE0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40497">
    <w:abstractNumId w:val="8"/>
  </w:num>
  <w:num w:numId="2" w16cid:durableId="1075056733">
    <w:abstractNumId w:val="6"/>
  </w:num>
  <w:num w:numId="3" w16cid:durableId="1015574034">
    <w:abstractNumId w:val="5"/>
  </w:num>
  <w:num w:numId="4" w16cid:durableId="1006322097">
    <w:abstractNumId w:val="4"/>
  </w:num>
  <w:num w:numId="5" w16cid:durableId="759369618">
    <w:abstractNumId w:val="7"/>
  </w:num>
  <w:num w:numId="6" w16cid:durableId="724110782">
    <w:abstractNumId w:val="3"/>
  </w:num>
  <w:num w:numId="7" w16cid:durableId="1748189167">
    <w:abstractNumId w:val="2"/>
  </w:num>
  <w:num w:numId="8" w16cid:durableId="1132557831">
    <w:abstractNumId w:val="1"/>
  </w:num>
  <w:num w:numId="9" w16cid:durableId="69522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5074B"/>
    <w:rsid w:val="001D290F"/>
    <w:rsid w:val="001F74F3"/>
    <w:rsid w:val="0028473C"/>
    <w:rsid w:val="00287BD6"/>
    <w:rsid w:val="0029639D"/>
    <w:rsid w:val="002B7260"/>
    <w:rsid w:val="00326F90"/>
    <w:rsid w:val="00394753"/>
    <w:rsid w:val="003B5697"/>
    <w:rsid w:val="003E4EFA"/>
    <w:rsid w:val="004B1511"/>
    <w:rsid w:val="00550B0B"/>
    <w:rsid w:val="005A59ED"/>
    <w:rsid w:val="00676AB7"/>
    <w:rsid w:val="007D2EE0"/>
    <w:rsid w:val="0081090E"/>
    <w:rsid w:val="00834968"/>
    <w:rsid w:val="00844BE2"/>
    <w:rsid w:val="008D1521"/>
    <w:rsid w:val="008F5FDA"/>
    <w:rsid w:val="009275E8"/>
    <w:rsid w:val="0094604A"/>
    <w:rsid w:val="009A7CDA"/>
    <w:rsid w:val="009B6238"/>
    <w:rsid w:val="00AA1D8D"/>
    <w:rsid w:val="00B44C04"/>
    <w:rsid w:val="00B47730"/>
    <w:rsid w:val="00C34231"/>
    <w:rsid w:val="00C764F6"/>
    <w:rsid w:val="00CB0664"/>
    <w:rsid w:val="00D55A44"/>
    <w:rsid w:val="00E7738E"/>
    <w:rsid w:val="00E808A9"/>
    <w:rsid w:val="00F2132D"/>
    <w:rsid w:val="00F62D09"/>
    <w:rsid w:val="00F8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47963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1182</Words>
  <Characters>5335</Characters>
  <Application>Microsoft Office Word</Application>
  <DocSecurity>0</DocSecurity>
  <Lines>130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11</cp:revision>
  <dcterms:created xsi:type="dcterms:W3CDTF">2013-12-23T23:15:00Z</dcterms:created>
  <dcterms:modified xsi:type="dcterms:W3CDTF">2026-10-04T02:16:00Z</dcterms:modified>
  <cp:category/>
</cp:coreProperties>
</file>