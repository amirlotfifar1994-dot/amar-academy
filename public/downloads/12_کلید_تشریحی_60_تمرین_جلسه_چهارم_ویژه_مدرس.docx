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مرکز داده فقط یک عدد نیست؛ باید شاخصی را انتخاب کنیم که نمایندهٔ منصفانهٔ توزیع باشد.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ویژه مدرس و دستیار استاد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کلید تشریحی ۶۰ تمرین جلسه چهارم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پاسخ معیار، کنترل محاسبه و پیشنهاد اجرای حل‌تمرین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این فایل پیش از کلاس در اختیار دانشجو قرار نگیرد.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>تفاوت جزئی ناشی از گردکردن با نمایش روند صحیح پذیرفته شود.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مسیر ۳۰ تمرین اصلی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تمرین‌های اصلی این جلسه: 1، 2، 4، 5، 6، 8، 12، 15، 16، 17، 19، 20، 21، 23، 24، 26، 29، 30، 31، 33، 34، 35، 36، 37، 38، 42، 44، 48، 54، 60 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راهنمای نمره‌دهی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38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نوع سؤال</w:t>
            </w:r>
          </w:p>
        </w:tc>
        <w:tc>
          <w:tcPr>
            <w:tcW w:type="dxa" w:w="192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نمره پیشنهادی</w:t>
            </w:r>
          </w:p>
        </w:tc>
        <w:tc>
          <w:tcPr>
            <w:tcW w:type="dxa" w:w="532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معیار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مفهومی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تعریف یا تشخیص همراه دلیل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محاسباتی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۲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فرمول، جایگذاری و نتیجه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ترکیبی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۳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محاسبه، انتخاب و تفسیر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نقد/طراحی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۴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تشخیص خطا، اصلاح و استدلال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EAF3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275D78"/>
                <w:sz w:val="21"/>
              </w:rPr>
              <w:t xml:space="preserve">اصل تصحیح: </w:t>
            </w:r>
            <w:r>
              <w:rPr>
                <w:rFonts w:ascii="B Nazanin" w:hAnsi="B Nazanin" w:cs="B Nazanin" w:eastAsia="B Nazanin"/>
                <w:b w:val="0"/>
                <w:color w:val="22343F"/>
                <w:sz w:val="21"/>
              </w:rPr>
              <w:t>پاسخ عددی بدون مشخص‌کردن n، وزن یا معنای شاخص کامل نیست. انتخاب شاخص باید به مقیاس و شکل داده پیوند بخورد.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A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 اصلی. شاخص گرایش مرکزی چیست و چه پرسشی را پاسخ می‌دهد؟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عددی است که محل تمرکز یا مقدار معمول داده‌ها را خلاصه می‌کند و می‌پرسد «داده‌ها عمدتاً پیرامون چه مقداری قرار دارند؟».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 اصلی. نما را تعریف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مقدار یا طبقه‌ای که بیشترین فراوانی را دارد.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 تکمیلی. آیا یک مجموعه داده می‌تواند بیش از یک نما داشته باشد؟ توضیح 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بله؛ اگر دو یا چند مقدار در بیشترین فراوانی مشترک باشند، توزیع دونمایی یا چندنمایی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 اصلی. در چه حالتی می‌گوییم مجموعه داده نما ندارد؟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وقتی همه مقادیر فراوانی یکسان دارند، نمای یکتا وجود ندارد. در قرارداد رایج مقدماتی «بدون نما» گفته می‌شود؛ در تعریف بیشینه فراوانی، همه آن‌ها هم‌نما هستند. قرارداد باید روشن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5 اصلی. میانه را تعریف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میانه مقداری است که دست‌کم نیمی از مشاهده‌ها کوچک‌تر یا مساوی و دست‌کم نیمی بزرگ‌تر یا مساوی آن‌اند؛ برابری‌ها نیز شمارش می‌شوند.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6 اصلی. پیش از یافتن میانه چه کاری باید انجام شود؟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داده‌ها باید از کوچک به بزرگ یا برعکس مرتب 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7 تکمیلی. قاعده یافتن میانه برای تعداد فرد داده‌ها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جایگاه میانه «ن به‌علاوهٔ یک، تقسیم بر دو» است و همان مشاهدهٔ میانی انتخاب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8 اصلی. قاعده یافتن میانه برای تعداد زوج داده کمی چیست؟ برای طبقات رتبه‌ای چه احتیاطی لازم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برای داده کمی، میانگین دو مشاهده میانی مرتب‌شده گرفته می‌شود. برای داده رتبه‌ای صرف، اگر دو طبقه میانی متفاوت باشند، میانگین کدها مجاز نیست و دو طبقه میانی با قرارداد گزارش مشخص ارائه می‌شوند.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9 تکمیلی. میانگین حسابی را تعریف و نماد نمونه‌ای آن را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جمع همه نمره‌ها تقسیم بر تعداد آن‌ها؛ برای نمونه با x̄ نمایش داده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10 تکمیلی. تفاوت پارامتر میانگین جامعه و آماره میانگین نمونه در نمادگذاری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میانگین جامعه معمولاً μ و میانگین نمونه x̄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11 تکمیلی. چرا مجموع انحراف نمره‌ها از میانگین برابر صفر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زیرا میانگین نقطه تعادل حسابی داده‌هاست؛ جمع (x−x̄) طبق تعریف و جبر برابر صفر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12 اصلی. میانگین وزنی در چه موقعیت‌هایی استفاده می‌شود؟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وقتی مشاهده‌ها سهم یکسان ندارند؛ مانند معدل دروس با واحدهای متفاوت یا اجزای ارزیابی با درصدهای متفاوت.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13 تکمیلی. کدام شاخص گرایش مرکزی برای متغیر اسمی قابل استفاده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نما؛ چون مقادیر اسمی فقط طبقه‌اند و فاصله عددی ندارند.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14 تکمیلی. کدام شاخص معمولاً در برابر داده پرت مقاوم‌تر است: میانگین یا میانه؟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میانه؛ چون جایگاه داده‌ها را به کار می‌برد و مقدار بسیار بزرگ یا کوچک اثر محدودتری بر آن دارد.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15 اصلی. چرا گزارش تنها یک شاخص مرکزی بدون شناخت توزیع ممکن است گمراه‌کننده باشد؟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توزیع‌های متفاوت می‌توانند یک مرکز یکسان داشته باشند؛ شکل، پراکندگی، چولگی، نقاط پرت و مقیاس متغیر نیز باید بررسی شوند.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B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16 اصلی. داده‌ها تعداد خطا در تکلیف توجه‌اند. نمای داده‌های ۲، ۳، ۳، ۴، ۵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نما ۳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17 اصلی. داده‌ها تعداد خطا در تکلیف توجه‌اند. نمای داده‌های ۱، ۱، ۲، ۲، ۳ را مشخص و نوع توزیع را از نظر تعداد نما نام‌گذاری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دو نما دارد: ۱ و ۲؛ توزیع دونمایی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18 تکمیلی. داده‌های ۱، ۲، ۳، ۴ چه وضعیتی از نظر نما دارند؟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همه مقادیر یک‌بار رخ داده‌اند؛ نمای یکتا ندارد.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19 اصلی. داده‌ها زمان انتظار مراجعان برحسب دقیقه‌اند. میانه داده‌های ۳، ۷، ۹، ۱۲، ۱۵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داده‌ها مرتب‌اند و مشاهده سوم ۹ است؛ میانه=۹.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20 اصلی. داده‌ها زمان انتظار مراجعان برحسب دقیقه‌اند. میانه داده‌های ۴، ۶، ۸، ۱۰ را محاسبه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دو مقدار میانی ۶ و ۸ هستند؛ جمع آن‌ها ۱۴ و با تقسیم بر ۲، میانه برابر ۷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21 اصلی. داده‌ها نمره حافظه‌اند. میانگین داده‌های ۵، ۷، ۸، ۱۰ را محاسبه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مجموع ۳۰ و n=4؛ میانگین=۷٫۵.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22 تکمیلی. اگر مجموع ۱۲ نمره برابر ۲۴۰ باشد، میانگین چقدر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۲۴۰/۱۲=۲۰.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23 اصلی. در داده‌های ۱۰، ۱۲، ۱۴، ۱۴، ۱۵، ۱۰۰ کدام شاخص مرکزی مناسب‌تر است و چرا؟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میانه مناسب‌تر است؛ مقدار ۱۰۰ میانگین را به‌شدت بالا می‌برد. گزارش میانگین نیز با توضیح نقطه پرت ممکن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24 اصلی. برای متغیر «نوع سبک دلبستگی» کدام شاخص مرکزی معنا 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نما، یعنی پرتکرارترین نوع سبک دلبستگی.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25 تکمیلی. میانگین نمره سه آزمون با نمره‌های ۱۴، ۱۶ و ۱۸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(۱۴+۱۶+۱۸)/۳=۱۶.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26 اصلی. نمره تکلیف ۱۶ با وزن ۳۰٪ و امتحان ۱۴ با وزن ۷۰٪ است. میانگین وزنی را محاسبه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۰٫۳۰×۱۶ + ۰٫۷۰×۱۴ = ۱۴٫۶.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27 تکمیلی. اگر به همه نمره‌ها ۵ واحد اضافه شود، میانگین و میانه چه تغییری می‌کنند؟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هر دو دقیقاً ۵ واحد افزایش می‌یابند؛ نما نیز در صورت وجود ۵ واحد جابه‌جا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28 تکمیلی. اگر همه نمره‌ها در ۲ ضرب شوند، میانگین و میانه چه تغییری می‌کنند؟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هر دو دو برابر می‌شوند؛ ترتیب داده‌ها حفظ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29 اصلی. این مجموعه به نمره حافظه مربوط است. در مجموعه‌ای با میانگین ۲۰ و n=8، مجموع نمره‌ها چقدر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Σx=n×x̄=۸×۲۰=۱۶۰.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30 اصلی. این گروه در آزمون حافظه سنجیده شده است. میانگین ۵ نفر ۱۲ است. با اضافه‌شدن فردی با نمره ۱۸، میانگین جدید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مجموع قبلی ۶۰ است؛ مجموع جدید ۷۸ و n=6، پس میانگین جدید=۱۳.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C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31 اصلی. داده‌ها زمان انتظار هفت مراجع برحسب دقیقه‌اند. برای داده‌های ۶، ۸، ۸، ۹، ۱۰، ۱۱، ۴۰ نما، میانه و میانگین را محاسبه و مقایسه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نما=۸؛ میانه=۹؛ میانگین=۹۲/۷≈۱۳٫۱۴. مقدار ۴۰ میانگین را بالا برده و میانه نماینده مقاوم‌تری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32 تکمیلی. برای نمره‌های افسردگی ۱۲، ۱۵، ۱۵، ۱۶، ۱۷، ۱۸، ۲۰ شاخص‌های مرکزی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نما=۱۵، میانه=۱۶، میانگین=۱۱۳/۷≈۱۶٫۱۴؛ سه شاخص نزدیک‌اند.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33 اصلی. متغیر، تعداد خطا در تکلیف توجه است. از جدول مقادیر ۱، ۲، ۳ با فراوانی‌های ۲، ۳، ۵ میانگین را محاسبه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Σfx=۱×۲+۲×۳+۳×۵=۲۳ و n=10؛ میانگین=۲٫۳.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34 اصلی. طبقات به نمره اضطراب مربوط‌اند. برای طبقات ۱۰–۱۹، ۲۰–۲۹ و ۳۰–۳۹ با فراوانی‌های ۳، ۵ و ۲، میانگین تقریبی گروهی را به کمک نقاط میانی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نقاط میانی ۱۴٫۵، ۲۴٫۵ و ۳۴٫۵؛ Σfm=۳×۱۴٫۵+۵×۲۴٫۵+۲×۳۴٫۵=۲۳۵؛ n=10؛ میانگین تقریبی=۲۳٫۵.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35 اصلی. میانگین گروه A با n=20 برابر ۱۵ و گروه B با n=30 برابر ۱۸ است. میانگین ترکیبی را محاسبه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(۲۰×۱۵+۳۰×۱۸)/(۲۰+۳۰)=۸۴۰/۵۰=۱۶٫۸.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36 اصلی. سه درس ۲، ۳ و ۴ واحدی به‌ترتیب نمره‌های ۱۸، ۱۵ و ۱۷ دارند. معدل وزنی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(۲×۱۸+۳×۱۵+۴×۱۷)/۹=۱۴۹/۹≈۱۶٫۵۶.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37 اصلی. در یک توزیع رتبه‌ای رضایت، فراوانی طبقات بسیارکم=۲، کم=۵، متوسط=۹، زیاد=۳ است. نما و طبقه میانه را تعیین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نما طبقه متوسط است. n=19 و جایگاه میانه مشاهده دهم است؛ تجمعی تا کم ۷ و تا متوسط ۱۶، پس طبقه میانه نیز متوسط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38 اصلی. اگر میانگین ۱۰ نمره ۱۴ باشد و یکی از نمره‌ها به‌اشتباه ۱۲ به‌جای ۲۱ ثبت شده باشد، میانگین اصلاح‌شده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مجموع گزارش‌شده ۱۴۰ است. نمره درست ۹ واحد بیشتر است؛ مجموع ۱۴۹ و میانگین اصلاح‌شده=۱۴٫۹.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39 تکمیلی. پژوهشگر میانگین ۹ نفر را ۱۶ گزارش کرده است. اگر یک نمره حذف‌شده ۲۰ اضافه شود، میانگین جدید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مجموع ۹ نفر ۱۴۴ است؛ با نمره ۲۰، مجموع ۱۶۴ و n=10؛ میانگین=۱۶٫۴.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40 تکمیلی. یک جدول مقایسه‌ای بسازید که نشان دهد نما، میانه و میانگین برای کدام مقیاس‌های اندازه‌گیری مناسب‌اند.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نما برای اسمی، رتبه‌ای و کمی؛ میانه برای رتبه‌ای و کمی؛ میانگین برای داده فاصله‌ای و نسبی مناسب است. در n زوجِ داده رتبه‌ای، میانگین کد طبقات معتبر نیست.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D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41 تکمیلی. نقد کنید: «میانگین همیشه بهترین نماینده گروه است.»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میانگین به همه مقادیر حساس است و در چولگی یا نقاط پرت ممکن است نماینده خوبی نباشد؛ انتخاب به مقیاس و شکل توزیع وابسته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42 اصلی. پژوهشگری برای متغیر اسمی نوع درمان، میانگین کدهای ۱، ۲ و ۳ را گزارش کرده است. ایراد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کدها فقط برچسب‌اند و فاصله ۱ تا ۲ معنای کمی ندارد؛ باید فراوانی/درصد و نما گزارش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43 تکمیلی. در داده‌های درآمد بسیار چوله، فقط میانگین گزارش شده است. چه شاخص و اطلاعات مکملی پیشنهاد می‌کنید؟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میانه همراه با چارک‌ها یا دامنه بین‌چارکی پیشنهاد می‌شود؛ میانگین نیز در صورت نیاز با ذکر چولگی و نقاط پرت گزارش گردد.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44 اصلی. پژوهشگر مقدار مفقود را صفر در نظر گرفته و میانگین را محاسبه کرده است. پیامد و اصلاح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صفر ممکن است یک نمره واقعی باشد و جایگزینی آن میانگین را معمولاً پایین می‌کشد. مقدار مفقود باید طبق طرح تحلیل حذف/برآورد و n معتبر اعلام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45 تکمیلی. نقد کنید: «چون دو گروه میانگین یکسان دارند، توزیع نمره‌هایشان یکسان است.»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میانگین فقط مرکز را نشان می‌دهد؛ دو گروه می‌توانند پراکندگی، چولگی و نقاط پرت متفاوت داشته باشند.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46 تکمیلی. در یک مجموعه، دو مقدار با بیشترین فراوانی برابر وجود دارد ولی پژوهشگر فقط یکی را نما اعلام کرده است. اصلاح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باید هر دو مقدار به‌عنوان نما گزارش و توزیع دونمایی نامیده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47 تکمیلی. پژوهشگر برای داده‌های گروه‌بندی‌شده میانگین را دقیق و بدون قید گزارش کرده است. چرا باید احتیاط کند؟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مقادیر دقیق داخل هر طبقه معلوم نیست و محاسبه با نقطه میانی انجام می‌شود؛ پس نتیجه برآوردی/تقریبی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48 اصلی. نقد کنید: «اگر میانگین افزایش یافت، پس همه افراد بهتر شده‌اند.»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میانگین گروهی ممکن است به‌علت تغییر ترکیب یا چند نمره بالا افزایش یابد؛ تغییر فردبه‌فرد باید جدا بررسی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49 تکمیلی. در گزارش آزمون، میانگین ۲۵ روی مقیاس ۰ تا ۲۰ نوشته شده است. نخستین کنترل کیفیت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بررسی دامنه مجاز، خطای ورود یا واحد مقیاس. میانگین ۲۵ روی مقیاس حداکثر ۲۰ بدون توضیح ناممکن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50 تکمیلی. دو کلاس میانگین‌های ۱۶ و ۱۴ دارند، اما حجم آن‌ها ۱۰ و ۹۰ است. چرا میانگین سادهٔ ۱۵ برای ترکیب دو کلاس غلط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حجم‌ها برابر نیستند؛ میانگین ترکیبی باید وزنی باشد: (۱۰×۱۶+۹۰×۱۴)/۱۰۰=۱۴٫۲.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E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51 تکمیلی. یک سناریوی روان‌شناختی بسازید که در آن نما از میانگین مفیدتر باشد.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مثلاً نوع راهبرد مقابله‌ای در ۲۰۰ دانشجو؛ پرتکرارترین طبقه با نما روشن می‌شود و میانگین کدها بی‌معناست.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52 تکمیلی. یک سناریوی روان‌شناختی بسازید که در آن میانه به‌علت وجود داده پرت مناسب‌تر باشد.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مثلاً زمان انتظار درمان با اکثر مقادیر ۱۰ تا ۳۰ دقیقه و یک انتظار ۱۸۰ دقیقه‌ای؛ میانه تجربه معمول را بهتر نشان می‌دهد.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53 تکمیلی. یک سناریوی نمره‌دهی طراحی کنید که به میانگین وزنی نیاز داشته باشد.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مثلاً حضور کلاسی ۲۰٪، تکلیف ۳۰٪ و امتحان ۵۰٪؛ نمره نهایی از مجموع وزن×نمره به دست می‌آید.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54 اصلی. دو مجموعه با میانگین یکسان ولی میانه و پراکندگی متفاوت بسازید و نتیجه را توضیح 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نمونه: A={۰،۰،۰،۰،۱۰} و B={۲،۲،۲،۲،۲} هر دو میانگین ۲ دارند؛ میانه‌ها ۰ و ۲ و پراکندگی‌ها متفاوت‌اند، پس میانگین یکسان به معنای توزیع یکسان نیست.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55 تکمیلی. یک سؤال امتحانی طراحی کنید که دانشجو پس از محاسبه سه شاخص، مناسب‌ترین شاخص را انتخاب کند.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پاسخ باز؛ داده باید شامل تکرار و ترجیحاً نقطه پرت باشد، هر سه شاخص درست محاسبه و انتخاب نهایی با مقیاس و شکل توزیع توجیه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56 تکمیلی. برای توضیح تفاوت میانگین و میانه به دانشجوی ضعیف در ریاضی، یک مثال روزمره و جمله آموزشی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نمونه: زمان رفت‌وآمد ۱۰، ۱۲، ۱۴، ۱۵، ۶۰ دقیقه. میانگین از همه عددها سهم می‌گیرد و بالا می‌رود؛ میانه عدد وسطِ صف مرتب‌شده یعنی ۱۴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57 تکمیلی. یک خطای رایج در محاسبه میانگین وزنی طراحی کنید و روش اصلاح آن را توضیح 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خطا: جمع نمره×وزن بدون تبدیل درصدها یا بدون تقسیم بر مجموع وزن. اصلاح: وزن‌ها را به نسبت تبدیل و کنترل کنید مجموعشان ۱ یا ۱۰۰٪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58 تکمیلی. برای گزارش مرکزی نمره اضطراب در یک مقاله، یک جمله علمی با ذکر n، میانگین و میانه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نمونه: «در ۴۰ دانشجو، میانگین نمره اضطراب ۱۸٫۶ و میانه ۱۷ بود.» در گزارش کامل، انحراف معیار/چارک‌ها و مقیاس نیز افزوده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59 تکمیلی. یک الگوریتم شش‌مرحله‌ای برای انتخاب شاخص مرکزی مناسب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تعیین نوع متغیر؛ مرتب‌سازی و کنترل خطا/مفقود؛ مشاهده شکل و نقاط پرت؛ محاسبه شاخص‌های مجاز؛ مقایسه شاخص‌ها؛ انتخاب و تفسیر همراه با n و محدودیت.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60 اصلی. یک سناریوی کامل روان‌شناختی بسازید: نوع متغیر، داده یا جدول، سه شاخص مرکزی، شاخص منتخب و تفسیر نهایی را ارائه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پاسخ باز؛ باید داده و نوع متغیر با محاسبات سازگار، سه شاخص درست، انتخاب شاخص مستدل و تفسیر محدود به نمونه باشد.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پیشنهاد اجرای حل‌تمرین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دانشجو پیش از محاسبه، نوع متغیر و n را با صدای بلند اعلام کند.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در مسائل میانه، مرتب‌سازی به‌عنوان یک گام مستقل نمره داشته باشد.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در میانگین وزنی، کنترل مجموع وزن‌ها پیش از محاسبه انجام شود.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تمرین‌های ۴۱ تا ۵۰ برای بحث خطایابی و تمرین‌های ۵۱ تا ۶۰ برای کارگروهی مناسب‌اند.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تفاوت خطای محاسباتی و انتخاب شاخص نامناسب جداگانه بازخورد داده شود.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کلید مدرس جلسه چهارم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