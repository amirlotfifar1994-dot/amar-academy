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9792"/>
      </w:tblGrid>
      <w:tr>
        <w:trPr>
          <w:cantSplit w:val="1"/>
          <w:tblHeader/>
        </w:trPr>
        <w:tc>
          <w:tcPr>
            <w:tcW w:type="dxa" w:w="9792"/>
            <w:shd w:fill="275D78"/>
            <w:tcMar>
              <w:top w:w="120" w:type="dxa"/>
              <w:start w:w="160" w:type="dxa"/>
              <w:bottom w:w="120" w:type="dxa"/>
              <w:end w:w="160" w:type="dxa"/>
            </w:tcMar>
          </w:tcPr>
          <w:p>
            <w:pPr>
              <w:jc w:val="center"/>
              <w:bidi w:val="1"/>
              <w:keepNext/>
            </w:pPr>
            <w:r>
              <w:rPr>
                <w:rFonts w:ascii="B Nazanin" w:hAnsi="B Nazanin" w:cs="B Nazanin" w:eastAsia="B Nazanin"/>
                <w:b/>
                <w:color w:val="FFFFFF"/>
                <w:sz w:val="21"/>
              </w:rPr>
              <w:t>اصل راهنما: دو گروه با میانگین یکسان می‌توانند از نظر یکنواختی و تفاوت‌های فردی کاملاً متفاوت باشند.</w:t>
            </w:r>
          </w:p>
        </w:tc>
      </w:tr>
    </w:tbl>
    <w:p>
      <w:pPr>
        <w:spacing w:before="160" w:after="40" w:line="276" w:lineRule="auto"/>
        <w:jc w:val="center"/>
        <w:keepNext w:val="0"/>
        <w:bidi w:val="1"/>
      </w:pPr>
      <w:r>
        <w:rPr>
          <w:rFonts w:ascii="B Nazanin" w:hAnsi="B Nazanin" w:cs="B Nazanin" w:eastAsia="B Nazanin"/>
          <w:b/>
          <w:color w:val="22343F"/>
          <w:sz w:val="20"/>
        </w:rPr>
        <w:t>ویژه مدرس و دستیار استاد</w:t>
      </w:r>
    </w:p>
    <w:p>
      <w:pPr>
        <w:spacing w:before="0" w:after="60" w:line="276" w:lineRule="auto"/>
        <w:jc w:val="center"/>
        <w:keepNext w:val="0"/>
        <w:bidi w:val="1"/>
        <w:pStyle w:val="Title"/>
      </w:pPr>
      <w:r>
        <w:rPr>
          <w:rFonts w:ascii="B Nazanin" w:hAnsi="B Nazanin" w:cs="B Nazanin" w:eastAsia="B Nazanin"/>
          <w:b/>
          <w:color w:val="000000"/>
          <w:sz w:val="40"/>
        </w:rPr>
        <w:t>کلید تشریحی ۶۰ تمرین جلسه پنجم</w:t>
      </w:r>
    </w:p>
    <w:p>
      <w:pPr>
        <w:spacing w:before="0" w:after="80" w:line="276" w:lineRule="auto"/>
        <w:jc w:val="center"/>
        <w:keepNext w:val="0"/>
        <w:bidi w:val="1"/>
      </w:pPr>
      <w:r>
        <w:rPr>
          <w:rFonts w:ascii="B Nazanin" w:hAnsi="B Nazanin" w:cs="B Nazanin" w:eastAsia="B Nazanin"/>
          <w:b/>
          <w:color w:val="22343F"/>
          <w:sz w:val="24"/>
        </w:rPr>
        <w:t>پاسخ معیار، کنترل محاسبه و پیشنهاد اجرای حل‌تمرین</w:t>
      </w:r>
    </w:p>
    <w:p>
      <w:pPr>
        <w:spacing w:before="0" w:after="40" w:line="276" w:lineRule="auto"/>
        <w:jc w:val="center"/>
        <w:keepNext w:val="0"/>
        <w:bidi w:val="1"/>
      </w:pPr>
      <w:r>
        <w:rPr>
          <w:rFonts w:ascii="B Nazanin" w:hAnsi="B Nazanin" w:cs="B Nazanin" w:eastAsia="B Nazanin"/>
          <w:b w:val="0"/>
          <w:sz w:val="20"/>
        </w:rPr>
        <w:t>این فایل پیش از کلاس در اختیار دانشجو قرار نگیرد.</w:t>
      </w:r>
    </w:p>
    <w:p>
      <w:pPr>
        <w:spacing w:before="0" w:after="200" w:line="276" w:lineRule="auto"/>
        <w:jc w:val="center"/>
        <w:keepNext w:val="0"/>
        <w:bidi w:val="1"/>
      </w:pPr>
      <w:r>
        <w:rPr>
          <w:rFonts w:ascii="B Nazanin" w:hAnsi="B Nazanin" w:cs="B Nazanin" w:eastAsia="B Nazanin"/>
          <w:b w:val="0"/>
          <w:color w:val="5A6970"/>
          <w:sz w:val="19"/>
        </w:rPr>
        <w:t>تفاوت جزئی ناشی از گردکردن با نمایش روند صحیح پذیرفته شود.</w:t>
      </w:r>
    </w:p>
    <w:p>
      <w:pPr>
        <w:bidi w:val="1"/>
        <w:jc w:val="right"/>
        <w:spacing w:after="120"/>
      </w:pPr>
      <w:r>
        <w:rPr>
          <w:rFonts w:ascii="B Nazanin" w:hAnsi="B Nazanin" w:cs="B Nazanin" w:eastAsia="B Nazanin"/>
          <w:b/>
          <w:color w:val="000000"/>
          <w:sz w:val="22"/>
          <w:szCs w:val="22"/>
        </w:rPr>
        <w:t xml:space="preserve">مسیر ۳۰ تمرین اصلی</w:t>
      </w:r>
    </w:p>
    <w:p>
      <w:pPr>
        <w:bidi w:val="1"/>
        <w:jc w:val="right"/>
        <w:spacing w:after="120"/>
      </w:pPr>
      <w:r>
        <w:rPr>
          <w:rFonts w:ascii="B Nazanin" w:hAnsi="B Nazanin" w:cs="B Nazanin" w:eastAsia="B Nazanin"/>
          <w:b/>
          <w:color w:val="000000"/>
          <w:sz w:val="22"/>
          <w:szCs w:val="22"/>
        </w:rPr>
        <w:t xml:space="preserve">تمرین‌های اصلی این جلسه: 2، 3، 5، 6، 7، 8، 9، 13، 16، 18، 19، 20، 21، 22، 23، 26، 28، 29، 31، 32، 33، 34، 35، 37، 39، 42، 44، 46، 54، 60 .</w:t>
      </w:r>
    </w:p>
    <w:p>
      <w:pPr>
        <w:bidi w:val="1"/>
        <w:jc w:val="right"/>
        <w:spacing w:after="120"/>
      </w:pPr>
      <w:r>
        <w:rPr>
          <w:rFonts w:ascii="B Nazanin" w:hAnsi="B Nazanin" w:cs="B Nazanin" w:eastAsia="B Nazanin"/>
          <w:b/>
          <w:color w:val="000000"/>
          <w:sz w:val="22"/>
          <w:szCs w:val="22"/>
        </w:rPr>
        <w:t xml:space="preserve">فقط ۳۰ تمرین علامت‌گذاری‌شده مسیر اصلی‌اند؛ تمرین‌های تکمیلی برای مرور یا تعمیق اختیاری‌اند. شماره‌ها در کاربرگ و کلید یکسان است. بخش E از نظر شناختی ادامه سطح چالشی است.</w:t>
      </w:r>
    </w:p>
    <w:p>
      <w:pPr>
        <w:pStyle w:val="Heading1"/>
        <w:spacing w:before="160" w:after="80" w:line="276" w:lineRule="auto"/>
        <w:jc w:val="right"/>
        <w:keepNext/>
        <w:bidi w:val="1"/>
      </w:pPr>
      <w:r>
        <w:rPr>
          <w:rFonts w:ascii="B Nazanin" w:hAnsi="B Nazanin" w:cs="B Nazanin" w:eastAsia="B Nazanin"/>
          <w:b/>
          <w:color w:val="000000"/>
          <w:sz w:val="28"/>
        </w:rPr>
        <w:t>راهنمای نمره‌دهی</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38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نوع سؤال</w:t>
            </w:r>
          </w:p>
        </w:tc>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نمره پیشنهادی</w:t>
            </w:r>
          </w:p>
        </w:tc>
        <w:tc>
          <w:tcPr>
            <w:tcW w:type="dxa" w:w="5329"/>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معیار</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مفهومی</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w:t>
            </w:r>
          </w:p>
        </w:tc>
        <w:tc>
          <w:tcPr>
            <w:tcW w:type="dxa" w:w="5329"/>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تعریف یا تشخیص همراه دلیل</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محاسباتی</w:t>
            </w:r>
          </w:p>
        </w:tc>
        <w:tc>
          <w:tcPr>
            <w:tcW w:type="dxa" w:w="19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۲</w:t>
            </w:r>
          </w:p>
        </w:tc>
        <w:tc>
          <w:tcPr>
            <w:tcW w:type="dxa" w:w="5329"/>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مخرج، جایگذاری، واحد و نتیجه</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ترکیبی</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w:t>
            </w:r>
          </w:p>
        </w:tc>
        <w:tc>
          <w:tcPr>
            <w:tcW w:type="dxa" w:w="5329"/>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محاسبه، مقایسه و تفسیر</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نقد/طراحی</w:t>
            </w:r>
          </w:p>
        </w:tc>
        <w:tc>
          <w:tcPr>
            <w:tcW w:type="dxa" w:w="19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۴</w:t>
            </w:r>
          </w:p>
        </w:tc>
        <w:tc>
          <w:tcPr>
            <w:tcW w:type="dxa" w:w="5329"/>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تشخیص خطا، اصلاح و استدلال</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اصل تصحیح: </w:t>
            </w:r>
            <w:r>
              <w:rPr>
                <w:rFonts w:ascii="B Nazanin" w:hAnsi="B Nazanin" w:cs="B Nazanin" w:eastAsia="B Nazanin"/>
                <w:b w:val="0"/>
                <w:color w:val="22343F"/>
                <w:sz w:val="21"/>
              </w:rPr>
              <w:t>پاسخ عددی بدون تعیین جامعه/نمونه، مخرج، واحد و معنای شاخص کامل نیست. گردکردن باید در پایان محاسبه انجام شود.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پاسخ بخش A</w:t>
      </w:r>
    </w:p>
    <w:p>
      <w:pPr>
        <w:pStyle w:val="Question"/>
        <w:spacing w:before="0" w:after="40" w:line="276" w:lineRule="auto"/>
        <w:jc w:val="right"/>
        <w:keepNext/>
        <w:bidi w:val="1"/>
      </w:pPr>
      <w:r>
        <w:rPr>
          <w:rFonts w:ascii="B Nazanin" w:hAnsi="B Nazanin" w:cs="B Nazanin" w:eastAsia="B Nazanin"/>
          <w:b/>
          <w:sz w:val="20"/>
        </w:rPr>
        <w:t xml:space="preserve">تمرین 1 تکمیلی. شاخص پراکندگی چیست و چه پرسشی را پاسخ می‌دهد؟</w:t>
      </w:r>
    </w:p>
    <w:p>
      <w:pPr>
        <w:spacing w:before="0" w:after="100" w:line="276" w:lineRule="auto"/>
        <w:jc w:val="both"/>
        <w:keepNext w:val="0"/>
        <w:keepLines/>
        <w:bidi w:val="1"/>
      </w:pPr>
      <w:r>
        <w:rPr>
          <w:rFonts w:ascii="B Nazanin" w:hAnsi="B Nazanin" w:cs="B Nazanin" w:eastAsia="B Nazanin"/>
          <w:b w:val="0"/>
          <w:sz w:val="20"/>
        </w:rPr>
        <w:t>پاسخ معیار: عددی است که میزان گستردگی یا فاصله نمره‌ها از یکدیگر و از مرکز را خلاصه می‌کند و می‌پرسد «داده‌ها چقدر پخش شده‌اند؟».</w:t>
      </w:r>
    </w:p>
    <w:p>
      <w:pPr>
        <w:pStyle w:val="Question"/>
        <w:spacing w:before="0" w:after="40" w:line="276" w:lineRule="auto"/>
        <w:jc w:val="right"/>
        <w:keepNext/>
        <w:bidi w:val="1"/>
      </w:pPr>
      <w:r>
        <w:rPr>
          <w:rFonts w:ascii="B Nazanin" w:hAnsi="B Nazanin" w:cs="B Nazanin" w:eastAsia="B Nazanin"/>
          <w:b/>
          <w:sz w:val="20"/>
          <w:bCs/>
        </w:rPr>
        <w:t xml:space="preserve">تمرین 2 اصلی. چرا گزارش شاخص مرکزی بدون شاخص پراکندگی ممکن است ناقص باشد؟</w:t>
      </w:r>
    </w:p>
    <w:p>
      <w:pPr>
        <w:spacing w:before="0" w:after="100" w:line="276" w:lineRule="auto"/>
        <w:jc w:val="both"/>
        <w:keepNext w:val="0"/>
        <w:keepLines/>
        <w:bidi w:val="1"/>
      </w:pPr>
      <w:r>
        <w:rPr>
          <w:rFonts w:ascii="B Nazanin" w:hAnsi="B Nazanin" w:cs="B Nazanin" w:eastAsia="B Nazanin"/>
          <w:b w:val="0"/>
          <w:sz w:val="20"/>
        </w:rPr>
        <w:t>پاسخ معیار: یک مرکز یکسان می‌تواند متعلق به توزیع‌های بسیار فشرده یا بسیار پراکنده باشد؛ شاخص پراکندگی تفاوت‌های فردی و یکنواختی را نشان می‌دهد.</w:t>
      </w:r>
    </w:p>
    <w:p>
      <w:pPr>
        <w:pStyle w:val="Question"/>
        <w:spacing w:before="0" w:after="40" w:line="276" w:lineRule="auto"/>
        <w:jc w:val="right"/>
        <w:keepNext/>
        <w:bidi w:val="1"/>
      </w:pPr>
      <w:r>
        <w:rPr>
          <w:rFonts w:ascii="B Nazanin" w:hAnsi="B Nazanin" w:cs="B Nazanin" w:eastAsia="B Nazanin"/>
          <w:b/>
          <w:sz w:val="20"/>
          <w:bCs/>
        </w:rPr>
        <w:t xml:space="preserve">تمرین 3 اصلی. دامنه تغییرات را تعریف کنید.</w:t>
      </w:r>
    </w:p>
    <w:p>
      <w:pPr>
        <w:spacing w:before="0" w:after="100" w:line="276" w:lineRule="auto"/>
        <w:jc w:val="both"/>
        <w:keepNext w:val="0"/>
        <w:keepLines/>
        <w:bidi w:val="1"/>
      </w:pPr>
      <w:r>
        <w:rPr>
          <w:rFonts w:ascii="B Nazanin" w:hAnsi="B Nazanin" w:cs="B Nazanin" w:eastAsia="B Nazanin"/>
          <w:b w:val="0"/>
          <w:sz w:val="20"/>
        </w:rPr>
        <w:t>پاسخ معیار: تفاضل بزرگ‌ترین و کوچک‌ترین مقدار مشاهده‌شده است.</w:t>
      </w:r>
    </w:p>
    <w:p>
      <w:pPr>
        <w:pStyle w:val="Question"/>
        <w:spacing w:before="0" w:after="40" w:line="276" w:lineRule="auto"/>
        <w:jc w:val="right"/>
        <w:keepNext/>
        <w:bidi w:val="1"/>
      </w:pPr>
      <w:r>
        <w:rPr>
          <w:rFonts w:ascii="B Nazanin" w:hAnsi="B Nazanin" w:cs="B Nazanin" w:eastAsia="B Nazanin"/>
          <w:b/>
          <w:sz w:val="20"/>
        </w:rPr>
        <w:t xml:space="preserve">تمرین 4 تکمیلی. دامنه تغییرات با چه واحدی گزارش می‌شود؟</w:t>
      </w:r>
    </w:p>
    <w:p>
      <w:pPr>
        <w:spacing w:before="0" w:after="100" w:line="276" w:lineRule="auto"/>
        <w:jc w:val="both"/>
        <w:keepNext w:val="0"/>
        <w:keepLines/>
        <w:bidi w:val="1"/>
      </w:pPr>
      <w:r>
        <w:rPr>
          <w:rFonts w:ascii="B Nazanin" w:hAnsi="B Nazanin" w:cs="B Nazanin" w:eastAsia="B Nazanin"/>
          <w:b w:val="0"/>
          <w:sz w:val="20"/>
        </w:rPr>
        <w:t>پاسخ معیار: با همان واحد اصلی متغیر گزارش می‌شود؛ مثلاً دقیقه یا نمره.</w:t>
      </w:r>
    </w:p>
    <w:p>
      <w:pPr>
        <w:pStyle w:val="Question"/>
        <w:spacing w:before="0" w:after="40" w:line="276" w:lineRule="auto"/>
        <w:jc w:val="right"/>
        <w:keepNext/>
        <w:bidi w:val="1"/>
      </w:pPr>
      <w:r>
        <w:rPr>
          <w:rFonts w:ascii="B Nazanin" w:hAnsi="B Nazanin" w:cs="B Nazanin" w:eastAsia="B Nazanin"/>
          <w:b/>
          <w:sz w:val="20"/>
          <w:bCs/>
        </w:rPr>
        <w:t xml:space="preserve">تمرین 5 اصلی. مجموع مجذورات انحراف‌ها یا SS چیست؟</w:t>
      </w:r>
    </w:p>
    <w:p>
      <w:pPr>
        <w:spacing w:before="0" w:after="100" w:line="276" w:lineRule="auto"/>
        <w:jc w:val="both"/>
        <w:keepNext w:val="0"/>
        <w:keepLines/>
        <w:bidi w:val="1"/>
      </w:pPr>
      <w:r>
        <w:rPr>
          <w:rFonts w:ascii="B Nazanin" w:hAnsi="B Nazanin" w:cs="B Nazanin" w:eastAsia="B Nazanin"/>
          <w:b w:val="0"/>
          <w:sz w:val="20"/>
        </w:rPr>
        <w:t>پاسخ معیار: جمع مربع فاصله هر مشاهده از میانگین است؛ مربع‌کردن مانع خنثی‌شدن انحراف‌های مثبت و منفی می‌شود.</w:t>
      </w:r>
    </w:p>
    <w:p>
      <w:pPr>
        <w:pStyle w:val="Question"/>
        <w:spacing w:before="0" w:after="40" w:line="276" w:lineRule="auto"/>
        <w:jc w:val="right"/>
        <w:keepNext/>
        <w:bidi w:val="1"/>
      </w:pPr>
      <w:r>
        <w:rPr>
          <w:rFonts w:ascii="B Nazanin" w:hAnsi="B Nazanin" w:cs="B Nazanin" w:eastAsia="B Nazanin"/>
          <w:b/>
          <w:sz w:val="20"/>
          <w:bCs/>
        </w:rPr>
        <w:t xml:space="preserve">تمرین 6 اصلی. واریانس جامعه چگونه از مجموع مجذورات به دست می‌آید؟</w:t>
      </w:r>
    </w:p>
    <w:p>
      <w:pPr>
        <w:spacing w:before="0" w:after="100" w:line="276" w:lineRule="auto"/>
        <w:jc w:val="both"/>
        <w:keepNext w:val="0"/>
        <w:keepLines/>
        <w:bidi w:val="1"/>
      </w:pPr>
      <w:r>
        <w:rPr>
          <w:rFonts w:ascii="B Nazanin" w:hAnsi="B Nazanin" w:cs="B Nazanin" w:eastAsia="B Nazanin"/>
          <w:b w:val="0"/>
          <w:sz w:val="20"/>
        </w:rPr>
        <w:t>پاسخ معیار: مجموع مجذورات بر تعداد اعضای جامعه، یعنی N، تقسیم می‌شود.</w:t>
      </w:r>
    </w:p>
    <w:p>
      <w:pPr>
        <w:pStyle w:val="Question"/>
        <w:spacing w:before="0" w:after="40" w:line="276" w:lineRule="auto"/>
        <w:jc w:val="right"/>
        <w:keepNext/>
        <w:bidi w:val="1"/>
      </w:pPr>
      <w:r>
        <w:rPr>
          <w:rFonts w:ascii="B Nazanin" w:hAnsi="B Nazanin" w:cs="B Nazanin" w:eastAsia="B Nazanin"/>
          <w:b/>
          <w:sz w:val="20"/>
          <w:bCs/>
        </w:rPr>
        <w:t xml:space="preserve">تمرین 7 اصلی. واریانس نمونه چگونه از مجموع مجذورات به دست می‌آید؟</w:t>
      </w:r>
    </w:p>
    <w:p>
      <w:pPr>
        <w:spacing w:before="0" w:after="100" w:line="276" w:lineRule="auto"/>
        <w:jc w:val="both"/>
        <w:keepNext w:val="0"/>
        <w:keepLines/>
        <w:bidi w:val="1"/>
      </w:pPr>
      <w:r>
        <w:rPr>
          <w:rFonts w:ascii="B Nazanin" w:hAnsi="B Nazanin" w:cs="B Nazanin" w:eastAsia="B Nazanin"/>
          <w:b w:val="0"/>
          <w:sz w:val="20"/>
        </w:rPr>
        <w:t>پاسخ معیار: مجموع مجذورات بر یک واحد کمتر از حجم نمونه، یعنی n−1، تقسیم می‌شود.</w:t>
      </w:r>
    </w:p>
    <w:p>
      <w:pPr>
        <w:pStyle w:val="Question"/>
        <w:spacing w:before="0" w:after="40" w:line="276" w:lineRule="auto"/>
        <w:jc w:val="right"/>
        <w:keepNext/>
        <w:bidi w:val="1"/>
      </w:pPr>
      <w:r>
        <w:rPr>
          <w:rFonts w:ascii="B Nazanin" w:hAnsi="B Nazanin" w:cs="B Nazanin" w:eastAsia="B Nazanin"/>
          <w:b/>
          <w:sz w:val="20"/>
          <w:bCs/>
        </w:rPr>
        <w:t xml:space="preserve">تمرین 8 اصلی. چرا در واریانس نمونه از n−1 استفاده می‌شود؟</w:t>
      </w:r>
    </w:p>
    <w:p>
      <w:pPr>
        <w:spacing w:before="0" w:after="100" w:line="276" w:lineRule="auto"/>
        <w:jc w:val="both"/>
        <w:keepNext w:val="0"/>
        <w:keepLines/>
        <w:bidi w:val="1"/>
      </w:pPr>
      <w:r>
        <w:rPr>
          <w:rFonts w:ascii="B Nazanin" w:hAnsi="B Nazanin" w:cs="B Nazanin" w:eastAsia="B Nazanin"/>
          <w:b w:val="0"/>
          <w:sz w:val="20"/>
        </w:rPr>
        <w:t>پاسخ معیار: پس از برآورد میانگین از همان نمونه، یک درجه آزادی مصرف می‌شود؛ تقسیم بر n−1 سوگیری برآورد واریانس جامعه را اصلاح می‌کند.</w:t>
      </w:r>
    </w:p>
    <w:p>
      <w:pPr>
        <w:pStyle w:val="Question"/>
        <w:spacing w:before="0" w:after="40" w:line="276" w:lineRule="auto"/>
        <w:jc w:val="right"/>
        <w:keepNext/>
        <w:bidi w:val="1"/>
      </w:pPr>
      <w:r>
        <w:rPr>
          <w:rFonts w:ascii="B Nazanin" w:hAnsi="B Nazanin" w:cs="B Nazanin" w:eastAsia="B Nazanin"/>
          <w:b/>
          <w:sz w:val="20"/>
          <w:bCs/>
        </w:rPr>
        <w:t xml:space="preserve">تمرین 9 اصلی. انحراف معیار چیست و چه مزیتی نسبت به واریانس دارد؟</w:t>
      </w:r>
    </w:p>
    <w:p>
      <w:pPr>
        <w:spacing w:before="0" w:after="100" w:line="276" w:lineRule="auto"/>
        <w:jc w:val="both"/>
        <w:keepNext w:val="0"/>
        <w:keepLines/>
        <w:bidi w:val="1"/>
      </w:pPr>
      <w:r>
        <w:rPr>
          <w:rFonts w:ascii="B Nazanin" w:hAnsi="B Nazanin" w:cs="B Nazanin" w:eastAsia="B Nazanin"/>
          <w:b w:val="0"/>
          <w:sz w:val="20"/>
        </w:rPr>
        <w:t>پاسخ معیار: ریشه دوم واریانس است؛ چون به واحد اصلی داده بازمی‌گردد، تفسیر آن از واریانس آسان‌تر است.</w:t>
      </w:r>
    </w:p>
    <w:p>
      <w:pPr>
        <w:pStyle w:val="Question"/>
        <w:spacing w:before="0" w:after="40" w:line="276" w:lineRule="auto"/>
        <w:jc w:val="right"/>
        <w:keepNext/>
        <w:bidi w:val="1"/>
      </w:pPr>
      <w:r>
        <w:rPr>
          <w:rFonts w:ascii="B Nazanin" w:hAnsi="B Nazanin" w:cs="B Nazanin" w:eastAsia="B Nazanin"/>
          <w:b/>
          <w:sz w:val="20"/>
        </w:rPr>
        <w:t xml:space="preserve">تمرین 10 تکمیلی. اگر همه نمره‌ها یکسان باشند، دامنه، واریانس و انحراف معیار چه مقادیری دارند؟</w:t>
      </w:r>
    </w:p>
    <w:p>
      <w:pPr>
        <w:spacing w:before="0" w:after="100" w:line="276" w:lineRule="auto"/>
        <w:jc w:val="both"/>
        <w:keepNext w:val="0"/>
        <w:keepLines/>
        <w:bidi w:val="1"/>
      </w:pPr>
      <w:r>
        <w:rPr>
          <w:rFonts w:ascii="B Nazanin" w:hAnsi="B Nazanin" w:cs="B Nazanin" w:eastAsia="B Nazanin"/>
          <w:b w:val="0"/>
          <w:sz w:val="20"/>
        </w:rPr>
        <w:t xml:space="preserve">پاسخ معیار: برای جامعه غیرتهی، دامنه و واریانس جامعه و SD جامعه صفرند. برای نمونه با n≥۲، واریانس و SD نمونه نیز صفرند؛ در n=۱ فرمول نمونه با مخرج n−1 تعریف نمی‌شود.</w:t>
      </w:r>
    </w:p>
    <w:p>
      <w:pPr>
        <w:pStyle w:val="Question"/>
        <w:spacing w:before="0" w:after="40" w:line="276" w:lineRule="auto"/>
        <w:jc w:val="right"/>
        <w:keepNext/>
        <w:bidi w:val="1"/>
      </w:pPr>
      <w:r>
        <w:rPr>
          <w:rFonts w:ascii="B Nazanin" w:hAnsi="B Nazanin" w:cs="B Nazanin" w:eastAsia="B Nazanin"/>
          <w:b/>
          <w:sz w:val="20"/>
        </w:rPr>
        <w:t xml:space="preserve">تمرین 11 تکمیلی. آیا واریانس یا انحراف معیار می‌تواند منفی باشد؟ چرا؟</w:t>
      </w:r>
    </w:p>
    <w:p>
      <w:pPr>
        <w:spacing w:before="0" w:after="100" w:line="276" w:lineRule="auto"/>
        <w:jc w:val="both"/>
        <w:keepNext w:val="0"/>
        <w:keepLines/>
        <w:bidi w:val="1"/>
      </w:pPr>
      <w:r>
        <w:rPr>
          <w:rFonts w:ascii="B Nazanin" w:hAnsi="B Nazanin" w:cs="B Nazanin" w:eastAsia="B Nazanin"/>
          <w:b w:val="0"/>
          <w:sz w:val="20"/>
        </w:rPr>
        <w:t xml:space="preserve">پاسخ معیار: واریانس و SD، هرگاه تعریف شده باشند، نامنفی‌اند؛ مجموع مربع‌ها نامنفی است. در نمونه تک‌مشاهده‌ای، s² با مخرج n−1 تعریف نمی‌شود.</w:t>
      </w:r>
    </w:p>
    <w:p>
      <w:pPr>
        <w:pStyle w:val="Question"/>
        <w:spacing w:before="0" w:after="40" w:line="276" w:lineRule="auto"/>
        <w:jc w:val="right"/>
        <w:keepNext/>
        <w:bidi w:val="1"/>
      </w:pPr>
      <w:r>
        <w:rPr>
          <w:rFonts w:ascii="B Nazanin" w:hAnsi="B Nazanin" w:cs="B Nazanin" w:eastAsia="B Nazanin"/>
          <w:b/>
          <w:sz w:val="20"/>
        </w:rPr>
        <w:t xml:space="preserve">تمرین 12 تکمیلی. ضریب تغییرات چیست؟</w:t>
      </w:r>
    </w:p>
    <w:p>
      <w:pPr>
        <w:spacing w:before="0" w:after="100" w:line="276" w:lineRule="auto"/>
        <w:jc w:val="both"/>
        <w:keepNext w:val="0"/>
        <w:keepLines/>
        <w:bidi w:val="1"/>
      </w:pPr>
      <w:r>
        <w:rPr>
          <w:rFonts w:ascii="B Nazanin" w:hAnsi="B Nazanin" w:cs="B Nazanin" w:eastAsia="B Nazanin"/>
          <w:b w:val="0"/>
          <w:sz w:val="20"/>
        </w:rPr>
        <w:t>پاسخ معیار: نسبت انحراف معیار به میانگین، معمولاً ضربدر ۱۰۰، برای بیان پراکندگی نسبی است.</w:t>
      </w:r>
    </w:p>
    <w:p>
      <w:pPr>
        <w:pStyle w:val="Question"/>
        <w:spacing w:before="0" w:after="40" w:line="276" w:lineRule="auto"/>
        <w:jc w:val="right"/>
        <w:keepNext/>
        <w:bidi w:val="1"/>
      </w:pPr>
      <w:r>
        <w:rPr>
          <w:rFonts w:ascii="B Nazanin" w:hAnsi="B Nazanin" w:cs="B Nazanin" w:eastAsia="B Nazanin"/>
          <w:b/>
          <w:sz w:val="20"/>
          <w:bCs/>
        </w:rPr>
        <w:t xml:space="preserve">تمرین 13 اصلی. در چه شرایطی استفاده از ضریب تغییرات مناسب است؟</w:t>
      </w:r>
    </w:p>
    <w:p>
      <w:pPr>
        <w:spacing w:before="0" w:after="100" w:line="276" w:lineRule="auto"/>
        <w:jc w:val="both"/>
        <w:keepNext w:val="0"/>
        <w:keepLines/>
        <w:bidi w:val="1"/>
      </w:pPr>
      <w:r>
        <w:rPr>
          <w:rFonts w:ascii="B Nazanin" w:hAnsi="B Nazanin" w:cs="B Nazanin" w:eastAsia="B Nazanin"/>
          <w:b w:val="0"/>
          <w:sz w:val="20"/>
        </w:rPr>
        <w:t>پاسخ معیار: وقتی مقیاس نسبت واقعی، میانگین مثبت و دور از صفر و مقایسه نسبی میان مقیاس‌ها یا گروه‌ها معنادار باشد.</w:t>
      </w:r>
    </w:p>
    <w:p>
      <w:pPr>
        <w:pStyle w:val="Question"/>
        <w:spacing w:before="0" w:after="40" w:line="276" w:lineRule="auto"/>
        <w:jc w:val="right"/>
        <w:keepNext/>
        <w:bidi w:val="1"/>
      </w:pPr>
      <w:r>
        <w:rPr>
          <w:rFonts w:ascii="B Nazanin" w:hAnsi="B Nazanin" w:cs="B Nazanin" w:eastAsia="B Nazanin"/>
          <w:b/>
          <w:sz w:val="20"/>
        </w:rPr>
        <w:t xml:space="preserve">تمرین 14 تکمیلی. کدام شاخص پراکندگی بیش از همه فقط به دو مقدار انتهایی وابسته است؟</w:t>
      </w:r>
    </w:p>
    <w:p>
      <w:pPr>
        <w:spacing w:before="0" w:after="100" w:line="276" w:lineRule="auto"/>
        <w:jc w:val="both"/>
        <w:keepNext w:val="0"/>
        <w:keepLines/>
        <w:bidi w:val="1"/>
      </w:pPr>
      <w:r>
        <w:rPr>
          <w:rFonts w:ascii="B Nazanin" w:hAnsi="B Nazanin" w:cs="B Nazanin" w:eastAsia="B Nazanin"/>
          <w:b w:val="0"/>
          <w:sz w:val="20"/>
        </w:rPr>
        <w:t>پاسخ معیار: دامنه؛ چون فقط کمینه و بیشینه را مصرف می‌کند.</w:t>
      </w:r>
    </w:p>
    <w:p>
      <w:pPr>
        <w:pStyle w:val="Question"/>
        <w:spacing w:before="0" w:after="40" w:line="276" w:lineRule="auto"/>
        <w:jc w:val="right"/>
        <w:keepNext/>
        <w:bidi w:val="1"/>
      </w:pPr>
      <w:r>
        <w:rPr>
          <w:rFonts w:ascii="B Nazanin" w:hAnsi="B Nazanin" w:cs="B Nazanin" w:eastAsia="B Nazanin"/>
          <w:b/>
          <w:sz w:val="20"/>
        </w:rPr>
        <w:t xml:space="preserve">تمرین 15 تکمیلی. نقطه پرت معمولاً چه اثری بر دامنه، واریانس و انحراف معیار دارد؟</w:t>
      </w:r>
    </w:p>
    <w:p>
      <w:pPr>
        <w:spacing w:before="0" w:after="100" w:line="276" w:lineRule="auto"/>
        <w:jc w:val="both"/>
        <w:keepNext w:val="0"/>
        <w:keepLines/>
        <w:bidi w:val="1"/>
      </w:pPr>
      <w:r>
        <w:rPr>
          <w:rFonts w:ascii="B Nazanin" w:hAnsi="B Nazanin" w:cs="B Nazanin" w:eastAsia="B Nazanin"/>
          <w:b w:val="0"/>
          <w:sz w:val="20"/>
        </w:rPr>
        <w:t>پاسخ معیار: معمولاً هر سه را افزایش می‌دهد، به‌ویژه دامنه و شاخص‌های مبتنی بر مجذور فاصله؛ اما ابتدا باید واقعی یا خطای ورود بودن مقدار بررسی شود.</w:t>
      </w:r>
    </w:p>
    <w:p>
      <w:pPr>
        <w:pStyle w:val="Heading1"/>
        <w:spacing w:before="160" w:after="80" w:line="276" w:lineRule="auto"/>
        <w:jc w:val="right"/>
        <w:keepNext/>
        <w:bidi w:val="1"/>
      </w:pPr>
      <w:r>
        <w:rPr>
          <w:rFonts w:ascii="B Nazanin" w:hAnsi="B Nazanin" w:cs="B Nazanin" w:eastAsia="B Nazanin"/>
          <w:b/>
          <w:color w:val="000000"/>
          <w:sz w:val="28"/>
        </w:rPr>
        <w:t>پاسخ بخش B</w:t>
      </w:r>
    </w:p>
    <w:p>
      <w:pPr>
        <w:pStyle w:val="Question"/>
        <w:spacing w:before="0" w:after="40" w:line="276" w:lineRule="auto"/>
        <w:jc w:val="right"/>
        <w:keepNext/>
        <w:bidi w:val="1"/>
      </w:pPr>
      <w:r>
        <w:rPr>
          <w:rFonts w:ascii="B Nazanin" w:hAnsi="B Nazanin" w:cs="B Nazanin" w:eastAsia="B Nazanin"/>
          <w:b/>
          <w:sz w:val="20"/>
          <w:bCs/>
        </w:rPr>
        <w:t xml:space="preserve">تمرین 16 اصلی. داده‌ها زمان انتظار مراجعان برحسب دقیقه‌اند. دامنه داده‌های ۵، ۸، ۹، ۱۲ را بیابید.</w:t>
      </w:r>
    </w:p>
    <w:p>
      <w:pPr>
        <w:spacing w:before="0" w:after="100" w:line="276" w:lineRule="auto"/>
        <w:jc w:val="both"/>
        <w:keepNext w:val="0"/>
        <w:keepLines/>
        <w:bidi w:val="1"/>
      </w:pPr>
      <w:r>
        <w:rPr>
          <w:rFonts w:ascii="B Nazanin" w:hAnsi="B Nazanin" w:cs="B Nazanin" w:eastAsia="B Nazanin"/>
          <w:b w:val="0"/>
          <w:sz w:val="20"/>
        </w:rPr>
        <w:t>پاسخ معیار: ۱۲−۵=۷.</w:t>
      </w:r>
    </w:p>
    <w:p>
      <w:pPr>
        <w:pStyle w:val="Question"/>
        <w:spacing w:before="0" w:after="40" w:line="276" w:lineRule="auto"/>
        <w:jc w:val="right"/>
        <w:keepNext/>
        <w:bidi w:val="1"/>
      </w:pPr>
      <w:r>
        <w:rPr>
          <w:rFonts w:ascii="B Nazanin" w:hAnsi="B Nazanin" w:cs="B Nazanin" w:eastAsia="B Nazanin"/>
          <w:b/>
          <w:sz w:val="20"/>
        </w:rPr>
        <w:t xml:space="preserve">تمرین 17 تکمیلی. دامنه داده‌های ۷، ۷، ۷، ۷ چقدر است؟</w:t>
      </w:r>
    </w:p>
    <w:p>
      <w:pPr>
        <w:spacing w:before="0" w:after="100" w:line="276" w:lineRule="auto"/>
        <w:jc w:val="both"/>
        <w:keepNext w:val="0"/>
        <w:keepLines/>
        <w:bidi w:val="1"/>
      </w:pPr>
      <w:r>
        <w:rPr>
          <w:rFonts w:ascii="B Nazanin" w:hAnsi="B Nazanin" w:cs="B Nazanin" w:eastAsia="B Nazanin"/>
          <w:b w:val="0"/>
          <w:sz w:val="20"/>
        </w:rPr>
        <w:t>پاسخ معیار: صفر؛ کمینه و بیشینه هر دو ۷ هستند.</w:t>
      </w:r>
    </w:p>
    <w:p>
      <w:pPr>
        <w:pStyle w:val="Question"/>
        <w:spacing w:before="0" w:after="40" w:line="276" w:lineRule="auto"/>
        <w:jc w:val="right"/>
        <w:keepNext/>
        <w:bidi w:val="1"/>
      </w:pPr>
      <w:r>
        <w:rPr>
          <w:rFonts w:ascii="B Nazanin" w:hAnsi="B Nazanin" w:cs="B Nazanin" w:eastAsia="B Nazanin"/>
          <w:b/>
          <w:sz w:val="20"/>
          <w:bCs/>
        </w:rPr>
        <w:t xml:space="preserve">تمرین 18 اصلی. این سه نفر کل جامعه تعریف‌شده مطالعه زمان انتظار برحسب دقیقه‌اند. برای داده‌های جامعه ۱، ۲، ۳، میانگین و مجموع مجذورات انحراف‌ها را بیابید.</w:t>
      </w:r>
    </w:p>
    <w:p>
      <w:pPr>
        <w:spacing w:before="0" w:after="100" w:line="276" w:lineRule="auto"/>
        <w:jc w:val="both"/>
        <w:keepNext w:val="0"/>
        <w:keepLines/>
        <w:bidi w:val="1"/>
      </w:pPr>
      <w:r>
        <w:rPr>
          <w:rFonts w:ascii="B Nazanin" w:hAnsi="B Nazanin" w:cs="B Nazanin" w:eastAsia="B Nazanin"/>
          <w:b w:val="0"/>
          <w:sz w:val="20"/>
        </w:rPr>
        <w:t>پاسخ معیار: میانگین ۲ است؛ انحراف‌ها منفی ۱، صفر و مثبت ۱ و SS=۲.</w:t>
      </w:r>
    </w:p>
    <w:p>
      <w:pPr>
        <w:pStyle w:val="Question"/>
        <w:spacing w:before="0" w:after="40" w:line="276" w:lineRule="auto"/>
        <w:jc w:val="right"/>
        <w:keepNext/>
        <w:bidi w:val="1"/>
      </w:pPr>
      <w:r>
        <w:rPr>
          <w:rFonts w:ascii="B Nazanin" w:hAnsi="B Nazanin" w:cs="B Nazanin" w:eastAsia="B Nazanin"/>
          <w:b/>
          <w:sz w:val="20"/>
          <w:bCs/>
        </w:rPr>
        <w:t xml:space="preserve">تمرین 19 اصلی. متغیر، زمان انتظار برحسب دقیقه است. واریانس جامعه داده‌های ۱، ۲، ۳ را محاسبه کنید.</w:t>
      </w:r>
    </w:p>
    <w:p>
      <w:pPr>
        <w:spacing w:before="0" w:after="100" w:line="276" w:lineRule="auto"/>
        <w:jc w:val="both"/>
        <w:keepNext w:val="0"/>
        <w:keepLines/>
        <w:bidi w:val="1"/>
      </w:pPr>
      <w:r>
        <w:rPr>
          <w:rFonts w:ascii="B Nazanin" w:hAnsi="B Nazanin" w:cs="B Nazanin" w:eastAsia="B Nazanin"/>
          <w:b w:val="0"/>
          <w:sz w:val="20"/>
        </w:rPr>
        <w:t>پاسخ معیار: SS/N=۲/۳≈۰٫۶۷.</w:t>
      </w:r>
    </w:p>
    <w:p>
      <w:pPr>
        <w:pStyle w:val="Question"/>
        <w:spacing w:before="0" w:after="40" w:line="276" w:lineRule="auto"/>
        <w:jc w:val="right"/>
        <w:keepNext/>
        <w:bidi w:val="1"/>
      </w:pPr>
      <w:r>
        <w:rPr>
          <w:rFonts w:ascii="B Nazanin" w:hAnsi="B Nazanin" w:cs="B Nazanin" w:eastAsia="B Nazanin"/>
          <w:b/>
          <w:sz w:val="20"/>
          <w:bCs/>
        </w:rPr>
        <w:t xml:space="preserve">تمرین 20 اصلی. متغیر، زمان انتظار برحسب دقیقه است. انحراف معیار جامعه داده‌های ۱، ۲، ۳ را تا دو رقم اعشار بیابید.</w:t>
      </w:r>
    </w:p>
    <w:p>
      <w:pPr>
        <w:spacing w:before="0" w:after="100" w:line="276" w:lineRule="auto"/>
        <w:jc w:val="both"/>
        <w:keepNext w:val="0"/>
        <w:keepLines/>
        <w:bidi w:val="1"/>
      </w:pPr>
      <w:r>
        <w:rPr>
          <w:rFonts w:ascii="B Nazanin" w:hAnsi="B Nazanin" w:cs="B Nazanin" w:eastAsia="B Nazanin"/>
          <w:b w:val="0"/>
          <w:sz w:val="20"/>
        </w:rPr>
        <w:t>پاسخ معیار: ریشه دوم ۲/۳ تقریباً ۰٫۸۲ است.</w:t>
      </w:r>
    </w:p>
    <w:p>
      <w:pPr>
        <w:pStyle w:val="Question"/>
        <w:spacing w:before="0" w:after="40" w:line="276" w:lineRule="auto"/>
        <w:jc w:val="right"/>
        <w:keepNext/>
        <w:bidi w:val="1"/>
      </w:pPr>
      <w:r>
        <w:rPr>
          <w:rFonts w:ascii="B Nazanin" w:hAnsi="B Nazanin" w:cs="B Nazanin" w:eastAsia="B Nazanin"/>
          <w:b/>
          <w:sz w:val="20"/>
          <w:bCs/>
        </w:rPr>
        <w:t xml:space="preserve">تمرین 21 اصلی. این نمونه به زمان انتظار مراجعان برحسب دقیقه مربوط است. برای نمونه ۴، ۶، ۸، مجموع مجذورات انحراف‌ها را محاسبه کنید.</w:t>
      </w:r>
    </w:p>
    <w:p>
      <w:pPr>
        <w:spacing w:before="0" w:after="100" w:line="276" w:lineRule="auto"/>
        <w:jc w:val="both"/>
        <w:keepNext w:val="0"/>
        <w:keepLines/>
        <w:bidi w:val="1"/>
      </w:pPr>
      <w:r>
        <w:rPr>
          <w:rFonts w:ascii="B Nazanin" w:hAnsi="B Nazanin" w:cs="B Nazanin" w:eastAsia="B Nazanin"/>
          <w:b w:val="0"/>
          <w:sz w:val="20"/>
        </w:rPr>
        <w:t>پاسخ معیار: میانگین ۶؛ مجذور انحراف‌ها ۴، صفر و ۴؛ پس SS=۸.</w:t>
      </w:r>
    </w:p>
    <w:p>
      <w:pPr>
        <w:pStyle w:val="Question"/>
        <w:spacing w:before="0" w:after="40" w:line="276" w:lineRule="auto"/>
        <w:jc w:val="right"/>
        <w:keepNext/>
        <w:bidi w:val="1"/>
      </w:pPr>
      <w:r>
        <w:rPr>
          <w:rFonts w:ascii="B Nazanin" w:hAnsi="B Nazanin" w:cs="B Nazanin" w:eastAsia="B Nazanin"/>
          <w:b/>
          <w:sz w:val="20"/>
          <w:bCs/>
        </w:rPr>
        <w:t xml:space="preserve">تمرین 22 اصلی. متغیر، زمان انتظار برحسب دقیقه است. واریانس نمونه داده‌های ۴، ۶، ۸ را بیابید.</w:t>
      </w:r>
    </w:p>
    <w:p>
      <w:pPr>
        <w:spacing w:before="0" w:after="100" w:line="276" w:lineRule="auto"/>
        <w:jc w:val="both"/>
        <w:keepNext w:val="0"/>
        <w:keepLines/>
        <w:bidi w:val="1"/>
      </w:pPr>
      <w:r>
        <w:rPr>
          <w:rFonts w:ascii="B Nazanin" w:hAnsi="B Nazanin" w:cs="B Nazanin" w:eastAsia="B Nazanin"/>
          <w:b w:val="0"/>
          <w:sz w:val="20"/>
        </w:rPr>
        <w:t>پاسخ معیار: SS/(n−1)=۸/۲=۴.</w:t>
      </w:r>
    </w:p>
    <w:p>
      <w:pPr>
        <w:pStyle w:val="Question"/>
        <w:spacing w:before="0" w:after="40" w:line="276" w:lineRule="auto"/>
        <w:jc w:val="right"/>
        <w:keepNext/>
        <w:bidi w:val="1"/>
      </w:pPr>
      <w:r>
        <w:rPr>
          <w:rFonts w:ascii="B Nazanin" w:hAnsi="B Nazanin" w:cs="B Nazanin" w:eastAsia="B Nazanin"/>
          <w:b/>
          <w:sz w:val="20"/>
          <w:bCs/>
        </w:rPr>
        <w:t xml:space="preserve">تمرین 23 اصلی. متغیر، زمان انتظار برحسب دقیقه است. انحراف معیار نمونه داده‌های ۴، ۶، ۸ را بیابید.</w:t>
      </w:r>
    </w:p>
    <w:p>
      <w:pPr>
        <w:spacing w:before="0" w:after="100" w:line="276" w:lineRule="auto"/>
        <w:jc w:val="both"/>
        <w:keepNext w:val="0"/>
        <w:keepLines/>
        <w:bidi w:val="1"/>
      </w:pPr>
      <w:r>
        <w:rPr>
          <w:rFonts w:ascii="B Nazanin" w:hAnsi="B Nazanin" w:cs="B Nazanin" w:eastAsia="B Nazanin"/>
          <w:b w:val="0"/>
          <w:sz w:val="20"/>
        </w:rPr>
        <w:t>پاسخ معیار: ریشه دوم ۴ برابر ۲ است.</w:t>
      </w:r>
    </w:p>
    <w:p>
      <w:pPr>
        <w:pStyle w:val="Question"/>
        <w:spacing w:before="0" w:after="40" w:line="276" w:lineRule="auto"/>
        <w:jc w:val="right"/>
        <w:keepNext/>
        <w:bidi w:val="1"/>
      </w:pPr>
      <w:r>
        <w:rPr>
          <w:rFonts w:ascii="B Nazanin" w:hAnsi="B Nazanin" w:cs="B Nazanin" w:eastAsia="B Nazanin"/>
          <w:b/>
          <w:sz w:val="20"/>
        </w:rPr>
        <w:t xml:space="preserve">تمرین 24 تکمیلی. اگر در جامعه‌ای واریانس ۲۵ باشد، انحراف معیار چقدر است؟</w:t>
      </w:r>
    </w:p>
    <w:p>
      <w:pPr>
        <w:spacing w:before="0" w:after="100" w:line="276" w:lineRule="auto"/>
        <w:jc w:val="both"/>
        <w:keepNext w:val="0"/>
        <w:keepLines/>
        <w:bidi w:val="1"/>
      </w:pPr>
      <w:r>
        <w:rPr>
          <w:rFonts w:ascii="B Nazanin" w:hAnsi="B Nazanin" w:cs="B Nazanin" w:eastAsia="B Nazanin"/>
          <w:b w:val="0"/>
          <w:sz w:val="20"/>
        </w:rPr>
        <w:t>پاسخ معیار: ریشه دوم ۲۵ برابر ۵ است.</w:t>
      </w:r>
    </w:p>
    <w:p>
      <w:pPr>
        <w:pStyle w:val="Question"/>
        <w:spacing w:before="0" w:after="40" w:line="276" w:lineRule="auto"/>
        <w:jc w:val="right"/>
        <w:keepNext/>
        <w:bidi w:val="1"/>
      </w:pPr>
      <w:r>
        <w:rPr>
          <w:rFonts w:ascii="B Nazanin" w:hAnsi="B Nazanin" w:cs="B Nazanin" w:eastAsia="B Nazanin"/>
          <w:b/>
          <w:sz w:val="20"/>
        </w:rPr>
        <w:t xml:space="preserve">تمرین 25 تکمیلی. اگر در نمونه‌ای انحراف معیار ۳ باشد، واریانس چقدر است؟</w:t>
      </w:r>
    </w:p>
    <w:p>
      <w:pPr>
        <w:spacing w:before="0" w:after="100" w:line="276" w:lineRule="auto"/>
        <w:jc w:val="both"/>
        <w:keepNext w:val="0"/>
        <w:keepLines/>
        <w:bidi w:val="1"/>
      </w:pPr>
      <w:r>
        <w:rPr>
          <w:rFonts w:ascii="B Nazanin" w:hAnsi="B Nazanin" w:cs="B Nazanin" w:eastAsia="B Nazanin"/>
          <w:b w:val="0"/>
          <w:sz w:val="20"/>
        </w:rPr>
        <w:t>پاسخ معیار: واریانس برابر مجذور انحراف معیار است؛ ۳ به توان ۲ برابر ۹.</w:t>
      </w:r>
    </w:p>
    <w:p>
      <w:pPr>
        <w:pStyle w:val="Question"/>
        <w:spacing w:before="0" w:after="40" w:line="276" w:lineRule="auto"/>
        <w:jc w:val="right"/>
        <w:keepNext/>
        <w:bidi w:val="1"/>
      </w:pPr>
      <w:r>
        <w:rPr>
          <w:rFonts w:ascii="B Nazanin" w:hAnsi="B Nazanin" w:cs="B Nazanin" w:eastAsia="B Nazanin"/>
          <w:b/>
          <w:sz w:val="20"/>
          <w:bCs/>
        </w:rPr>
        <w:t xml:space="preserve">تمرین 26 اصلی. میانگین زمان تکمیل یک تکلیف ۲۰ ثانیه و انحراف معیار ۴ ثانیه است. ضریب تغییرات را محاسبه کنید.</w:t>
      </w:r>
    </w:p>
    <w:p>
      <w:pPr>
        <w:spacing w:before="0" w:after="100" w:line="276" w:lineRule="auto"/>
        <w:jc w:val="both"/>
        <w:keepNext w:val="0"/>
        <w:keepLines/>
        <w:bidi w:val="1"/>
      </w:pPr>
      <w:r>
        <w:rPr>
          <w:rFonts w:ascii="B Nazanin" w:hAnsi="B Nazanin" w:cs="B Nazanin" w:eastAsia="B Nazanin"/>
          <w:b w:val="0"/>
          <w:sz w:val="20"/>
        </w:rPr>
        <w:t xml:space="preserve">پاسخ معیار: CV=(۴/۲۰)×۱۰۰=۲۰٪؛ چون زمان نسبت‌مقیاس و میانگین مثبت و دور از صفر است، این تفسیر معتبر است.</w:t>
      </w:r>
    </w:p>
    <w:p>
      <w:pPr>
        <w:pStyle w:val="Question"/>
        <w:spacing w:before="0" w:after="40" w:line="276" w:lineRule="auto"/>
        <w:jc w:val="right"/>
        <w:keepNext/>
        <w:bidi w:val="1"/>
      </w:pPr>
      <w:r>
        <w:rPr>
          <w:rFonts w:ascii="B Nazanin" w:hAnsi="B Nazanin" w:cs="B Nazanin" w:eastAsia="B Nazanin"/>
          <w:b/>
          <w:sz w:val="20"/>
        </w:rPr>
        <w:t xml:space="preserve">تمرین 27 تکمیلی. گروه A در زمان انجام تکلیف میانگین ۵۰ ثانیه و انحراف معیار ۵ ثانیه دارد. ضریب تغییرات آن چقدر است؟</w:t>
      </w:r>
    </w:p>
    <w:p>
      <w:pPr>
        <w:spacing w:before="0" w:after="100" w:line="276" w:lineRule="auto"/>
        <w:jc w:val="both"/>
        <w:keepNext w:val="0"/>
        <w:keepLines/>
        <w:bidi w:val="1"/>
      </w:pPr>
      <w:r>
        <w:rPr>
          <w:rFonts w:ascii="B Nazanin" w:hAnsi="B Nazanin" w:cs="B Nazanin" w:eastAsia="B Nazanin"/>
          <w:b w:val="0"/>
          <w:sz w:val="20"/>
        </w:rPr>
        <w:t>پاسخ معیار: پنج تقسیم بر ۵۰ ضربدر ۱۰۰؛ ضریب تغییرات ۱۰٪ است.</w:t>
      </w:r>
    </w:p>
    <w:p>
      <w:pPr>
        <w:pStyle w:val="Question"/>
        <w:spacing w:before="0" w:after="40" w:line="276" w:lineRule="auto"/>
        <w:jc w:val="right"/>
        <w:keepNext/>
        <w:bidi w:val="1"/>
      </w:pPr>
      <w:r>
        <w:rPr>
          <w:rFonts w:ascii="B Nazanin" w:hAnsi="B Nazanin" w:cs="B Nazanin" w:eastAsia="B Nazanin"/>
          <w:b/>
          <w:sz w:val="20"/>
          <w:bCs/>
        </w:rPr>
        <w:t xml:space="preserve">تمرین 28 اصلی. اگر به همه نمره‌ها ۱۰ واحد اضافه شود، دامنه، واریانس و انحراف معیار چه تغییری می‌کنند؟</w:t>
      </w:r>
    </w:p>
    <w:p>
      <w:pPr>
        <w:spacing w:before="0" w:after="100" w:line="276" w:lineRule="auto"/>
        <w:jc w:val="both"/>
        <w:keepNext w:val="0"/>
        <w:keepLines/>
        <w:bidi w:val="1"/>
      </w:pPr>
      <w:r>
        <w:rPr>
          <w:rFonts w:ascii="B Nazanin" w:hAnsi="B Nazanin" w:cs="B Nazanin" w:eastAsia="B Nazanin"/>
          <w:b w:val="0"/>
          <w:sz w:val="20"/>
        </w:rPr>
        <w:t>پاسخ معیار: هیچ‌کدام تغییر نمی‌کنند؛ همه فاصله‌ها با افزودن ثابت یکسان حفظ می‌شوند.</w:t>
      </w:r>
    </w:p>
    <w:p>
      <w:pPr>
        <w:pStyle w:val="Question"/>
        <w:spacing w:before="0" w:after="40" w:line="276" w:lineRule="auto"/>
        <w:jc w:val="right"/>
        <w:keepNext/>
        <w:bidi w:val="1"/>
      </w:pPr>
      <w:r>
        <w:rPr>
          <w:rFonts w:ascii="B Nazanin" w:hAnsi="B Nazanin" w:cs="B Nazanin" w:eastAsia="B Nazanin"/>
          <w:b/>
          <w:sz w:val="20"/>
          <w:bCs/>
        </w:rPr>
        <w:t xml:space="preserve">تمرین 29 اصلی. اگر همه نمره‌ها در ۲ ضرب شوند، دامنه، واریانس و انحراف معیار چه تغییری می‌کنند؟</w:t>
      </w:r>
    </w:p>
    <w:p>
      <w:pPr>
        <w:spacing w:before="0" w:after="100" w:line="276" w:lineRule="auto"/>
        <w:jc w:val="both"/>
        <w:keepNext w:val="0"/>
        <w:keepLines/>
        <w:bidi w:val="1"/>
      </w:pPr>
      <w:r>
        <w:rPr>
          <w:rFonts w:ascii="B Nazanin" w:hAnsi="B Nazanin" w:cs="B Nazanin" w:eastAsia="B Nazanin"/>
          <w:b w:val="0"/>
          <w:sz w:val="20"/>
        </w:rPr>
        <w:t>پاسخ معیار: دامنه و انحراف معیار ۲ برابر و واریانس ۴ برابر می‌شوند.</w:t>
      </w:r>
    </w:p>
    <w:p>
      <w:pPr>
        <w:pStyle w:val="Question"/>
        <w:spacing w:before="0" w:after="40" w:line="276" w:lineRule="auto"/>
        <w:jc w:val="right"/>
        <w:keepNext/>
        <w:bidi w:val="1"/>
      </w:pPr>
      <w:r>
        <w:rPr>
          <w:rFonts w:ascii="B Nazanin" w:hAnsi="B Nazanin" w:cs="B Nazanin" w:eastAsia="B Nazanin"/>
          <w:b/>
          <w:sz w:val="20"/>
        </w:rPr>
        <w:t xml:space="preserve">تمرین 30 تکمیلی. در یک نمونه با n=6 و مجموع مجذورات ۵۰، واریانس و انحراف معیار را بیابید.</w:t>
      </w:r>
    </w:p>
    <w:p>
      <w:pPr>
        <w:spacing w:before="0" w:after="100" w:line="276" w:lineRule="auto"/>
        <w:jc w:val="both"/>
        <w:keepNext w:val="0"/>
        <w:keepLines/>
        <w:bidi w:val="1"/>
      </w:pPr>
      <w:r>
        <w:rPr>
          <w:rFonts w:ascii="B Nazanin" w:hAnsi="B Nazanin" w:cs="B Nazanin" w:eastAsia="B Nazanin"/>
          <w:b w:val="0"/>
          <w:sz w:val="20"/>
        </w:rPr>
        <w:t>پاسخ معیار: واریانس نمونه ۵۰/۵=۱۰ و انحراف معیار نمونه حدود ۳٫۱۶ است.</w:t>
      </w:r>
    </w:p>
    <w:p>
      <w:pPr>
        <w:pStyle w:val="Heading1"/>
        <w:spacing w:before="160" w:after="80" w:line="276" w:lineRule="auto"/>
        <w:jc w:val="right"/>
        <w:keepNext/>
        <w:bidi w:val="1"/>
      </w:pPr>
      <w:r>
        <w:rPr>
          <w:rFonts w:ascii="B Nazanin" w:hAnsi="B Nazanin" w:cs="B Nazanin" w:eastAsia="B Nazanin"/>
          <w:b/>
          <w:color w:val="000000"/>
          <w:sz w:val="28"/>
        </w:rPr>
        <w:t>پاسخ بخش C</w:t>
      </w:r>
    </w:p>
    <w:p>
      <w:pPr>
        <w:pStyle w:val="Question"/>
        <w:spacing w:before="0" w:after="40" w:line="276" w:lineRule="auto"/>
        <w:jc w:val="right"/>
        <w:keepNext/>
        <w:bidi w:val="1"/>
      </w:pPr>
      <w:r>
        <w:rPr>
          <w:rFonts w:ascii="B Nazanin" w:hAnsi="B Nazanin" w:cs="B Nazanin" w:eastAsia="B Nazanin"/>
          <w:b/>
          <w:sz w:val="20"/>
          <w:bCs/>
        </w:rPr>
        <w:t xml:space="preserve">تمرین 31 اصلی. داده‌ها زمان واکنش دو گروه برحسب ثانیه‌اند. دو مجموعه A={۹،۱۰،۱۱} و B={۰،۱۰،۲۰} را از نظر میانگین و انحراف معیار نمونه مقایسه کنید.</w:t>
      </w:r>
    </w:p>
    <w:p>
      <w:pPr>
        <w:spacing w:before="0" w:after="100" w:line="276" w:lineRule="auto"/>
        <w:jc w:val="both"/>
        <w:keepNext w:val="0"/>
        <w:keepLines/>
        <w:bidi w:val="1"/>
      </w:pPr>
      <w:r>
        <w:rPr>
          <w:rFonts w:ascii="B Nazanin" w:hAnsi="B Nazanin" w:cs="B Nazanin" w:eastAsia="B Nazanin"/>
          <w:b w:val="0"/>
          <w:sz w:val="20"/>
        </w:rPr>
        <w:t>پاسخ معیار: هر دو میانگین ۱۰ دارند. برای A، SS=۲ و s=۱؛ برای B، SS=۲۰۰ و s=۱۰. مرکز یکسان است اما B بسیار پراکنده‌تر است.</w:t>
      </w:r>
    </w:p>
    <w:p>
      <w:pPr>
        <w:pStyle w:val="Question"/>
        <w:spacing w:before="0" w:after="40" w:line="276" w:lineRule="auto"/>
        <w:jc w:val="right"/>
        <w:keepNext/>
        <w:bidi w:val="1"/>
      </w:pPr>
      <w:r>
        <w:rPr>
          <w:rFonts w:ascii="B Nazanin" w:hAnsi="B Nazanin" w:cs="B Nazanin" w:eastAsia="B Nazanin"/>
          <w:b/>
          <w:sz w:val="20"/>
          <w:bCs/>
        </w:rPr>
        <w:t xml:space="preserve">تمرین 32 اصلی. برای نمره‌های اضطراب ۸، ۱۰، ۱۲، ۱۴، ۱۶ دامنه، واریانس نمونه و انحراف معیار نمونه را محاسبه کنید.</w:t>
      </w:r>
    </w:p>
    <w:p>
      <w:pPr>
        <w:spacing w:before="0" w:after="100" w:line="276" w:lineRule="auto"/>
        <w:jc w:val="both"/>
        <w:keepNext w:val="0"/>
        <w:keepLines/>
        <w:bidi w:val="1"/>
      </w:pPr>
      <w:r>
        <w:rPr>
          <w:rFonts w:ascii="B Nazanin" w:hAnsi="B Nazanin" w:cs="B Nazanin" w:eastAsia="B Nazanin"/>
          <w:b w:val="0"/>
          <w:sz w:val="20"/>
        </w:rPr>
        <w:t>پاسخ معیار: میانگین ۱۲، دامنه ۸، SS=۴۰، واریانس نمونه ۱۰ و انحراف معیار نمونه حدود ۳٫۱۶ است.</w:t>
      </w:r>
    </w:p>
    <w:p>
      <w:pPr>
        <w:pStyle w:val="Question"/>
        <w:spacing w:before="0" w:after="40" w:line="276" w:lineRule="auto"/>
        <w:jc w:val="right"/>
        <w:keepNext/>
        <w:bidi w:val="1"/>
      </w:pPr>
      <w:r>
        <w:rPr>
          <w:rFonts w:ascii="B Nazanin" w:hAnsi="B Nazanin" w:cs="B Nazanin" w:eastAsia="B Nazanin"/>
          <w:b/>
          <w:sz w:val="20"/>
          <w:bCs/>
        </w:rPr>
        <w:t xml:space="preserve">تمرین 33 اصلی. متغیر، تعداد خطا در تکلیف توجه است. در جدول مقادیر ۱، ۲، ۳ با فراوانی‌های ۲، ۴، ۲، واریانس و انحراف معیار جامعه را بیابید.</w:t>
      </w:r>
    </w:p>
    <w:p>
      <w:pPr>
        <w:spacing w:before="0" w:after="100" w:line="276" w:lineRule="auto"/>
        <w:jc w:val="both"/>
        <w:keepNext w:val="0"/>
        <w:keepLines/>
        <w:bidi w:val="1"/>
      </w:pPr>
      <w:r>
        <w:rPr>
          <w:rFonts w:ascii="B Nazanin" w:hAnsi="B Nazanin" w:cs="B Nazanin" w:eastAsia="B Nazanin"/>
          <w:b w:val="0"/>
          <w:sz w:val="20"/>
        </w:rPr>
        <w:t>پاسخ معیار: میانگین جامعه ۲ و SS=۴ است؛ واریانس جامعه ۴/۸=۰٫۵ و انحراف معیار حدود ۰٫۷۱ است.</w:t>
      </w:r>
    </w:p>
    <w:p>
      <w:pPr>
        <w:pStyle w:val="Question"/>
        <w:spacing w:before="0" w:after="40" w:line="276" w:lineRule="auto"/>
        <w:jc w:val="right"/>
        <w:keepNext/>
        <w:bidi w:val="1"/>
      </w:pPr>
      <w:r>
        <w:rPr>
          <w:rFonts w:ascii="B Nazanin" w:hAnsi="B Nazanin" w:cs="B Nazanin" w:eastAsia="B Nazanin"/>
          <w:b/>
          <w:sz w:val="20"/>
          <w:bCs/>
        </w:rPr>
        <w:t xml:space="preserve">تمرین 34 اصلی. طبقات به نمره اضطراب مربوط‌اند. برای طبقات ۰–۹، ۱۰–۱۹ و ۲۰–۲۹ با فراوانی‌های ۲، ۵ و ۳، میانگین و انحراف معیار تقریبی جامعه را با نقاط میانی بیابید.</w:t>
      </w:r>
    </w:p>
    <w:p>
      <w:pPr>
        <w:spacing w:before="0" w:after="100" w:line="276" w:lineRule="auto"/>
        <w:jc w:val="both"/>
        <w:keepNext w:val="0"/>
        <w:keepLines/>
        <w:bidi w:val="1"/>
      </w:pPr>
      <w:r>
        <w:rPr>
          <w:rFonts w:ascii="B Nazanin" w:hAnsi="B Nazanin" w:cs="B Nazanin" w:eastAsia="B Nazanin"/>
          <w:b w:val="0"/>
          <w:sz w:val="20"/>
        </w:rPr>
        <w:t>پاسخ معیار: نقاط میانی ۴٫۵، ۱۴٫۵ و ۲۴٫۵ هستند. میانگین تقریبی ۱۵٫۵، SS تقریبی ۴۹۰، واریانس جامعه تقریبی ۴۹ و انحراف معیار تقریبی ۷ است.</w:t>
      </w:r>
    </w:p>
    <w:p>
      <w:pPr>
        <w:pStyle w:val="Question"/>
        <w:spacing w:before="0" w:after="40" w:line="276" w:lineRule="auto"/>
        <w:jc w:val="right"/>
        <w:keepNext/>
        <w:bidi w:val="1"/>
      </w:pPr>
      <w:r>
        <w:rPr>
          <w:rFonts w:ascii="B Nazanin" w:hAnsi="B Nazanin" w:cs="B Nazanin" w:eastAsia="B Nazanin"/>
          <w:b/>
          <w:sz w:val="20"/>
          <w:bCs/>
        </w:rPr>
        <w:t xml:space="preserve">تمرین 35 اصلی. این نمونه به نمره اضطراب مربوط است. در نمونه‌ای با n=6 و SS=50، واریانس و انحراف معیار نمونه را محاسبه و تفسیر کنید.</w:t>
      </w:r>
    </w:p>
    <w:p>
      <w:pPr>
        <w:spacing w:before="0" w:after="100" w:line="276" w:lineRule="auto"/>
        <w:jc w:val="both"/>
        <w:keepNext w:val="0"/>
        <w:keepLines/>
        <w:bidi w:val="1"/>
      </w:pPr>
      <w:r>
        <w:rPr>
          <w:rFonts w:ascii="B Nazanin" w:hAnsi="B Nazanin" w:cs="B Nazanin" w:eastAsia="B Nazanin"/>
          <w:b w:val="0"/>
          <w:sz w:val="20"/>
        </w:rPr>
        <w:t xml:space="preserve">پاسخ معیار: واریانس نمونه ۱۰ واحد مربع و SD حدود ۳٫۱۶ واحد است. SD خلاصه‌ای از پراکندگی مبتنی بر مجذور فاصله‌هاست؛ نه میانگین فاصله مطلق و نه فاصله مشخص هر فرد.</w:t>
      </w:r>
    </w:p>
    <w:p>
      <w:pPr>
        <w:pStyle w:val="Question"/>
        <w:spacing w:before="0" w:after="40" w:line="276" w:lineRule="auto"/>
        <w:jc w:val="right"/>
        <w:keepNext/>
        <w:bidi w:val="1"/>
      </w:pPr>
      <w:r>
        <w:rPr>
          <w:rFonts w:ascii="B Nazanin" w:hAnsi="B Nazanin" w:cs="B Nazanin" w:eastAsia="B Nazanin"/>
          <w:b/>
          <w:sz w:val="20"/>
        </w:rPr>
        <w:t xml:space="preserve">تمرین 36 تکمیلی. در جامعه‌ای با N=10 و واریانس ۹، مجموع مجذورات انحراف‌ها چقدر است؟</w:t>
      </w:r>
    </w:p>
    <w:p>
      <w:pPr>
        <w:spacing w:before="0" w:after="100" w:line="276" w:lineRule="auto"/>
        <w:jc w:val="both"/>
        <w:keepNext w:val="0"/>
        <w:keepLines/>
        <w:bidi w:val="1"/>
      </w:pPr>
      <w:r>
        <w:rPr>
          <w:rFonts w:ascii="B Nazanin" w:hAnsi="B Nazanin" w:cs="B Nazanin" w:eastAsia="B Nazanin"/>
          <w:b w:val="0"/>
          <w:sz w:val="20"/>
        </w:rPr>
        <w:t>پاسخ معیار: SS برابر واریانس ضربدر N است؛ ۹×۱۰=۹۰.</w:t>
      </w:r>
    </w:p>
    <w:p>
      <w:pPr>
        <w:pStyle w:val="Question"/>
        <w:spacing w:before="0" w:after="40" w:line="276" w:lineRule="auto"/>
        <w:jc w:val="right"/>
        <w:keepNext/>
        <w:bidi w:val="1"/>
      </w:pPr>
      <w:r>
        <w:rPr>
          <w:rFonts w:ascii="B Nazanin" w:hAnsi="B Nazanin" w:cs="B Nazanin" w:eastAsia="B Nazanin"/>
          <w:b/>
          <w:sz w:val="20"/>
          <w:bCs/>
        </w:rPr>
        <w:t xml:space="preserve">تمرین 37 اصلی. اگر به همه نمره‌های یک آزمون ۵ واحد اضافه شود، میانگین و شاخص‌های پراکندگی چه تغییری می‌کنند؟</w:t>
      </w:r>
    </w:p>
    <w:p>
      <w:pPr>
        <w:spacing w:before="0" w:after="100" w:line="276" w:lineRule="auto"/>
        <w:jc w:val="both"/>
        <w:keepNext w:val="0"/>
        <w:keepLines/>
        <w:bidi w:val="1"/>
      </w:pPr>
      <w:r>
        <w:rPr>
          <w:rFonts w:ascii="B Nazanin" w:hAnsi="B Nazanin" w:cs="B Nazanin" w:eastAsia="B Nazanin"/>
          <w:b w:val="0"/>
          <w:sz w:val="20"/>
        </w:rPr>
        <w:t>پاسخ معیار: میانگین ۵ واحد افزایش می‌یابد، اما دامنه، واریانس و انحراف معیار بدون تغییر می‌مانند.</w:t>
      </w:r>
    </w:p>
    <w:p>
      <w:pPr>
        <w:pStyle w:val="Question"/>
        <w:spacing w:before="0" w:after="40" w:line="276" w:lineRule="auto"/>
        <w:jc w:val="right"/>
        <w:keepNext/>
        <w:bidi w:val="1"/>
      </w:pPr>
      <w:r>
        <w:rPr>
          <w:rFonts w:ascii="B Nazanin" w:hAnsi="B Nazanin" w:cs="B Nazanin" w:eastAsia="B Nazanin"/>
          <w:b/>
          <w:sz w:val="20"/>
        </w:rPr>
        <w:t xml:space="preserve">تمرین 38 تکمیلی. اگر همه نمره‌ها در ۳ ضرب شوند، میانگین، واریانس و انحراف معیار چگونه تغییر می‌کنند؟</w:t>
      </w:r>
    </w:p>
    <w:p>
      <w:pPr>
        <w:spacing w:before="0" w:after="100" w:line="276" w:lineRule="auto"/>
        <w:jc w:val="both"/>
        <w:keepNext w:val="0"/>
        <w:keepLines/>
        <w:bidi w:val="1"/>
      </w:pPr>
      <w:r>
        <w:rPr>
          <w:rFonts w:ascii="B Nazanin" w:hAnsi="B Nazanin" w:cs="B Nazanin" w:eastAsia="B Nazanin"/>
          <w:b w:val="0"/>
          <w:sz w:val="20"/>
        </w:rPr>
        <w:t>پاسخ معیار: میانگین و انحراف معیار ۳ برابر و واریانس ۹ برابر می‌شوند.</w:t>
      </w:r>
    </w:p>
    <w:p>
      <w:pPr>
        <w:pStyle w:val="Question"/>
        <w:spacing w:before="0" w:after="40" w:line="276" w:lineRule="auto"/>
        <w:jc w:val="right"/>
        <w:keepNext/>
        <w:bidi w:val="1"/>
      </w:pPr>
      <w:r>
        <w:rPr>
          <w:rFonts w:ascii="B Nazanin" w:hAnsi="B Nazanin" w:cs="B Nazanin" w:eastAsia="B Nazanin"/>
          <w:b/>
          <w:sz w:val="20"/>
          <w:bCs/>
        </w:rPr>
        <w:t xml:space="preserve">تمرین 39 اصلی. در زمان انجام یک تکلیف، گروه A میانگین ۵۰ ثانیه و انحراف معیار ۵ ثانیه و گروه B میانگین ۲۰ ثانیه و انحراف معیار ۴ ثانیه دارد. با ضریب تغییرات پراکندگی نسبی را مقایسه کنید.</w:t>
      </w:r>
    </w:p>
    <w:p>
      <w:pPr>
        <w:spacing w:before="0" w:after="100" w:line="276" w:lineRule="auto"/>
        <w:jc w:val="both"/>
        <w:keepNext w:val="0"/>
        <w:keepLines/>
        <w:bidi w:val="1"/>
      </w:pPr>
      <w:r>
        <w:rPr>
          <w:rFonts w:ascii="B Nazanin" w:hAnsi="B Nazanin" w:cs="B Nazanin" w:eastAsia="B Nazanin"/>
          <w:b w:val="0"/>
          <w:sz w:val="20"/>
        </w:rPr>
        <w:t xml:space="preserve">پاسخ معیار: زمان، نسبت‌مقیاس است؛ CV گروه A برابر ۱۰٪ و گروه B برابر ۲۰٪ است. گروه B نسبت به میانگین زمان خود پراکندگی بیشتری دارد.</w:t>
      </w:r>
    </w:p>
    <w:p>
      <w:pPr>
        <w:pStyle w:val="Question"/>
        <w:spacing w:before="0" w:after="40" w:line="276" w:lineRule="auto"/>
        <w:jc w:val="right"/>
        <w:keepNext/>
        <w:bidi w:val="1"/>
      </w:pPr>
      <w:r>
        <w:rPr>
          <w:rFonts w:ascii="B Nazanin" w:hAnsi="B Nazanin" w:cs="B Nazanin" w:eastAsia="B Nazanin"/>
          <w:b/>
          <w:sz w:val="20"/>
        </w:rPr>
        <w:t xml:space="preserve">تمرین 40 تکمیلی. یک جدول مقایسه‌ای برای دامنه، واریانس، انحراف معیار و ضریب تغییرات از نظر واحد، حساسیت به پرت و کاربرد بسازید.</w:t>
      </w:r>
    </w:p>
    <w:p>
      <w:pPr>
        <w:spacing w:before="0" w:after="100" w:line="276" w:lineRule="auto"/>
        <w:jc w:val="both"/>
        <w:keepNext w:val="0"/>
        <w:keepLines/>
        <w:bidi w:val="1"/>
      </w:pPr>
      <w:r>
        <w:rPr>
          <w:rFonts w:ascii="B Nazanin" w:hAnsi="B Nazanin" w:cs="B Nazanin" w:eastAsia="B Nazanin"/>
          <w:b w:val="0"/>
          <w:sz w:val="20"/>
        </w:rPr>
        <w:t>پاسخ معیار: دامنه: واحد اصلی، بسیار حساس به دو انتها، کنترل سریع. واریانس: واحدِ مربع‌شده، حساس به پرت، پایه تحلیل‌های بعدی. انحراف معیار: واحد اصلی، حساس به پرت، گزارش رایج. ضریب تغییرات: درصدِ بی‌واحد، مناسب مقایسه نسبی در مقیاس نسبت و میانگین دور از صفر.</w:t>
      </w:r>
    </w:p>
    <w:p>
      <w:pPr>
        <w:pStyle w:val="Heading1"/>
        <w:spacing w:before="160" w:after="80" w:line="276" w:lineRule="auto"/>
        <w:jc w:val="right"/>
        <w:keepNext/>
        <w:bidi w:val="1"/>
      </w:pPr>
      <w:r>
        <w:rPr>
          <w:rFonts w:ascii="B Nazanin" w:hAnsi="B Nazanin" w:cs="B Nazanin" w:eastAsia="B Nazanin"/>
          <w:b/>
          <w:color w:val="000000"/>
          <w:sz w:val="28"/>
        </w:rPr>
        <w:t>پاسخ بخش D</w:t>
      </w:r>
    </w:p>
    <w:p>
      <w:pPr>
        <w:pStyle w:val="Question"/>
        <w:spacing w:before="0" w:after="40" w:line="276" w:lineRule="auto"/>
        <w:jc w:val="right"/>
        <w:keepNext/>
        <w:bidi w:val="1"/>
      </w:pPr>
      <w:r>
        <w:rPr>
          <w:rFonts w:ascii="B Nazanin" w:hAnsi="B Nazanin" w:cs="B Nazanin" w:eastAsia="B Nazanin"/>
          <w:b/>
          <w:sz w:val="20"/>
        </w:rPr>
        <w:t xml:space="preserve">تمرین 41 تکمیلی. نقد کنید: «چون میانگین دو گروه برابر است، عملکرد دانشجویان دو گروه مشابه است.»</w:t>
      </w:r>
    </w:p>
    <w:p>
      <w:pPr>
        <w:spacing w:before="0" w:after="100" w:line="276" w:lineRule="auto"/>
        <w:jc w:val="both"/>
        <w:keepNext w:val="0"/>
        <w:keepLines/>
        <w:bidi w:val="1"/>
      </w:pPr>
      <w:r>
        <w:rPr>
          <w:rFonts w:ascii="B Nazanin" w:hAnsi="B Nazanin" w:cs="B Nazanin" w:eastAsia="B Nazanin"/>
          <w:b w:val="0"/>
          <w:sz w:val="20"/>
        </w:rPr>
        <w:t>پاسخ معیار: میانگین فقط مرکز را نشان می‌دهد؛ دامنه، انحراف معیار، شکل توزیع و نقاط پرت ممکن است متفاوت باشند و باید همراه مرکز بررسی شوند.</w:t>
      </w:r>
    </w:p>
    <w:p>
      <w:pPr>
        <w:pStyle w:val="Question"/>
        <w:spacing w:before="0" w:after="40" w:line="276" w:lineRule="auto"/>
        <w:jc w:val="right"/>
        <w:keepNext/>
        <w:bidi w:val="1"/>
      </w:pPr>
      <w:r>
        <w:rPr>
          <w:rFonts w:ascii="B Nazanin" w:hAnsi="B Nazanin" w:cs="B Nazanin" w:eastAsia="B Nazanin"/>
          <w:b/>
          <w:sz w:val="20"/>
          <w:bCs/>
        </w:rPr>
        <w:t xml:space="preserve">تمرین 42 اصلی. پژوهشگری واریانس نمونه را با تقسیم SS بر n محاسبه کرده است. ایراد و اصلاح چیست؟</w:t>
      </w:r>
    </w:p>
    <w:p>
      <w:pPr>
        <w:spacing w:before="0" w:after="100" w:line="276" w:lineRule="auto"/>
        <w:jc w:val="both"/>
        <w:keepNext w:val="0"/>
        <w:keepLines/>
        <w:bidi w:val="1"/>
      </w:pPr>
      <w:r>
        <w:rPr>
          <w:rFonts w:ascii="B Nazanin" w:hAnsi="B Nazanin" w:cs="B Nazanin" w:eastAsia="B Nazanin"/>
          <w:b w:val="0"/>
          <w:sz w:val="20"/>
        </w:rPr>
        <w:t xml:space="preserve">پاسخ معیار: برای برآورد بی‌تورش واریانس جامعه از نمونه مستقل و هم‌توزیع با n≥۲، مخرج n−1 است. SS/n میانگین مجذور فاصله‌های همین داده‌هاست و لزوماً محاسبه غلط نیست؛ اما به‌جای برآورد اصلاح‌شده نباید گزارش شود.</w:t>
      </w:r>
    </w:p>
    <w:p>
      <w:pPr>
        <w:pStyle w:val="Question"/>
        <w:spacing w:before="0" w:after="40" w:line="276" w:lineRule="auto"/>
        <w:jc w:val="right"/>
        <w:keepNext/>
        <w:bidi w:val="1"/>
      </w:pPr>
      <w:r>
        <w:rPr>
          <w:rFonts w:ascii="B Nazanin" w:hAnsi="B Nazanin" w:cs="B Nazanin" w:eastAsia="B Nazanin"/>
          <w:b/>
          <w:sz w:val="20"/>
        </w:rPr>
        <w:t xml:space="preserve">تمرین 43 تکمیلی. پژوهشگری انحراف معیار را منفی گزارش کرده است. نخستین بررسی چیست؟</w:t>
      </w:r>
    </w:p>
    <w:p>
      <w:pPr>
        <w:spacing w:before="0" w:after="100" w:line="276" w:lineRule="auto"/>
        <w:jc w:val="both"/>
        <w:keepNext w:val="0"/>
        <w:keepLines/>
        <w:bidi w:val="1"/>
      </w:pPr>
      <w:r>
        <w:rPr>
          <w:rFonts w:ascii="B Nazanin" w:hAnsi="B Nazanin" w:cs="B Nazanin" w:eastAsia="B Nazanin"/>
          <w:b w:val="0"/>
          <w:sz w:val="20"/>
        </w:rPr>
        <w:t>پاسخ معیار: واریانس و انحراف معیار نمی‌توانند منفی باشند؛ علامت، فرمول، سلول محاسباتی و خطای ورود باید بررسی شود.</w:t>
      </w:r>
    </w:p>
    <w:p>
      <w:pPr>
        <w:pStyle w:val="Question"/>
        <w:spacing w:before="0" w:after="40" w:line="276" w:lineRule="auto"/>
        <w:jc w:val="right"/>
        <w:keepNext/>
        <w:bidi w:val="1"/>
      </w:pPr>
      <w:r>
        <w:rPr>
          <w:rFonts w:ascii="B Nazanin" w:hAnsi="B Nazanin" w:cs="B Nazanin" w:eastAsia="B Nazanin"/>
          <w:b/>
          <w:sz w:val="20"/>
          <w:bCs/>
        </w:rPr>
        <w:t xml:space="preserve">تمرین 44 اصلی. برای داده‌ای با میانگین نزدیک صفر، ضریب تغییرات گزارش شده است. چرا ممکن است گمراه‌کننده باشد؟</w:t>
      </w:r>
    </w:p>
    <w:p>
      <w:pPr>
        <w:spacing w:before="0" w:after="100" w:line="276" w:lineRule="auto"/>
        <w:jc w:val="both"/>
        <w:keepNext w:val="0"/>
        <w:keepLines/>
        <w:bidi w:val="1"/>
      </w:pPr>
      <w:r>
        <w:rPr>
          <w:rFonts w:ascii="B Nazanin" w:hAnsi="B Nazanin" w:cs="B Nazanin" w:eastAsia="B Nazanin"/>
          <w:b w:val="0"/>
          <w:sz w:val="20"/>
        </w:rPr>
        <w:t>پاسخ معیار: تقسیم بر عدد نزدیک صفر ضریب بسیار بزرگ و ناپایدار می‌سازد؛ اگر میانگین صفر یا منفی شود، تفسیر درصدی معمول آن از بین می‌رود.</w:t>
      </w:r>
    </w:p>
    <w:p>
      <w:pPr>
        <w:pStyle w:val="Question"/>
        <w:spacing w:before="0" w:after="40" w:line="276" w:lineRule="auto"/>
        <w:jc w:val="right"/>
        <w:keepNext/>
        <w:bidi w:val="1"/>
      </w:pPr>
      <w:r>
        <w:rPr>
          <w:rFonts w:ascii="B Nazanin" w:hAnsi="B Nazanin" w:cs="B Nazanin" w:eastAsia="B Nazanin"/>
          <w:b/>
          <w:sz w:val="20"/>
        </w:rPr>
        <w:t xml:space="preserve">تمرین 45 تکمیلی. پژوهشگری پراکندگی دو مقیاس با واحدهای کاملاً متفاوت را فقط با انحراف معیار مقایسه کرده است. چه احتیاطی لازم است؟</w:t>
      </w:r>
    </w:p>
    <w:p>
      <w:pPr>
        <w:spacing w:before="0" w:after="100" w:line="276" w:lineRule="auto"/>
        <w:jc w:val="both"/>
        <w:keepNext w:val="0"/>
        <w:keepLines/>
        <w:bidi w:val="1"/>
      </w:pPr>
      <w:r>
        <w:rPr>
          <w:rFonts w:ascii="B Nazanin" w:hAnsi="B Nazanin" w:cs="B Nazanin" w:eastAsia="B Nazanin"/>
          <w:b w:val="0"/>
          <w:sz w:val="20"/>
        </w:rPr>
        <w:t>پاسخ معیار: انحراف معیار به واحد و مقیاس وابسته است. ابتدا باید واحد و معنای مقیاس بررسی شود؛ در شرایط معتبر نسبت‌مقیاس، ضریب تغییرات می‌تواند مکمل باشد.</w:t>
      </w:r>
    </w:p>
    <w:p>
      <w:pPr>
        <w:pStyle w:val="Question"/>
        <w:spacing w:before="0" w:after="40" w:line="276" w:lineRule="auto"/>
        <w:jc w:val="right"/>
        <w:keepNext/>
        <w:bidi w:val="1"/>
      </w:pPr>
      <w:r>
        <w:rPr>
          <w:rFonts w:ascii="B Nazanin" w:hAnsi="B Nazanin" w:cs="B Nazanin" w:eastAsia="B Nazanin"/>
          <w:b/>
          <w:sz w:val="20"/>
          <w:bCs/>
        </w:rPr>
        <w:t xml:space="preserve">تمرین 46 اصلی. در یک نمونه، مقدار بسیار دوری دیده می‌شود و انحراف معیار ناگهان بزرگ شده است. حذف فوری آن را نقد کنید.</w:t>
      </w:r>
    </w:p>
    <w:p>
      <w:pPr>
        <w:spacing w:before="0" w:after="100" w:line="276" w:lineRule="auto"/>
        <w:jc w:val="both"/>
        <w:keepNext w:val="0"/>
        <w:keepLines/>
        <w:bidi w:val="1"/>
      </w:pPr>
      <w:r>
        <w:rPr>
          <w:rFonts w:ascii="B Nazanin" w:hAnsi="B Nazanin" w:cs="B Nazanin" w:eastAsia="B Nazanin"/>
          <w:b w:val="0"/>
          <w:sz w:val="20"/>
        </w:rPr>
        <w:t>پاسخ معیار: پرت‌بودن مساوی حذف نیست؛ دامنه مقیاس، خطای ورود، منطق پژوهش و تحلیل حساسیت با و بدون مقدار بررسی و تصمیم مستند می‌شود.</w:t>
      </w:r>
    </w:p>
    <w:p>
      <w:pPr>
        <w:pStyle w:val="Question"/>
        <w:spacing w:before="0" w:after="40" w:line="276" w:lineRule="auto"/>
        <w:jc w:val="right"/>
        <w:keepNext/>
        <w:bidi w:val="1"/>
      </w:pPr>
      <w:r>
        <w:rPr>
          <w:rFonts w:ascii="B Nazanin" w:hAnsi="B Nazanin" w:cs="B Nazanin" w:eastAsia="B Nazanin"/>
          <w:b/>
          <w:sz w:val="20"/>
        </w:rPr>
        <w:t xml:space="preserve">تمرین 47 تکمیلی. پژوهشگری برای داده‌های گروه‌بندی‌شده انحراف معیار را دقیق گزارش کرده است. چرا باید واژه تقریبی یا برآوردی به کار ببرد؟</w:t>
      </w:r>
    </w:p>
    <w:p>
      <w:pPr>
        <w:spacing w:before="0" w:after="100" w:line="276" w:lineRule="auto"/>
        <w:jc w:val="both"/>
        <w:keepNext w:val="0"/>
        <w:keepLines/>
        <w:bidi w:val="1"/>
      </w:pPr>
      <w:r>
        <w:rPr>
          <w:rFonts w:ascii="B Nazanin" w:hAnsi="B Nazanin" w:cs="B Nazanin" w:eastAsia="B Nazanin"/>
          <w:b w:val="0"/>
          <w:sz w:val="20"/>
        </w:rPr>
        <w:t>پاسخ معیار: مقادیر دقیق داخل طبقات معلوم نیست و نقطه میانی نماینده فرض می‌شود؛ بنابراین محاسبه برآوردی است.</w:t>
      </w:r>
    </w:p>
    <w:p>
      <w:pPr>
        <w:pStyle w:val="Question"/>
        <w:spacing w:before="0" w:after="40" w:line="276" w:lineRule="auto"/>
        <w:jc w:val="right"/>
        <w:keepNext/>
        <w:bidi w:val="1"/>
      </w:pPr>
      <w:r>
        <w:rPr>
          <w:rFonts w:ascii="B Nazanin" w:hAnsi="B Nazanin" w:cs="B Nazanin" w:eastAsia="B Nazanin"/>
          <w:b/>
          <w:sz w:val="20"/>
        </w:rPr>
        <w:t xml:space="preserve">تمرین 48 تکمیلی. در گزارش فقط دامنه آمده است. دو محدودیت این گزارش چیست؟</w:t>
      </w:r>
    </w:p>
    <w:p>
      <w:pPr>
        <w:spacing w:before="0" w:after="100" w:line="276" w:lineRule="auto"/>
        <w:jc w:val="both"/>
        <w:keepNext w:val="0"/>
        <w:keepLines/>
        <w:bidi w:val="1"/>
      </w:pPr>
      <w:r>
        <w:rPr>
          <w:rFonts w:ascii="B Nazanin" w:hAnsi="B Nazanin" w:cs="B Nazanin" w:eastAsia="B Nazanin"/>
          <w:b w:val="0"/>
          <w:sz w:val="20"/>
        </w:rPr>
        <w:t xml:space="preserve">پاسخ معیار: دامنه فقط دو مقدار انتهایی را به کار می‌گیرد و آرایش داده‌های میانی را نشان نمی‌دهد؛ با نقطه پرت نیز شدیداً تغییر می‌کند. با افزایش حجم نمونه، شانس مشاهده مقادیر انتهایی بیشتر می‌شود، پس دامنه می‌تواند به حجم نمونه وابسته باشد.</w:t>
      </w:r>
    </w:p>
    <w:p>
      <w:pPr>
        <w:pStyle w:val="Question"/>
        <w:spacing w:before="0" w:after="40" w:line="276" w:lineRule="auto"/>
        <w:jc w:val="right"/>
        <w:keepNext/>
        <w:bidi w:val="1"/>
      </w:pPr>
      <w:r>
        <w:rPr>
          <w:rFonts w:ascii="B Nazanin" w:hAnsi="B Nazanin" w:cs="B Nazanin" w:eastAsia="B Nazanin"/>
          <w:b/>
          <w:sz w:val="20"/>
        </w:rPr>
        <w:t xml:space="preserve">تمرین 49 تکمیلی. نقد کنید: «انحراف معیار کوچک همیشه نشان‌دهنده کیفیت بهتر داده‌هاست.»</w:t>
      </w:r>
    </w:p>
    <w:p>
      <w:pPr>
        <w:spacing w:before="0" w:after="100" w:line="276" w:lineRule="auto"/>
        <w:jc w:val="both"/>
        <w:keepNext w:val="0"/>
        <w:keepLines/>
        <w:bidi w:val="1"/>
      </w:pPr>
      <w:r>
        <w:rPr>
          <w:rFonts w:ascii="B Nazanin" w:hAnsi="B Nazanin" w:cs="B Nazanin" w:eastAsia="B Nazanin"/>
          <w:b w:val="0"/>
          <w:sz w:val="20"/>
        </w:rPr>
        <w:t>پاسخ معیار: پراکندگی کم ممکن است ناشی از محدودیت دامنه، نمونه همگن یا اثر سقف/کف باشد؛ خوب یا بد بودن به سؤال پژوهش و کیفیت اندازه‌گیری وابسته است.</w:t>
      </w:r>
    </w:p>
    <w:p>
      <w:pPr>
        <w:pStyle w:val="Question"/>
        <w:spacing w:before="0" w:after="40" w:line="276" w:lineRule="auto"/>
        <w:jc w:val="right"/>
        <w:keepNext/>
        <w:bidi w:val="1"/>
      </w:pPr>
      <w:r>
        <w:rPr>
          <w:rFonts w:ascii="B Nazanin" w:hAnsi="B Nazanin" w:cs="B Nazanin" w:eastAsia="B Nazanin"/>
          <w:b/>
          <w:sz w:val="20"/>
        </w:rPr>
        <w:t xml:space="preserve">تمرین 50 تکمیلی. در جدول مقاله، واریانس ۱۶ و انحراف معیار ۸ گزارش شده است. کنترل سازگاری چه می‌گوید؟</w:t>
      </w:r>
    </w:p>
    <w:p>
      <w:pPr>
        <w:spacing w:before="0" w:after="100" w:line="276" w:lineRule="auto"/>
        <w:jc w:val="both"/>
        <w:keepNext w:val="0"/>
        <w:keepLines/>
        <w:bidi w:val="1"/>
      </w:pPr>
      <w:r>
        <w:rPr>
          <w:rFonts w:ascii="B Nazanin" w:hAnsi="B Nazanin" w:cs="B Nazanin" w:eastAsia="B Nazanin"/>
          <w:b w:val="0"/>
          <w:sz w:val="20"/>
        </w:rPr>
        <w:t>پاسخ معیار: ناسازگار است؛ اگر واریانس ۱۶ باشد، انحراف معیار باید ۴ باشد. باید مشخص شود کدام مقدار یا برچسب ستون اشتباه است.</w:t>
      </w:r>
    </w:p>
    <w:p>
      <w:pPr>
        <w:pStyle w:val="Heading1"/>
        <w:spacing w:before="160" w:after="80" w:line="276" w:lineRule="auto"/>
        <w:jc w:val="right"/>
        <w:keepNext/>
        <w:bidi w:val="1"/>
      </w:pPr>
      <w:r>
        <w:rPr>
          <w:rFonts w:ascii="B Nazanin" w:hAnsi="B Nazanin" w:cs="B Nazanin" w:eastAsia="B Nazanin"/>
          <w:b/>
          <w:color w:val="000000"/>
          <w:sz w:val="28"/>
        </w:rPr>
        <w:t>پاسخ بخش E</w:t>
      </w:r>
    </w:p>
    <w:p>
      <w:pPr>
        <w:pStyle w:val="Question"/>
        <w:spacing w:before="0" w:after="40" w:line="276" w:lineRule="auto"/>
        <w:jc w:val="right"/>
        <w:keepNext/>
        <w:bidi w:val="1"/>
      </w:pPr>
      <w:r>
        <w:rPr>
          <w:rFonts w:ascii="B Nazanin" w:hAnsi="B Nazanin" w:cs="B Nazanin" w:eastAsia="B Nazanin"/>
          <w:b/>
          <w:sz w:val="20"/>
        </w:rPr>
        <w:t xml:space="preserve">تمرین 51 تکمیلی. یک سناریوی روان‌شناختی بسازید که دو گروه میانگین یکسان اما پراکندگی متفاوت داشته باشند.</w:t>
      </w:r>
    </w:p>
    <w:p>
      <w:pPr>
        <w:spacing w:before="0" w:after="100" w:line="276" w:lineRule="auto"/>
        <w:jc w:val="both"/>
        <w:keepNext w:val="0"/>
        <w:keepLines/>
        <w:bidi w:val="1"/>
      </w:pPr>
      <w:r>
        <w:rPr>
          <w:rFonts w:ascii="B Nazanin" w:hAnsi="B Nazanin" w:cs="B Nazanin" w:eastAsia="B Nazanin"/>
          <w:b w:val="0"/>
          <w:sz w:val="20"/>
        </w:rPr>
        <w:t>پاسخ معیار: نمونه: دو گروه درمان هر دو میانگین اضطراب ۲۰ دارند؛ نمره‌های گروه A نزدیک ۲۰ و نمره‌های گروه B از ۵ تا ۳۵ پخش‌اند. نتیجه درمان از نظر یکنواختی یکسان نیست.</w:t>
      </w:r>
    </w:p>
    <w:p>
      <w:pPr>
        <w:pStyle w:val="Question"/>
        <w:spacing w:before="0" w:after="40" w:line="276" w:lineRule="auto"/>
        <w:jc w:val="right"/>
        <w:keepNext/>
        <w:bidi w:val="1"/>
      </w:pPr>
      <w:r>
        <w:rPr>
          <w:rFonts w:ascii="B Nazanin" w:hAnsi="B Nazanin" w:cs="B Nazanin" w:eastAsia="B Nazanin"/>
          <w:b/>
          <w:sz w:val="20"/>
        </w:rPr>
        <w:t xml:space="preserve">تمرین 52 تکمیلی. یک مثال آموزشی طراحی کنید که تفاوت واحد واریانس و انحراف معیار را روشن کند.</w:t>
      </w:r>
    </w:p>
    <w:p>
      <w:pPr>
        <w:spacing w:before="0" w:after="100" w:line="276" w:lineRule="auto"/>
        <w:jc w:val="both"/>
        <w:keepNext w:val="0"/>
        <w:keepLines/>
        <w:bidi w:val="1"/>
      </w:pPr>
      <w:r>
        <w:rPr>
          <w:rFonts w:ascii="B Nazanin" w:hAnsi="B Nazanin" w:cs="B Nazanin" w:eastAsia="B Nazanin"/>
          <w:b w:val="0"/>
          <w:sz w:val="20"/>
        </w:rPr>
        <w:t>پاسخ معیار: مثلاً زمان واکنش بر حسب میلی‌ثانیه است؛ واریانس واحد میلی‌ثانیه مربع دارد، اما انحراف معیار با گرفتن ریشه دوباره بر حسب میلی‌ثانیه گزارش می‌شود.</w:t>
      </w:r>
    </w:p>
    <w:p>
      <w:pPr>
        <w:pStyle w:val="Question"/>
        <w:spacing w:before="0" w:after="40" w:line="276" w:lineRule="auto"/>
        <w:jc w:val="right"/>
        <w:keepNext/>
        <w:bidi w:val="1"/>
      </w:pPr>
      <w:r>
        <w:rPr>
          <w:rFonts w:ascii="B Nazanin" w:hAnsi="B Nazanin" w:cs="B Nazanin" w:eastAsia="B Nazanin"/>
          <w:b/>
          <w:sz w:val="20"/>
        </w:rPr>
        <w:t xml:space="preserve">تمرین 53 تکمیلی. یک سناریو بسازید که در آن ضریب تغییرات برای مقایسه دو متغیر نسبت‌مقیاس مفید باشد.</w:t>
      </w:r>
    </w:p>
    <w:p>
      <w:pPr>
        <w:spacing w:before="0" w:after="100" w:line="276" w:lineRule="auto"/>
        <w:jc w:val="both"/>
        <w:keepNext w:val="0"/>
        <w:keepLines/>
        <w:bidi w:val="1"/>
      </w:pPr>
      <w:r>
        <w:rPr>
          <w:rFonts w:ascii="B Nazanin" w:hAnsi="B Nazanin" w:cs="B Nazanin" w:eastAsia="B Nazanin"/>
          <w:b w:val="0"/>
          <w:sz w:val="20"/>
        </w:rPr>
        <w:t>پاسخ معیار: مثلاً مقایسه پراکندگی نسبی زمان تکمیل دو تکلیف با میانگین‌های مثبت و واحد ثانیه؛ CV نشان می‌دهد تغییرپذیری نسبت به سطح متوسط کدام بیشتر است.</w:t>
      </w:r>
    </w:p>
    <w:p>
      <w:pPr>
        <w:pStyle w:val="Question"/>
        <w:spacing w:before="0" w:after="40" w:line="276" w:lineRule="auto"/>
        <w:jc w:val="right"/>
        <w:keepNext/>
        <w:bidi w:val="1"/>
      </w:pPr>
      <w:r>
        <w:rPr>
          <w:rFonts w:ascii="B Nazanin" w:hAnsi="B Nazanin" w:cs="B Nazanin" w:eastAsia="B Nazanin"/>
          <w:b/>
          <w:sz w:val="20"/>
          <w:bCs/>
        </w:rPr>
        <w:t xml:space="preserve">تمرین 54 اصلی. یک سناریو طراحی کنید که در آن استفاده از ضریب تغییرات نامناسب باشد و دلیل را توضیح دهید.</w:t>
      </w:r>
    </w:p>
    <w:p>
      <w:pPr>
        <w:spacing w:before="0" w:after="100" w:line="276" w:lineRule="auto"/>
        <w:jc w:val="both"/>
        <w:keepNext w:val="0"/>
        <w:keepLines/>
        <w:bidi w:val="1"/>
      </w:pPr>
      <w:r>
        <w:rPr>
          <w:rFonts w:ascii="B Nazanin" w:hAnsi="B Nazanin" w:cs="B Nazanin" w:eastAsia="B Nazanin"/>
          <w:b w:val="0"/>
          <w:sz w:val="20"/>
        </w:rPr>
        <w:t>پاسخ معیار: مثلاً نمره دمای سانتی‌گراد یا مقیاسی با میانگین نزدیک صفر؛ صفر واقعیِ نسبت وجود ندارد یا تقسیم بر میانگین ناپایدار است، پس CV مناسب نیست.</w:t>
      </w:r>
    </w:p>
    <w:p>
      <w:pPr>
        <w:pStyle w:val="Question"/>
        <w:spacing w:before="0" w:after="40" w:line="276" w:lineRule="auto"/>
        <w:jc w:val="right"/>
        <w:keepNext/>
        <w:bidi w:val="1"/>
      </w:pPr>
      <w:r>
        <w:rPr>
          <w:rFonts w:ascii="B Nazanin" w:hAnsi="B Nazanin" w:cs="B Nazanin" w:eastAsia="B Nazanin"/>
          <w:b/>
          <w:sz w:val="20"/>
        </w:rPr>
        <w:t xml:space="preserve">تمرین 55 تکمیلی. یک سؤال امتحانی طراحی کنید که دانشجو بین تقسیم بر N و n−1 انتخاب کند.</w:t>
      </w:r>
    </w:p>
    <w:p>
      <w:pPr>
        <w:spacing w:before="0" w:after="100" w:line="276" w:lineRule="auto"/>
        <w:jc w:val="both"/>
        <w:keepNext w:val="0"/>
        <w:keepLines/>
        <w:bidi w:val="1"/>
      </w:pPr>
      <w:r>
        <w:rPr>
          <w:rFonts w:ascii="B Nazanin" w:hAnsi="B Nazanin" w:cs="B Nazanin" w:eastAsia="B Nazanin"/>
          <w:b w:val="0"/>
          <w:sz w:val="20"/>
        </w:rPr>
        <w:t>پاسخ معیار: نمونه سؤال: «این شش دانشجو نمونه‌ای از جامعه دانشجویان‌اند؛ SS=۵۰ است. واریانس را بیابید.» دانشجو باید n−1 را انتخاب کند. اگر تمام جامعه مورد نظر همین شش نفر باشد، مخرج N است.</w:t>
      </w:r>
    </w:p>
    <w:p>
      <w:pPr>
        <w:pStyle w:val="Question"/>
        <w:spacing w:before="0" w:after="40" w:line="276" w:lineRule="auto"/>
        <w:jc w:val="right"/>
        <w:keepNext/>
        <w:bidi w:val="1"/>
      </w:pPr>
      <w:r>
        <w:rPr>
          <w:rFonts w:ascii="B Nazanin" w:hAnsi="B Nazanin" w:cs="B Nazanin" w:eastAsia="B Nazanin"/>
          <w:b/>
          <w:sz w:val="20"/>
        </w:rPr>
        <w:t xml:space="preserve">تمرین 56 تکمیلی. برای توضیح مفهوم انحراف معیار به دانشجوی ضعیف در ریاضی، یک تشبیه روزمره بنویسید.</w:t>
      </w:r>
    </w:p>
    <w:p>
      <w:pPr>
        <w:spacing w:before="0" w:after="100" w:line="276" w:lineRule="auto"/>
        <w:jc w:val="both"/>
        <w:keepNext w:val="0"/>
        <w:keepLines/>
        <w:bidi w:val="1"/>
      </w:pPr>
      <w:r>
        <w:rPr>
          <w:rFonts w:ascii="B Nazanin" w:hAnsi="B Nazanin" w:cs="B Nazanin" w:eastAsia="B Nazanin"/>
          <w:b w:val="0"/>
          <w:sz w:val="20"/>
        </w:rPr>
        <w:t xml:space="preserve">پاسخ معیار: تیرها را نسبت به مرکز مجموعه برخوردها در نظر بگیرید. SD کوچک یعنی برخوردها به هم نزدیک‌ترند و SD بزرگ یعنی پخش‌ترند؛ نزدیک بودن به هدف اصلی سیبل ویژگی جداگانه‌ای است.</w:t>
      </w:r>
    </w:p>
    <w:p>
      <w:pPr>
        <w:pStyle w:val="Question"/>
        <w:spacing w:before="0" w:after="40" w:line="276" w:lineRule="auto"/>
        <w:jc w:val="right"/>
        <w:keepNext/>
        <w:bidi w:val="1"/>
      </w:pPr>
      <w:r>
        <w:rPr>
          <w:rFonts w:ascii="B Nazanin" w:hAnsi="B Nazanin" w:cs="B Nazanin" w:eastAsia="B Nazanin"/>
          <w:b/>
          <w:sz w:val="20"/>
        </w:rPr>
        <w:t xml:space="preserve">تمرین 57 تکمیلی. یک خطای رایج در محاسبه واریانس طراحی و روش اصلاح آن را توضیح دهید.</w:t>
      </w:r>
    </w:p>
    <w:p>
      <w:pPr>
        <w:spacing w:before="0" w:after="100" w:line="276" w:lineRule="auto"/>
        <w:jc w:val="both"/>
        <w:keepNext w:val="0"/>
        <w:keepLines/>
        <w:bidi w:val="1"/>
      </w:pPr>
      <w:r>
        <w:rPr>
          <w:rFonts w:ascii="B Nazanin" w:hAnsi="B Nazanin" w:cs="B Nazanin" w:eastAsia="B Nazanin"/>
          <w:b w:val="0"/>
          <w:sz w:val="20"/>
        </w:rPr>
        <w:t>پاسخ معیار: خطا: جمع‌کردن انحراف‌های خام که صفر می‌شود. اصلاح: فاصله‌ها از میانگین را مربع، سپس جمع و بر مخرج مناسب تقسیم کنید.</w:t>
      </w:r>
    </w:p>
    <w:p>
      <w:pPr>
        <w:pStyle w:val="Question"/>
        <w:spacing w:before="0" w:after="40" w:line="276" w:lineRule="auto"/>
        <w:jc w:val="right"/>
        <w:keepNext/>
        <w:bidi w:val="1"/>
      </w:pPr>
      <w:r>
        <w:rPr>
          <w:rFonts w:ascii="B Nazanin" w:hAnsi="B Nazanin" w:cs="B Nazanin" w:eastAsia="B Nazanin"/>
          <w:b/>
          <w:sz w:val="20"/>
        </w:rPr>
        <w:t xml:space="preserve">تمرین 58 تکمیلی. یک جمله علمی برای گزارش میانگین و انحراف معیار نمره اضطراب با ذکر n و واحد/دامنه مقیاس بنویسید.</w:t>
      </w:r>
    </w:p>
    <w:p>
      <w:pPr>
        <w:spacing w:before="0" w:after="100" w:line="276" w:lineRule="auto"/>
        <w:jc w:val="both"/>
        <w:keepNext w:val="0"/>
        <w:keepLines/>
        <w:bidi w:val="1"/>
      </w:pPr>
      <w:r>
        <w:rPr>
          <w:rFonts w:ascii="B Nazanin" w:hAnsi="B Nazanin" w:cs="B Nazanin" w:eastAsia="B Nazanin"/>
          <w:b w:val="0"/>
          <w:sz w:val="20"/>
        </w:rPr>
        <w:t>پاسخ معیار: نمونه: «در ۴۰ دانشجو، میانگین نمره اضطراب ۱۸٫۶ و انحراف معیار ۴٫۲ نمره در مقیاس ۰ تا ۴۰ بود.»</w:t>
      </w:r>
    </w:p>
    <w:p>
      <w:pPr>
        <w:pStyle w:val="Question"/>
        <w:spacing w:before="0" w:after="40" w:line="276" w:lineRule="auto"/>
        <w:jc w:val="right"/>
        <w:keepNext/>
        <w:bidi w:val="1"/>
      </w:pPr>
      <w:r>
        <w:rPr>
          <w:rFonts w:ascii="B Nazanin" w:hAnsi="B Nazanin" w:cs="B Nazanin" w:eastAsia="B Nazanin"/>
          <w:b/>
          <w:sz w:val="20"/>
        </w:rPr>
        <w:t xml:space="preserve">تمرین 59 تکمیلی. یک الگوریتم هفت‌مرحله‌ای برای محاسبه و تفسیر انحراف معیار نمونه بنویسید.</w:t>
      </w:r>
    </w:p>
    <w:p>
      <w:pPr>
        <w:spacing w:before="0" w:after="100" w:line="276" w:lineRule="auto"/>
        <w:jc w:val="both"/>
        <w:keepNext w:val="0"/>
        <w:keepLines/>
        <w:bidi w:val="1"/>
      </w:pPr>
      <w:r>
        <w:rPr>
          <w:rFonts w:ascii="B Nazanin" w:hAnsi="B Nazanin" w:cs="B Nazanin" w:eastAsia="B Nazanin"/>
          <w:b w:val="0"/>
          <w:sz w:val="20"/>
        </w:rPr>
        <w:t>پاسخ معیار: تعیین جامعه یا نمونه؛ کنترل داده و مفقود؛ محاسبه میانگین؛ محاسبه انحراف‌ها؛ مربع و جمع برای SS؛ تقسیم بر n−1؛ گرفتن ریشه و تفسیر همراه n، واحد و نقاط پرت.</w:t>
      </w:r>
    </w:p>
    <w:p>
      <w:pPr>
        <w:pStyle w:val="Question"/>
        <w:spacing w:before="0" w:after="40" w:line="276" w:lineRule="auto"/>
        <w:jc w:val="right"/>
        <w:keepNext/>
        <w:bidi w:val="1"/>
      </w:pPr>
      <w:r>
        <w:rPr>
          <w:rFonts w:ascii="B Nazanin" w:hAnsi="B Nazanin" w:cs="B Nazanin" w:eastAsia="B Nazanin"/>
          <w:b/>
          <w:sz w:val="20"/>
          <w:bCs/>
        </w:rPr>
        <w:t xml:space="preserve">تمرین 60 اصلی. یک سناریوی کامل روان‌شناختی بسازید: داده، میانگین، دامنه، واریانس، انحراف معیار، شاخص منتخب و تفسیر نهایی را ارائه کنید.</w:t>
      </w:r>
    </w:p>
    <w:p>
      <w:pPr>
        <w:spacing w:before="0" w:after="100" w:line="276" w:lineRule="auto"/>
        <w:jc w:val="both"/>
        <w:keepNext w:val="0"/>
        <w:keepLines/>
        <w:bidi w:val="1"/>
      </w:pPr>
      <w:r>
        <w:rPr>
          <w:rFonts w:ascii="B Nazanin" w:hAnsi="B Nazanin" w:cs="B Nazanin" w:eastAsia="B Nazanin"/>
          <w:b w:val="0"/>
          <w:sz w:val="20"/>
        </w:rPr>
        <w:t>پاسخ معیار: پاسخ باز؛ داده و نوع مجموعه باید مشخص، محاسبات سازگار و تفسیر محدود به نمونه باشد. انتخاب شاخص باید واحد، نقاط پرت و هدف مقایسه را در نظر بگیرد.</w:t>
      </w:r>
    </w:p>
    <w:p>
      <w:pPr>
        <w:pStyle w:val="Heading1"/>
        <w:spacing w:before="160" w:after="80" w:line="276" w:lineRule="auto"/>
        <w:jc w:val="right"/>
        <w:keepNext/>
        <w:bidi w:val="1"/>
      </w:pPr>
      <w:r>
        <w:rPr>
          <w:rFonts w:ascii="B Nazanin" w:hAnsi="B Nazanin" w:cs="B Nazanin" w:eastAsia="B Nazanin"/>
          <w:b/>
          <w:color w:val="000000"/>
          <w:sz w:val="28"/>
        </w:rPr>
        <w:t>پیشنهاد اجرای حل‌تمرین</w:t>
      </w:r>
    </w:p>
    <w:p>
      <w:pPr>
        <w:pStyle w:val="ListBullet"/>
        <w:spacing w:before="0" w:after="40" w:line="276" w:lineRule="auto"/>
        <w:ind w:right="142"/>
        <w:jc w:val="right"/>
        <w:keepNext w:val="0"/>
        <w:bidi w:val="1"/>
      </w:pPr>
      <w:r>
        <w:rPr>
          <w:rFonts w:ascii="B Nazanin" w:hAnsi="B Nazanin" w:cs="B Nazanin" w:eastAsia="B Nazanin"/>
          <w:b w:val="0"/>
          <w:sz w:val="21"/>
        </w:rPr>
        <w:t>دانشجو پیش از محاسبه با صدای بلند اعلام کند داده‌ها جامعه‌اند یا نمونه.</w:t>
      </w:r>
    </w:p>
    <w:p>
      <w:pPr>
        <w:pStyle w:val="ListBullet"/>
        <w:spacing w:before="0" w:after="40" w:line="276" w:lineRule="auto"/>
        <w:ind w:right="142"/>
        <w:jc w:val="right"/>
        <w:keepNext w:val="0"/>
        <w:bidi w:val="1"/>
      </w:pPr>
      <w:r>
        <w:rPr>
          <w:rFonts w:ascii="B Nazanin" w:hAnsi="B Nazanin" w:cs="B Nazanin" w:eastAsia="B Nazanin"/>
          <w:b w:val="0"/>
          <w:sz w:val="21"/>
        </w:rPr>
        <w:t>محاسبه SS و انتخاب مخرج دو گام مستقل در نمره‌دهی باشند.</w:t>
      </w:r>
    </w:p>
    <w:p>
      <w:pPr>
        <w:pStyle w:val="ListBullet"/>
        <w:spacing w:before="0" w:after="40" w:line="276" w:lineRule="auto"/>
        <w:ind w:right="142"/>
        <w:jc w:val="right"/>
        <w:keepNext w:val="0"/>
        <w:bidi w:val="1"/>
      </w:pPr>
      <w:r>
        <w:rPr>
          <w:rFonts w:ascii="B Nazanin" w:hAnsi="B Nazanin" w:cs="B Nazanin" w:eastAsia="B Nazanin"/>
          <w:b w:val="0"/>
          <w:sz w:val="21"/>
        </w:rPr>
        <w:t>واحد واریانس و انحراف معیار جداگانه کنترل شود.</w:t>
      </w:r>
    </w:p>
    <w:p>
      <w:pPr>
        <w:pStyle w:val="ListBullet"/>
        <w:spacing w:before="0" w:after="40" w:line="276" w:lineRule="auto"/>
        <w:ind w:right="142"/>
        <w:jc w:val="right"/>
        <w:keepNext w:val="0"/>
        <w:bidi w:val="1"/>
      </w:pPr>
      <w:r>
        <w:rPr>
          <w:rFonts w:ascii="B Nazanin" w:hAnsi="B Nazanin" w:cs="B Nazanin" w:eastAsia="B Nazanin"/>
          <w:b w:val="0"/>
          <w:sz w:val="21"/>
        </w:rPr>
        <w:t>تمرین‌های ۴۱ تا ۵۰ برای خطایابی و تمرین‌های ۵۱ تا ۶۰ برای کارگروهی مناسب‌اند.</w:t>
      </w:r>
    </w:p>
    <w:p>
      <w:pPr>
        <w:pStyle w:val="ListBullet"/>
        <w:spacing w:before="0" w:after="40" w:line="276" w:lineRule="auto"/>
        <w:ind w:right="142"/>
        <w:jc w:val="right"/>
        <w:keepNext w:val="0"/>
        <w:bidi w:val="1"/>
      </w:pPr>
      <w:r>
        <w:rPr>
          <w:rFonts w:ascii="B Nazanin" w:hAnsi="B Nazanin" w:cs="B Nazanin" w:eastAsia="B Nazanin"/>
          <w:b w:val="0"/>
          <w:sz w:val="21"/>
        </w:rPr>
        <w:t>در بحث نقطه پرت، حذف خودکار پذیرفته نشود و استدلال روش‌شناختی خواسته شود.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کلید مدرس جلسه پنجم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