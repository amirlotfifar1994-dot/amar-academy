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8F2A0" w14:textId="77777777" w:rsidR="00EA201E" w:rsidRPr="0067430E" w:rsidRDefault="008054E9" w:rsidP="0067430E">
      <w:pPr>
        <w:pStyle w:val="Title"/>
        <w:keepNext w:val="0"/>
        <w:bidi w:val="0"/>
        <w:rPr>
          <w:bCs/>
        </w:rPr>
      </w:pPr>
      <w:r w:rsidRPr="0067430E">
        <w:rPr>
          <w:bCs/>
          <w:sz w:val="44"/>
          <w:szCs w:val="44"/>
        </w:rPr>
        <w:t>کاربرگ</w:t>
      </w:r>
      <w:r w:rsidRPr="0067430E">
        <w:rPr>
          <w:bCs/>
          <w:sz w:val="44"/>
          <w:szCs w:val="44"/>
        </w:rPr>
        <w:t xml:space="preserve"> </w:t>
      </w:r>
      <w:r w:rsidRPr="0067430E">
        <w:rPr>
          <w:bCs/>
          <w:sz w:val="44"/>
          <w:szCs w:val="44"/>
        </w:rPr>
        <w:t>پروژه</w:t>
      </w:r>
      <w:r w:rsidRPr="0067430E">
        <w:rPr>
          <w:bCs/>
          <w:sz w:val="44"/>
          <w:szCs w:val="44"/>
        </w:rPr>
        <w:t xml:space="preserve"> </w:t>
      </w:r>
      <w:r w:rsidRPr="0067430E">
        <w:rPr>
          <w:bCs/>
          <w:sz w:val="44"/>
          <w:szCs w:val="44"/>
        </w:rPr>
        <w:t>جلسه</w:t>
      </w:r>
      <w:r w:rsidRPr="0067430E">
        <w:rPr>
          <w:bCs/>
          <w:sz w:val="44"/>
          <w:szCs w:val="44"/>
        </w:rPr>
        <w:t xml:space="preserve"> </w:t>
      </w:r>
      <w:r w:rsidRPr="0067430E">
        <w:rPr>
          <w:bCs/>
          <w:sz w:val="44"/>
          <w:szCs w:val="44"/>
        </w:rPr>
        <w:t>دهم</w:t>
      </w:r>
    </w:p>
    <w:p w14:paraId="0B90C78F" w14:textId="77777777" w:rsidR="00EA201E" w:rsidRPr="0067430E" w:rsidRDefault="008054E9" w:rsidP="0067430E">
      <w:pPr>
        <w:pStyle w:val="Heading2"/>
        <w:keepNext w:val="0"/>
        <w:bidi w:val="0"/>
      </w:pPr>
      <w:r w:rsidRPr="0067430E">
        <w:rPr>
          <w:sz w:val="26"/>
        </w:rPr>
        <w:t>داده</w:t>
      </w:r>
      <w:r w:rsidRPr="0067430E">
        <w:rPr>
          <w:sz w:val="26"/>
        </w:rPr>
        <w:t xml:space="preserve"> </w:t>
      </w:r>
      <w:r w:rsidRPr="0067430E">
        <w:rPr>
          <w:sz w:val="26"/>
        </w:rPr>
        <w:t>مرجع</w:t>
      </w:r>
      <w:r w:rsidRPr="0067430E">
        <w:rPr>
          <w:sz w:val="26"/>
        </w:rPr>
        <w:t xml:space="preserve"> </w:t>
      </w:r>
      <w:r w:rsidRPr="0067430E">
        <w:rPr>
          <w:sz w:val="26"/>
        </w:rPr>
        <w:t>و</w:t>
      </w:r>
      <w:r w:rsidRPr="0067430E">
        <w:rPr>
          <w:sz w:val="26"/>
        </w:rPr>
        <w:t xml:space="preserve"> </w:t>
      </w:r>
      <w:r w:rsidRPr="0067430E">
        <w:rPr>
          <w:sz w:val="26"/>
        </w:rPr>
        <w:t>قرارداد</w:t>
      </w:r>
      <w:r w:rsidRPr="0067430E">
        <w:rPr>
          <w:sz w:val="26"/>
        </w:rPr>
        <w:t xml:space="preserve"> </w:t>
      </w:r>
      <w:r w:rsidRPr="0067430E">
        <w:rPr>
          <w:sz w:val="26"/>
        </w:rPr>
        <w:t>مشترک</w:t>
      </w:r>
    </w:p>
    <w:p w14:paraId="4C446DD9" w14:textId="77777777" w:rsidR="00EA201E" w:rsidRDefault="008054E9" w:rsidP="0067430E">
      <w:pPr>
        <w:bidi w:val="0"/>
        <w:rPr>
          <w:rFonts w:hint="eastAsia"/>
        </w:rPr>
      </w:pPr>
      <w:r>
        <w:rPr>
          <w:sz w:val="24"/>
          <w:szCs w:val="24"/>
        </w:rPr>
        <w:t>پرسش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پروژه</w:t>
      </w:r>
      <w:r>
        <w:rPr>
          <w:sz w:val="24"/>
          <w:szCs w:val="24"/>
        </w:rPr>
        <w:t xml:space="preserve">: </w:t>
      </w:r>
      <w:r>
        <w:rPr>
          <w:sz w:val="24"/>
          <w:szCs w:val="24"/>
        </w:rPr>
        <w:t>در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داده</w:t>
      </w:r>
      <w:r>
        <w:rPr>
          <w:sz w:val="24"/>
          <w:szCs w:val="24"/>
        </w:rPr>
        <w:t>‌</w:t>
      </w:r>
      <w:r>
        <w:rPr>
          <w:sz w:val="24"/>
          <w:szCs w:val="24"/>
        </w:rPr>
        <w:t>های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آموزشی،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خواب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روزانه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نمره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فرضی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نشانه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استرس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چگونه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توزیع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می</w:t>
      </w:r>
      <w:r>
        <w:rPr>
          <w:sz w:val="24"/>
          <w:szCs w:val="24"/>
        </w:rPr>
        <w:t>‌</w:t>
      </w:r>
      <w:r>
        <w:rPr>
          <w:sz w:val="24"/>
          <w:szCs w:val="24"/>
        </w:rPr>
        <w:t>شوند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چه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رابطه</w:t>
      </w:r>
      <w:r>
        <w:rPr>
          <w:sz w:val="24"/>
          <w:szCs w:val="24"/>
        </w:rPr>
        <w:t>‌</w:t>
      </w:r>
      <w:r>
        <w:rPr>
          <w:sz w:val="24"/>
          <w:szCs w:val="24"/>
        </w:rPr>
        <w:t>ای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دارند؟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همه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افراد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عددها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ساختگی</w:t>
      </w:r>
      <w:r>
        <w:rPr>
          <w:sz w:val="24"/>
          <w:szCs w:val="24"/>
        </w:rPr>
        <w:t>‌</w:t>
      </w:r>
      <w:r>
        <w:rPr>
          <w:sz w:val="24"/>
          <w:szCs w:val="24"/>
        </w:rPr>
        <w:t>اند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گروه</w:t>
      </w:r>
      <w:r>
        <w:rPr>
          <w:sz w:val="24"/>
          <w:szCs w:val="24"/>
        </w:rPr>
        <w:t>‌</w:t>
      </w:r>
      <w:r>
        <w:rPr>
          <w:sz w:val="24"/>
          <w:szCs w:val="24"/>
        </w:rPr>
        <w:t>ها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درمان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یا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تخصیص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تصادفی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را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نشان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نمی</w:t>
      </w:r>
      <w:r>
        <w:rPr>
          <w:sz w:val="24"/>
          <w:szCs w:val="24"/>
        </w:rPr>
        <w:t>‌</w:t>
      </w:r>
      <w:r>
        <w:rPr>
          <w:sz w:val="24"/>
          <w:szCs w:val="24"/>
        </w:rPr>
        <w:t>دهند</w:t>
      </w:r>
      <w:r>
        <w:rPr>
          <w:sz w:val="24"/>
          <w:szCs w:val="24"/>
        </w:rPr>
        <w:t>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1008"/>
        <w:gridCol w:w="1152"/>
        <w:gridCol w:w="2304"/>
        <w:gridCol w:w="2592"/>
      </w:tblGrid>
      <w:tr w:rsidR="00EA201E" w14:paraId="77043902" w14:textId="77777777">
        <w:trPr>
          <w:cantSplit/>
          <w:tblHeader/>
          <w:jc w:val="center"/>
        </w:trPr>
        <w:tc>
          <w:tcPr>
            <w:tcW w:w="1008" w:type="dxa"/>
            <w:shd w:val="clear" w:color="auto" w:fill="183C52"/>
            <w:vAlign w:val="center"/>
          </w:tcPr>
          <w:p w14:paraId="783700CF" w14:textId="77777777" w:rsidR="00EA201E" w:rsidRDefault="008054E9" w:rsidP="0067430E">
            <w:pPr>
              <w:keepNext/>
              <w:bidi w:val="0"/>
              <w:spacing w:before="60" w:after="60"/>
              <w:rPr>
                <w:rFonts w:hint="eastAsia"/>
              </w:rPr>
            </w:pPr>
            <w:r>
              <w:rPr>
                <w:b/>
                <w:color w:val="FFFFFF"/>
              </w:rPr>
              <w:t>شناسه</w:t>
            </w:r>
          </w:p>
        </w:tc>
        <w:tc>
          <w:tcPr>
            <w:tcW w:w="1152" w:type="dxa"/>
            <w:shd w:val="clear" w:color="auto" w:fill="183C52"/>
            <w:vAlign w:val="center"/>
          </w:tcPr>
          <w:p w14:paraId="71270360" w14:textId="77777777" w:rsidR="00EA201E" w:rsidRDefault="008054E9" w:rsidP="0067430E">
            <w:pPr>
              <w:keepNext/>
              <w:bidi w:val="0"/>
              <w:spacing w:before="60" w:after="60"/>
              <w:rPr>
                <w:rFonts w:hint="eastAsia"/>
              </w:rPr>
            </w:pPr>
            <w:r>
              <w:rPr>
                <w:b/>
                <w:color w:val="FFFFFF"/>
              </w:rPr>
              <w:t>گروه</w:t>
            </w:r>
          </w:p>
        </w:tc>
        <w:tc>
          <w:tcPr>
            <w:tcW w:w="2304" w:type="dxa"/>
            <w:shd w:val="clear" w:color="auto" w:fill="183C52"/>
            <w:vAlign w:val="center"/>
          </w:tcPr>
          <w:p w14:paraId="00B97596" w14:textId="77777777" w:rsidR="00EA201E" w:rsidRDefault="008054E9" w:rsidP="0067430E">
            <w:pPr>
              <w:keepNext/>
              <w:bidi w:val="0"/>
              <w:spacing w:before="60" w:after="60"/>
              <w:rPr>
                <w:rFonts w:hint="eastAsia"/>
              </w:rPr>
            </w:pPr>
            <w:r>
              <w:rPr>
                <w:b/>
                <w:color w:val="FFFFFF"/>
              </w:rPr>
              <w:t>خواب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به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ساعت</w:t>
            </w:r>
          </w:p>
        </w:tc>
        <w:tc>
          <w:tcPr>
            <w:tcW w:w="2592" w:type="dxa"/>
            <w:shd w:val="clear" w:color="auto" w:fill="183C52"/>
            <w:vAlign w:val="center"/>
          </w:tcPr>
          <w:p w14:paraId="65E0AAC5" w14:textId="77777777" w:rsidR="00EA201E" w:rsidRDefault="008054E9" w:rsidP="0067430E">
            <w:pPr>
              <w:keepNext/>
              <w:bidi w:val="0"/>
              <w:spacing w:before="60" w:after="60"/>
              <w:rPr>
                <w:rFonts w:hint="eastAsia"/>
              </w:rPr>
            </w:pPr>
            <w:r>
              <w:rPr>
                <w:b/>
                <w:color w:val="FFFFFF"/>
              </w:rPr>
              <w:t>نمره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استرس</w:t>
            </w:r>
          </w:p>
        </w:tc>
      </w:tr>
      <w:tr w:rsidR="00EA201E" w14:paraId="323E3770" w14:textId="77777777">
        <w:trPr>
          <w:cantSplit/>
          <w:jc w:val="center"/>
        </w:trPr>
        <w:tc>
          <w:tcPr>
            <w:tcW w:w="1008" w:type="dxa"/>
            <w:shd w:val="clear" w:color="auto" w:fill="FFFFFF"/>
            <w:vAlign w:val="center"/>
          </w:tcPr>
          <w:p w14:paraId="780BE72D" w14:textId="77777777" w:rsidR="00EA201E" w:rsidRDefault="008054E9" w:rsidP="0067430E">
            <w:pPr>
              <w:bidi w:val="0"/>
              <w:spacing w:before="60" w:after="60"/>
              <w:rPr>
                <w:rFonts w:hint="eastAsia"/>
              </w:rPr>
            </w:pPr>
            <w:r>
              <w:t>۱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7BB0A773" w14:textId="77777777" w:rsidR="00EA201E" w:rsidRDefault="008054E9" w:rsidP="0067430E">
            <w:pPr>
              <w:bidi w:val="0"/>
              <w:spacing w:before="60" w:after="60"/>
              <w:rPr>
                <w:rFonts w:hint="eastAsia"/>
              </w:rPr>
            </w:pPr>
            <w:r>
              <w:t>الف</w:t>
            </w:r>
          </w:p>
        </w:tc>
        <w:tc>
          <w:tcPr>
            <w:tcW w:w="2304" w:type="dxa"/>
            <w:shd w:val="clear" w:color="auto" w:fill="FFFFFF"/>
            <w:vAlign w:val="center"/>
          </w:tcPr>
          <w:p w14:paraId="4314DB97" w14:textId="77777777" w:rsidR="00EA201E" w:rsidRDefault="008054E9" w:rsidP="0067430E">
            <w:pPr>
              <w:bidi w:val="0"/>
              <w:spacing w:before="60" w:after="60"/>
              <w:rPr>
                <w:rFonts w:hint="eastAsia"/>
              </w:rPr>
            </w:pPr>
            <w:r>
              <w:t>۵</w:t>
            </w:r>
          </w:p>
        </w:tc>
        <w:tc>
          <w:tcPr>
            <w:tcW w:w="2592" w:type="dxa"/>
            <w:shd w:val="clear" w:color="auto" w:fill="FFFFFF"/>
            <w:vAlign w:val="center"/>
          </w:tcPr>
          <w:p w14:paraId="12391097" w14:textId="77777777" w:rsidR="00EA201E" w:rsidRDefault="008054E9" w:rsidP="0067430E">
            <w:pPr>
              <w:bidi w:val="0"/>
              <w:spacing w:before="60" w:after="60"/>
              <w:rPr>
                <w:rFonts w:hint="eastAsia"/>
              </w:rPr>
            </w:pPr>
            <w:r>
              <w:t>۱۰</w:t>
            </w:r>
          </w:p>
        </w:tc>
      </w:tr>
      <w:tr w:rsidR="00EA201E" w14:paraId="6834A8D6" w14:textId="77777777">
        <w:trPr>
          <w:cantSplit/>
          <w:jc w:val="center"/>
        </w:trPr>
        <w:tc>
          <w:tcPr>
            <w:tcW w:w="1008" w:type="dxa"/>
            <w:shd w:val="clear" w:color="auto" w:fill="F1F5F7"/>
            <w:vAlign w:val="center"/>
          </w:tcPr>
          <w:p w14:paraId="17E1A193" w14:textId="77777777" w:rsidR="00EA201E" w:rsidRDefault="008054E9" w:rsidP="0067430E">
            <w:pPr>
              <w:bidi w:val="0"/>
              <w:spacing w:before="60" w:after="60"/>
              <w:rPr>
                <w:rFonts w:hint="eastAsia"/>
              </w:rPr>
            </w:pPr>
            <w:r>
              <w:t>۲</w:t>
            </w:r>
          </w:p>
        </w:tc>
        <w:tc>
          <w:tcPr>
            <w:tcW w:w="1152" w:type="dxa"/>
            <w:shd w:val="clear" w:color="auto" w:fill="F1F5F7"/>
            <w:vAlign w:val="center"/>
          </w:tcPr>
          <w:p w14:paraId="46004EBB" w14:textId="77777777" w:rsidR="00EA201E" w:rsidRDefault="008054E9" w:rsidP="0067430E">
            <w:pPr>
              <w:bidi w:val="0"/>
              <w:spacing w:before="60" w:after="60"/>
              <w:rPr>
                <w:rFonts w:hint="eastAsia"/>
              </w:rPr>
            </w:pPr>
            <w:r>
              <w:t>الف</w:t>
            </w:r>
          </w:p>
        </w:tc>
        <w:tc>
          <w:tcPr>
            <w:tcW w:w="2304" w:type="dxa"/>
            <w:shd w:val="clear" w:color="auto" w:fill="F1F5F7"/>
            <w:vAlign w:val="center"/>
          </w:tcPr>
          <w:p w14:paraId="14D93CF8" w14:textId="77777777" w:rsidR="00EA201E" w:rsidRDefault="008054E9" w:rsidP="0067430E">
            <w:pPr>
              <w:bidi w:val="0"/>
              <w:spacing w:before="60" w:after="60"/>
              <w:rPr>
                <w:rFonts w:hint="eastAsia"/>
              </w:rPr>
            </w:pPr>
            <w:r>
              <w:t>۶</w:t>
            </w:r>
          </w:p>
        </w:tc>
        <w:tc>
          <w:tcPr>
            <w:tcW w:w="2592" w:type="dxa"/>
            <w:shd w:val="clear" w:color="auto" w:fill="F1F5F7"/>
            <w:vAlign w:val="center"/>
          </w:tcPr>
          <w:p w14:paraId="6D04B22F" w14:textId="77777777" w:rsidR="00EA201E" w:rsidRDefault="008054E9" w:rsidP="0067430E">
            <w:pPr>
              <w:bidi w:val="0"/>
              <w:spacing w:before="60" w:after="60"/>
              <w:rPr>
                <w:rFonts w:hint="eastAsia"/>
              </w:rPr>
            </w:pPr>
            <w:r>
              <w:t>۹</w:t>
            </w:r>
          </w:p>
        </w:tc>
      </w:tr>
      <w:tr w:rsidR="00EA201E" w14:paraId="5CDB60A2" w14:textId="77777777">
        <w:trPr>
          <w:cantSplit/>
          <w:jc w:val="center"/>
        </w:trPr>
        <w:tc>
          <w:tcPr>
            <w:tcW w:w="1008" w:type="dxa"/>
            <w:shd w:val="clear" w:color="auto" w:fill="FFFFFF"/>
            <w:vAlign w:val="center"/>
          </w:tcPr>
          <w:p w14:paraId="473E0C02" w14:textId="77777777" w:rsidR="00EA201E" w:rsidRDefault="008054E9" w:rsidP="0067430E">
            <w:pPr>
              <w:bidi w:val="0"/>
              <w:spacing w:before="60" w:after="60"/>
              <w:rPr>
                <w:rFonts w:hint="eastAsia"/>
              </w:rPr>
            </w:pPr>
            <w:r>
              <w:t>۳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325F82A4" w14:textId="77777777" w:rsidR="00EA201E" w:rsidRDefault="008054E9" w:rsidP="0067430E">
            <w:pPr>
              <w:bidi w:val="0"/>
              <w:spacing w:before="60" w:after="60"/>
              <w:rPr>
                <w:rFonts w:hint="eastAsia"/>
              </w:rPr>
            </w:pPr>
            <w:r>
              <w:t>الف</w:t>
            </w:r>
          </w:p>
        </w:tc>
        <w:tc>
          <w:tcPr>
            <w:tcW w:w="2304" w:type="dxa"/>
            <w:shd w:val="clear" w:color="auto" w:fill="FFFFFF"/>
            <w:vAlign w:val="center"/>
          </w:tcPr>
          <w:p w14:paraId="1523A639" w14:textId="77777777" w:rsidR="00EA201E" w:rsidRDefault="008054E9" w:rsidP="0067430E">
            <w:pPr>
              <w:bidi w:val="0"/>
              <w:spacing w:before="60" w:after="60"/>
              <w:rPr>
                <w:rFonts w:hint="eastAsia"/>
              </w:rPr>
            </w:pPr>
            <w:r>
              <w:t>۶</w:t>
            </w:r>
          </w:p>
        </w:tc>
        <w:tc>
          <w:tcPr>
            <w:tcW w:w="2592" w:type="dxa"/>
            <w:shd w:val="clear" w:color="auto" w:fill="FFFFFF"/>
            <w:vAlign w:val="center"/>
          </w:tcPr>
          <w:p w14:paraId="13AC879D" w14:textId="77777777" w:rsidR="00EA201E" w:rsidRDefault="008054E9" w:rsidP="0067430E">
            <w:pPr>
              <w:bidi w:val="0"/>
              <w:spacing w:before="60" w:after="60"/>
              <w:rPr>
                <w:rFonts w:hint="eastAsia"/>
              </w:rPr>
            </w:pPr>
            <w:r>
              <w:t>۸</w:t>
            </w:r>
          </w:p>
        </w:tc>
      </w:tr>
      <w:tr w:rsidR="00EA201E" w14:paraId="3E11DF28" w14:textId="77777777">
        <w:trPr>
          <w:cantSplit/>
          <w:jc w:val="center"/>
        </w:trPr>
        <w:tc>
          <w:tcPr>
            <w:tcW w:w="1008" w:type="dxa"/>
            <w:shd w:val="clear" w:color="auto" w:fill="F1F5F7"/>
            <w:vAlign w:val="center"/>
          </w:tcPr>
          <w:p w14:paraId="67171572" w14:textId="77777777" w:rsidR="00EA201E" w:rsidRDefault="008054E9" w:rsidP="0067430E">
            <w:pPr>
              <w:bidi w:val="0"/>
              <w:spacing w:before="60" w:after="60"/>
              <w:rPr>
                <w:rFonts w:hint="eastAsia"/>
              </w:rPr>
            </w:pPr>
            <w:r>
              <w:t>۴</w:t>
            </w:r>
          </w:p>
        </w:tc>
        <w:tc>
          <w:tcPr>
            <w:tcW w:w="1152" w:type="dxa"/>
            <w:shd w:val="clear" w:color="auto" w:fill="F1F5F7"/>
            <w:vAlign w:val="center"/>
          </w:tcPr>
          <w:p w14:paraId="7B9E9425" w14:textId="77777777" w:rsidR="00EA201E" w:rsidRDefault="008054E9" w:rsidP="0067430E">
            <w:pPr>
              <w:bidi w:val="0"/>
              <w:spacing w:before="60" w:after="60"/>
              <w:rPr>
                <w:rFonts w:hint="eastAsia"/>
              </w:rPr>
            </w:pPr>
            <w:r>
              <w:t>الف</w:t>
            </w:r>
          </w:p>
        </w:tc>
        <w:tc>
          <w:tcPr>
            <w:tcW w:w="2304" w:type="dxa"/>
            <w:shd w:val="clear" w:color="auto" w:fill="F1F5F7"/>
            <w:vAlign w:val="center"/>
          </w:tcPr>
          <w:p w14:paraId="0DA65890" w14:textId="77777777" w:rsidR="00EA201E" w:rsidRDefault="008054E9" w:rsidP="0067430E">
            <w:pPr>
              <w:bidi w:val="0"/>
              <w:spacing w:before="60" w:after="60"/>
              <w:rPr>
                <w:rFonts w:hint="eastAsia"/>
              </w:rPr>
            </w:pPr>
            <w:r>
              <w:t>۷</w:t>
            </w:r>
          </w:p>
        </w:tc>
        <w:tc>
          <w:tcPr>
            <w:tcW w:w="2592" w:type="dxa"/>
            <w:shd w:val="clear" w:color="auto" w:fill="F1F5F7"/>
            <w:vAlign w:val="center"/>
          </w:tcPr>
          <w:p w14:paraId="41A04F60" w14:textId="77777777" w:rsidR="00EA201E" w:rsidRDefault="008054E9" w:rsidP="0067430E">
            <w:pPr>
              <w:bidi w:val="0"/>
              <w:spacing w:before="60" w:after="60"/>
              <w:rPr>
                <w:rFonts w:hint="eastAsia"/>
              </w:rPr>
            </w:pPr>
            <w:r>
              <w:t>۷</w:t>
            </w:r>
          </w:p>
        </w:tc>
      </w:tr>
      <w:tr w:rsidR="00EA201E" w14:paraId="651B8319" w14:textId="77777777">
        <w:trPr>
          <w:cantSplit/>
          <w:jc w:val="center"/>
        </w:trPr>
        <w:tc>
          <w:tcPr>
            <w:tcW w:w="1008" w:type="dxa"/>
            <w:shd w:val="clear" w:color="auto" w:fill="FFFFFF"/>
            <w:vAlign w:val="center"/>
          </w:tcPr>
          <w:p w14:paraId="4EAACDBC" w14:textId="77777777" w:rsidR="00EA201E" w:rsidRDefault="008054E9" w:rsidP="0067430E">
            <w:pPr>
              <w:bidi w:val="0"/>
              <w:spacing w:before="60" w:after="60"/>
              <w:rPr>
                <w:rFonts w:hint="eastAsia"/>
              </w:rPr>
            </w:pPr>
            <w:r>
              <w:t>۵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09A374B9" w14:textId="77777777" w:rsidR="00EA201E" w:rsidRDefault="008054E9" w:rsidP="0067430E">
            <w:pPr>
              <w:bidi w:val="0"/>
              <w:spacing w:before="60" w:after="60"/>
              <w:rPr>
                <w:rFonts w:hint="eastAsia"/>
              </w:rPr>
            </w:pPr>
            <w:r>
              <w:t>ب</w:t>
            </w:r>
          </w:p>
        </w:tc>
        <w:tc>
          <w:tcPr>
            <w:tcW w:w="2304" w:type="dxa"/>
            <w:shd w:val="clear" w:color="auto" w:fill="FFFFFF"/>
            <w:vAlign w:val="center"/>
          </w:tcPr>
          <w:p w14:paraId="5EC1A55D" w14:textId="77777777" w:rsidR="00EA201E" w:rsidRDefault="008054E9" w:rsidP="0067430E">
            <w:pPr>
              <w:bidi w:val="0"/>
              <w:spacing w:before="60" w:after="60"/>
              <w:rPr>
                <w:rFonts w:hint="eastAsia"/>
              </w:rPr>
            </w:pPr>
            <w:r>
              <w:t>۷</w:t>
            </w:r>
          </w:p>
        </w:tc>
        <w:tc>
          <w:tcPr>
            <w:tcW w:w="2592" w:type="dxa"/>
            <w:shd w:val="clear" w:color="auto" w:fill="FFFFFF"/>
            <w:vAlign w:val="center"/>
          </w:tcPr>
          <w:p w14:paraId="45F1B78D" w14:textId="77777777" w:rsidR="00EA201E" w:rsidRDefault="008054E9" w:rsidP="0067430E">
            <w:pPr>
              <w:bidi w:val="0"/>
              <w:spacing w:before="60" w:after="60"/>
              <w:rPr>
                <w:rFonts w:hint="eastAsia"/>
              </w:rPr>
            </w:pPr>
            <w:r>
              <w:t>۶</w:t>
            </w:r>
          </w:p>
        </w:tc>
      </w:tr>
      <w:tr w:rsidR="00EA201E" w14:paraId="1523E56E" w14:textId="77777777">
        <w:trPr>
          <w:cantSplit/>
          <w:jc w:val="center"/>
        </w:trPr>
        <w:tc>
          <w:tcPr>
            <w:tcW w:w="1008" w:type="dxa"/>
            <w:shd w:val="clear" w:color="auto" w:fill="F1F5F7"/>
            <w:vAlign w:val="center"/>
          </w:tcPr>
          <w:p w14:paraId="6B813EFB" w14:textId="77777777" w:rsidR="00EA201E" w:rsidRDefault="008054E9" w:rsidP="0067430E">
            <w:pPr>
              <w:bidi w:val="0"/>
              <w:spacing w:before="60" w:after="60"/>
              <w:rPr>
                <w:rFonts w:hint="eastAsia"/>
              </w:rPr>
            </w:pPr>
            <w:r>
              <w:t>۶</w:t>
            </w:r>
          </w:p>
        </w:tc>
        <w:tc>
          <w:tcPr>
            <w:tcW w:w="1152" w:type="dxa"/>
            <w:shd w:val="clear" w:color="auto" w:fill="F1F5F7"/>
            <w:vAlign w:val="center"/>
          </w:tcPr>
          <w:p w14:paraId="585A0869" w14:textId="77777777" w:rsidR="00EA201E" w:rsidRDefault="008054E9" w:rsidP="0067430E">
            <w:pPr>
              <w:bidi w:val="0"/>
              <w:spacing w:before="60" w:after="60"/>
              <w:rPr>
                <w:rFonts w:hint="eastAsia"/>
              </w:rPr>
            </w:pPr>
            <w:r>
              <w:t>ب</w:t>
            </w:r>
          </w:p>
        </w:tc>
        <w:tc>
          <w:tcPr>
            <w:tcW w:w="2304" w:type="dxa"/>
            <w:shd w:val="clear" w:color="auto" w:fill="F1F5F7"/>
            <w:vAlign w:val="center"/>
          </w:tcPr>
          <w:p w14:paraId="11018D46" w14:textId="77777777" w:rsidR="00EA201E" w:rsidRDefault="008054E9" w:rsidP="0067430E">
            <w:pPr>
              <w:bidi w:val="0"/>
              <w:spacing w:before="60" w:after="60"/>
              <w:rPr>
                <w:rFonts w:hint="eastAsia"/>
              </w:rPr>
            </w:pPr>
            <w:r>
              <w:t>۸</w:t>
            </w:r>
          </w:p>
        </w:tc>
        <w:tc>
          <w:tcPr>
            <w:tcW w:w="2592" w:type="dxa"/>
            <w:shd w:val="clear" w:color="auto" w:fill="F1F5F7"/>
            <w:vAlign w:val="center"/>
          </w:tcPr>
          <w:p w14:paraId="039563D7" w14:textId="77777777" w:rsidR="00EA201E" w:rsidRDefault="008054E9" w:rsidP="0067430E">
            <w:pPr>
              <w:bidi w:val="0"/>
              <w:spacing w:before="60" w:after="60"/>
              <w:rPr>
                <w:rFonts w:hint="eastAsia"/>
              </w:rPr>
            </w:pPr>
            <w:r>
              <w:t>۵</w:t>
            </w:r>
          </w:p>
        </w:tc>
      </w:tr>
      <w:tr w:rsidR="00EA201E" w14:paraId="5F6E1364" w14:textId="77777777">
        <w:trPr>
          <w:cantSplit/>
          <w:jc w:val="center"/>
        </w:trPr>
        <w:tc>
          <w:tcPr>
            <w:tcW w:w="1008" w:type="dxa"/>
            <w:shd w:val="clear" w:color="auto" w:fill="FFFFFF"/>
            <w:vAlign w:val="center"/>
          </w:tcPr>
          <w:p w14:paraId="1D257AE4" w14:textId="77777777" w:rsidR="00EA201E" w:rsidRDefault="008054E9" w:rsidP="0067430E">
            <w:pPr>
              <w:bidi w:val="0"/>
              <w:spacing w:before="60" w:after="60"/>
              <w:rPr>
                <w:rFonts w:hint="eastAsia"/>
              </w:rPr>
            </w:pPr>
            <w:r>
              <w:t>۷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41E82CB5" w14:textId="77777777" w:rsidR="00EA201E" w:rsidRDefault="008054E9" w:rsidP="0067430E">
            <w:pPr>
              <w:bidi w:val="0"/>
              <w:spacing w:before="60" w:after="60"/>
              <w:rPr>
                <w:rFonts w:hint="eastAsia"/>
              </w:rPr>
            </w:pPr>
            <w:r>
              <w:t>ب</w:t>
            </w:r>
          </w:p>
        </w:tc>
        <w:tc>
          <w:tcPr>
            <w:tcW w:w="2304" w:type="dxa"/>
            <w:shd w:val="clear" w:color="auto" w:fill="FFFFFF"/>
            <w:vAlign w:val="center"/>
          </w:tcPr>
          <w:p w14:paraId="0307F838" w14:textId="77777777" w:rsidR="00EA201E" w:rsidRDefault="008054E9" w:rsidP="0067430E">
            <w:pPr>
              <w:bidi w:val="0"/>
              <w:spacing w:before="60" w:after="60"/>
              <w:rPr>
                <w:rFonts w:hint="eastAsia"/>
              </w:rPr>
            </w:pPr>
            <w:r>
              <w:t>۸</w:t>
            </w:r>
          </w:p>
        </w:tc>
        <w:tc>
          <w:tcPr>
            <w:tcW w:w="2592" w:type="dxa"/>
            <w:shd w:val="clear" w:color="auto" w:fill="FFFFFF"/>
            <w:vAlign w:val="center"/>
          </w:tcPr>
          <w:p w14:paraId="63CA355D" w14:textId="77777777" w:rsidR="00EA201E" w:rsidRDefault="008054E9" w:rsidP="0067430E">
            <w:pPr>
              <w:bidi w:val="0"/>
              <w:spacing w:before="60" w:after="60"/>
              <w:rPr>
                <w:rFonts w:hint="eastAsia"/>
              </w:rPr>
            </w:pPr>
            <w:r>
              <w:t>۴</w:t>
            </w:r>
          </w:p>
        </w:tc>
      </w:tr>
      <w:tr w:rsidR="00EA201E" w14:paraId="68682576" w14:textId="77777777">
        <w:trPr>
          <w:cantSplit/>
          <w:jc w:val="center"/>
        </w:trPr>
        <w:tc>
          <w:tcPr>
            <w:tcW w:w="1008" w:type="dxa"/>
            <w:shd w:val="clear" w:color="auto" w:fill="F1F5F7"/>
            <w:vAlign w:val="center"/>
          </w:tcPr>
          <w:p w14:paraId="1CEAD5AC" w14:textId="77777777" w:rsidR="00EA201E" w:rsidRDefault="008054E9" w:rsidP="0067430E">
            <w:pPr>
              <w:bidi w:val="0"/>
              <w:spacing w:before="60" w:after="60"/>
              <w:rPr>
                <w:rFonts w:hint="eastAsia"/>
              </w:rPr>
            </w:pPr>
            <w:r>
              <w:t>۸</w:t>
            </w:r>
          </w:p>
        </w:tc>
        <w:tc>
          <w:tcPr>
            <w:tcW w:w="1152" w:type="dxa"/>
            <w:shd w:val="clear" w:color="auto" w:fill="F1F5F7"/>
            <w:vAlign w:val="center"/>
          </w:tcPr>
          <w:p w14:paraId="7813E200" w14:textId="77777777" w:rsidR="00EA201E" w:rsidRDefault="008054E9" w:rsidP="0067430E">
            <w:pPr>
              <w:bidi w:val="0"/>
              <w:spacing w:before="60" w:after="60"/>
              <w:rPr>
                <w:rFonts w:hint="eastAsia"/>
              </w:rPr>
            </w:pPr>
            <w:r>
              <w:t>ب</w:t>
            </w:r>
          </w:p>
        </w:tc>
        <w:tc>
          <w:tcPr>
            <w:tcW w:w="2304" w:type="dxa"/>
            <w:shd w:val="clear" w:color="auto" w:fill="F1F5F7"/>
            <w:vAlign w:val="center"/>
          </w:tcPr>
          <w:p w14:paraId="2DD214E2" w14:textId="77777777" w:rsidR="00EA201E" w:rsidRDefault="008054E9" w:rsidP="0067430E">
            <w:pPr>
              <w:bidi w:val="0"/>
              <w:spacing w:before="60" w:after="60"/>
              <w:rPr>
                <w:rFonts w:hint="eastAsia"/>
              </w:rPr>
            </w:pPr>
            <w:r>
              <w:t>۹</w:t>
            </w:r>
          </w:p>
        </w:tc>
        <w:tc>
          <w:tcPr>
            <w:tcW w:w="2592" w:type="dxa"/>
            <w:shd w:val="clear" w:color="auto" w:fill="F1F5F7"/>
            <w:vAlign w:val="center"/>
          </w:tcPr>
          <w:p w14:paraId="6F77F7BE" w14:textId="77777777" w:rsidR="00EA201E" w:rsidRDefault="008054E9" w:rsidP="0067430E">
            <w:pPr>
              <w:bidi w:val="0"/>
              <w:spacing w:before="60" w:after="60"/>
              <w:rPr>
                <w:rFonts w:hint="eastAsia"/>
              </w:rPr>
            </w:pPr>
            <w:r>
              <w:t>۳</w:t>
            </w:r>
          </w:p>
        </w:tc>
      </w:tr>
      <w:tr w:rsidR="00EA201E" w14:paraId="78BACC85" w14:textId="77777777">
        <w:trPr>
          <w:cantSplit/>
          <w:jc w:val="center"/>
        </w:trPr>
        <w:tc>
          <w:tcPr>
            <w:tcW w:w="1008" w:type="dxa"/>
            <w:shd w:val="clear" w:color="auto" w:fill="FFFFFF"/>
            <w:vAlign w:val="center"/>
          </w:tcPr>
          <w:p w14:paraId="7E72205E" w14:textId="77777777" w:rsidR="00EA201E" w:rsidRDefault="008054E9" w:rsidP="0067430E">
            <w:pPr>
              <w:bidi w:val="0"/>
              <w:spacing w:before="60" w:after="60"/>
              <w:rPr>
                <w:rFonts w:hint="eastAsia"/>
              </w:rPr>
            </w:pPr>
            <w:r>
              <w:t>۹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7B50A3B1" w14:textId="77777777" w:rsidR="00EA201E" w:rsidRDefault="008054E9" w:rsidP="0067430E">
            <w:pPr>
              <w:bidi w:val="0"/>
              <w:spacing w:before="60" w:after="60"/>
              <w:rPr>
                <w:rFonts w:hint="eastAsia"/>
              </w:rPr>
            </w:pPr>
            <w:r>
              <w:t>الف</w:t>
            </w:r>
          </w:p>
        </w:tc>
        <w:tc>
          <w:tcPr>
            <w:tcW w:w="2304" w:type="dxa"/>
            <w:shd w:val="clear" w:color="auto" w:fill="FFFFFF"/>
            <w:vAlign w:val="center"/>
          </w:tcPr>
          <w:p w14:paraId="5FA4ACB8" w14:textId="77777777" w:rsidR="00EA201E" w:rsidRDefault="008054E9" w:rsidP="0067430E">
            <w:pPr>
              <w:bidi w:val="0"/>
              <w:spacing w:before="60" w:after="60"/>
              <w:rPr>
                <w:rFonts w:hint="eastAsia"/>
              </w:rPr>
            </w:pPr>
            <w:r>
              <w:t>مفقود</w:t>
            </w:r>
          </w:p>
        </w:tc>
        <w:tc>
          <w:tcPr>
            <w:tcW w:w="2592" w:type="dxa"/>
            <w:shd w:val="clear" w:color="auto" w:fill="FFFFFF"/>
            <w:vAlign w:val="center"/>
          </w:tcPr>
          <w:p w14:paraId="4B82EC94" w14:textId="77777777" w:rsidR="00EA201E" w:rsidRDefault="008054E9" w:rsidP="0067430E">
            <w:pPr>
              <w:bidi w:val="0"/>
              <w:spacing w:before="60" w:after="60"/>
              <w:rPr>
                <w:rFonts w:hint="eastAsia"/>
              </w:rPr>
            </w:pPr>
            <w:r>
              <w:t>۴</w:t>
            </w:r>
          </w:p>
        </w:tc>
      </w:tr>
      <w:tr w:rsidR="00EA201E" w14:paraId="43184992" w14:textId="77777777">
        <w:trPr>
          <w:cantSplit/>
          <w:jc w:val="center"/>
        </w:trPr>
        <w:tc>
          <w:tcPr>
            <w:tcW w:w="1008" w:type="dxa"/>
            <w:shd w:val="clear" w:color="auto" w:fill="F1F5F7"/>
            <w:vAlign w:val="center"/>
          </w:tcPr>
          <w:p w14:paraId="3144F398" w14:textId="77777777" w:rsidR="00EA201E" w:rsidRDefault="008054E9" w:rsidP="0067430E">
            <w:pPr>
              <w:bidi w:val="0"/>
              <w:spacing w:before="60" w:after="60"/>
              <w:rPr>
                <w:rFonts w:hint="eastAsia"/>
              </w:rPr>
            </w:pPr>
            <w:r>
              <w:t>۱۰</w:t>
            </w:r>
          </w:p>
        </w:tc>
        <w:tc>
          <w:tcPr>
            <w:tcW w:w="1152" w:type="dxa"/>
            <w:shd w:val="clear" w:color="auto" w:fill="F1F5F7"/>
            <w:vAlign w:val="center"/>
          </w:tcPr>
          <w:p w14:paraId="3D41C9A3" w14:textId="77777777" w:rsidR="00EA201E" w:rsidRDefault="008054E9" w:rsidP="0067430E">
            <w:pPr>
              <w:bidi w:val="0"/>
              <w:spacing w:before="60" w:after="60"/>
              <w:rPr>
                <w:rFonts w:hint="eastAsia"/>
              </w:rPr>
            </w:pPr>
            <w:r>
              <w:t>ب</w:t>
            </w:r>
          </w:p>
        </w:tc>
        <w:tc>
          <w:tcPr>
            <w:tcW w:w="2304" w:type="dxa"/>
            <w:shd w:val="clear" w:color="auto" w:fill="F1F5F7"/>
            <w:vAlign w:val="center"/>
          </w:tcPr>
          <w:p w14:paraId="1FE14DA1" w14:textId="77777777" w:rsidR="00EA201E" w:rsidRDefault="008054E9" w:rsidP="0067430E">
            <w:pPr>
              <w:bidi w:val="0"/>
              <w:spacing w:before="60" w:after="60"/>
              <w:rPr>
                <w:rFonts w:hint="eastAsia"/>
              </w:rPr>
            </w:pPr>
            <w:r>
              <w:t>۲۵</w:t>
            </w:r>
          </w:p>
        </w:tc>
        <w:tc>
          <w:tcPr>
            <w:tcW w:w="2592" w:type="dxa"/>
            <w:shd w:val="clear" w:color="auto" w:fill="F1F5F7"/>
            <w:vAlign w:val="center"/>
          </w:tcPr>
          <w:p w14:paraId="216BE40B" w14:textId="77777777" w:rsidR="00EA201E" w:rsidRDefault="008054E9" w:rsidP="0067430E">
            <w:pPr>
              <w:bidi w:val="0"/>
              <w:spacing w:before="60" w:after="60"/>
              <w:rPr>
                <w:rFonts w:hint="eastAsia"/>
              </w:rPr>
            </w:pPr>
            <w:r>
              <w:t>۲</w:t>
            </w:r>
          </w:p>
        </w:tc>
      </w:tr>
    </w:tbl>
    <w:p w14:paraId="15CB3C22" w14:textId="77777777" w:rsidR="00EA201E" w:rsidRDefault="00EA201E">
      <w:pPr>
        <w:spacing w:after="20"/>
        <w:rPr>
          <w:rFonts w:hint="eastAsia"/>
        </w:rPr>
      </w:pPr>
    </w:p>
    <w:p w14:paraId="30CEB2E1" w14:textId="77777777" w:rsidR="00EA201E" w:rsidRDefault="008054E9" w:rsidP="0067430E">
      <w:pPr>
        <w:bidi w:val="0"/>
        <w:rPr>
          <w:rFonts w:hint="eastAsia"/>
        </w:rPr>
      </w:pPr>
      <w:r>
        <w:rPr>
          <w:sz w:val="24"/>
          <w:szCs w:val="24"/>
        </w:rPr>
        <w:t>دفتر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کد</w:t>
      </w:r>
      <w:r>
        <w:rPr>
          <w:sz w:val="24"/>
          <w:szCs w:val="24"/>
        </w:rPr>
        <w:t xml:space="preserve">: </w:t>
      </w:r>
      <w:r>
        <w:rPr>
          <w:sz w:val="24"/>
          <w:szCs w:val="24"/>
        </w:rPr>
        <w:t>شناسه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برچسب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فرد؛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گروه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متغیر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اسمی؛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خواب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مدت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خواب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یک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شبانه</w:t>
      </w:r>
      <w:r>
        <w:rPr>
          <w:sz w:val="24"/>
          <w:szCs w:val="24"/>
        </w:rPr>
        <w:t>‌</w:t>
      </w:r>
      <w:r>
        <w:rPr>
          <w:sz w:val="24"/>
          <w:szCs w:val="24"/>
        </w:rPr>
        <w:t>روز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دامنه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مجاز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صفر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تا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۲۴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ساعت؛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استرس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نمره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تألیفی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صفر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تا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۲۰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نمره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بالاتر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معنای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نشانه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بیشتر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است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>نمره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استرس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قرارداد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آموزشی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فاصله</w:t>
      </w:r>
      <w:r>
        <w:rPr>
          <w:sz w:val="24"/>
          <w:szCs w:val="24"/>
        </w:rPr>
        <w:t>‌</w:t>
      </w:r>
      <w:r>
        <w:rPr>
          <w:sz w:val="24"/>
          <w:szCs w:val="24"/>
        </w:rPr>
        <w:t>ای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تحلیل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می</w:t>
      </w:r>
      <w:r>
        <w:rPr>
          <w:sz w:val="24"/>
          <w:szCs w:val="24"/>
        </w:rPr>
        <w:t>‌</w:t>
      </w:r>
      <w:r>
        <w:rPr>
          <w:sz w:val="24"/>
          <w:szCs w:val="24"/>
        </w:rPr>
        <w:t>شود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ابزار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واقعی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یا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آستانه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بالینی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ندارد</w:t>
      </w:r>
      <w:r>
        <w:rPr>
          <w:sz w:val="24"/>
          <w:szCs w:val="24"/>
        </w:rPr>
        <w:t>.</w:t>
      </w:r>
    </w:p>
    <w:p w14:paraId="04B12301" w14:textId="77777777" w:rsidR="00EA201E" w:rsidRDefault="008054E9" w:rsidP="0067430E">
      <w:pPr>
        <w:bidi w:val="0"/>
        <w:rPr>
          <w:rFonts w:hint="eastAsia"/>
        </w:rPr>
      </w:pPr>
      <w:r>
        <w:rPr>
          <w:sz w:val="24"/>
          <w:szCs w:val="24"/>
        </w:rPr>
        <w:t>قرارداد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اصلی</w:t>
      </w:r>
      <w:r>
        <w:rPr>
          <w:sz w:val="24"/>
          <w:szCs w:val="24"/>
        </w:rPr>
        <w:t xml:space="preserve">: </w:t>
      </w:r>
      <w:r>
        <w:rPr>
          <w:sz w:val="24"/>
          <w:szCs w:val="24"/>
        </w:rPr>
        <w:t>سطرهای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تا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۸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برای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همه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محاسبات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استفاده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می</w:t>
      </w:r>
      <w:r>
        <w:rPr>
          <w:sz w:val="24"/>
          <w:szCs w:val="24"/>
        </w:rPr>
        <w:t>‌</w:t>
      </w:r>
      <w:r>
        <w:rPr>
          <w:sz w:val="24"/>
          <w:szCs w:val="24"/>
        </w:rPr>
        <w:t>شوند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>سطر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۹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خواب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مفقود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سطر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۱۰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خواب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ناسازگار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تعریف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دارد؛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تا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روشن</w:t>
      </w:r>
      <w:r>
        <w:rPr>
          <w:sz w:val="24"/>
          <w:szCs w:val="24"/>
        </w:rPr>
        <w:t>‌</w:t>
      </w:r>
      <w:r>
        <w:rPr>
          <w:sz w:val="24"/>
          <w:szCs w:val="24"/>
        </w:rPr>
        <w:t>شدن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منبع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وارد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تحلیل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اصلی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نمی</w:t>
      </w:r>
      <w:r>
        <w:rPr>
          <w:sz w:val="24"/>
          <w:szCs w:val="24"/>
        </w:rPr>
        <w:t>‌</w:t>
      </w:r>
      <w:r>
        <w:rPr>
          <w:sz w:val="24"/>
          <w:szCs w:val="24"/>
        </w:rPr>
        <w:t>شوند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>داده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خام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حفظ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شود؛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مقدار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درست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را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حدس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نزنید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>واریانس،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انحراف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معیار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کوواریانس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نمونه</w:t>
      </w:r>
      <w:r>
        <w:rPr>
          <w:sz w:val="24"/>
          <w:szCs w:val="24"/>
        </w:rPr>
        <w:t>‌</w:t>
      </w:r>
      <w:r>
        <w:rPr>
          <w:sz w:val="24"/>
          <w:szCs w:val="24"/>
        </w:rPr>
        <w:t>ای؛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چارک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نوع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۷؛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رتبه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درصدی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نیم</w:t>
      </w:r>
      <w:r>
        <w:rPr>
          <w:sz w:val="24"/>
          <w:szCs w:val="24"/>
        </w:rPr>
        <w:t>‌</w:t>
      </w:r>
      <w:r>
        <w:rPr>
          <w:sz w:val="24"/>
          <w:szCs w:val="24"/>
        </w:rPr>
        <w:t>وزن؛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گردکردن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نهایی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رقم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اعشار</w:t>
      </w:r>
      <w:r>
        <w:rPr>
          <w:sz w:val="24"/>
          <w:szCs w:val="24"/>
        </w:rPr>
        <w:t>.</w:t>
      </w:r>
    </w:p>
    <w:p w14:paraId="1A9898DC" w14:textId="77777777" w:rsidR="00EA201E" w:rsidRDefault="008054E9">
      <w:pPr>
        <w:rPr>
          <w:rFonts w:hint="eastAsia"/>
        </w:rPr>
      </w:pPr>
      <w:r>
        <w:br w:type="page"/>
      </w:r>
    </w:p>
    <w:p w14:paraId="6B2CEBF0" w14:textId="77777777" w:rsidR="00EA201E" w:rsidRPr="0067430E" w:rsidRDefault="008054E9" w:rsidP="0067430E">
      <w:pPr>
        <w:pStyle w:val="Heading1"/>
        <w:bidi w:val="0"/>
      </w:pPr>
      <w:r w:rsidRPr="0067430E">
        <w:rPr>
          <w:sz w:val="30"/>
          <w:szCs w:val="30"/>
        </w:rPr>
        <w:lastRenderedPageBreak/>
        <w:t>تمرین</w:t>
      </w:r>
      <w:r w:rsidRPr="0067430E">
        <w:rPr>
          <w:sz w:val="30"/>
          <w:szCs w:val="30"/>
        </w:rPr>
        <w:t>‌</w:t>
      </w:r>
      <w:r w:rsidRPr="0067430E">
        <w:rPr>
          <w:sz w:val="30"/>
          <w:szCs w:val="30"/>
        </w:rPr>
        <w:t>های</w:t>
      </w:r>
      <w:r w:rsidRPr="0067430E">
        <w:rPr>
          <w:sz w:val="30"/>
          <w:szCs w:val="30"/>
        </w:rPr>
        <w:t xml:space="preserve"> </w:t>
      </w:r>
      <w:r w:rsidRPr="0067430E">
        <w:rPr>
          <w:sz w:val="30"/>
          <w:szCs w:val="30"/>
        </w:rPr>
        <w:t>پروژه</w:t>
      </w:r>
      <w:r w:rsidRPr="0067430E">
        <w:rPr>
          <w:sz w:val="30"/>
          <w:szCs w:val="30"/>
        </w:rPr>
        <w:t xml:space="preserve"> </w:t>
      </w:r>
      <w:r w:rsidRPr="0067430E">
        <w:rPr>
          <w:sz w:val="30"/>
          <w:szCs w:val="30"/>
        </w:rPr>
        <w:t>۱</w:t>
      </w:r>
    </w:p>
    <w:p w14:paraId="356442FC" w14:textId="77777777" w:rsidR="00EA201E" w:rsidRPr="0067430E" w:rsidRDefault="008054E9" w:rsidP="0067430E">
      <w:pPr>
        <w:pStyle w:val="Question"/>
        <w:bidi w:val="0"/>
        <w:rPr>
          <w:rFonts w:hint="eastAsia"/>
          <w:bCs/>
        </w:rPr>
      </w:pPr>
      <w:r w:rsidRPr="0067430E">
        <w:rPr>
          <w:bCs/>
          <w:sz w:val="24"/>
          <w:szCs w:val="24"/>
        </w:rPr>
        <w:t>تمرین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۱</w:t>
      </w:r>
      <w:r w:rsidRPr="0067430E">
        <w:rPr>
          <w:bCs/>
          <w:sz w:val="24"/>
          <w:szCs w:val="24"/>
        </w:rPr>
        <w:t xml:space="preserve">  </w:t>
      </w:r>
      <w:r w:rsidRPr="0067430E">
        <w:rPr>
          <w:bCs/>
          <w:sz w:val="24"/>
          <w:szCs w:val="24"/>
        </w:rPr>
        <w:t>پرسش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توصیفی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پروژه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را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در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یک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جمله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بنویسید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و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جامعه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هدف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آن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را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مشخص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کنید</w:t>
      </w:r>
      <w:r w:rsidRPr="0067430E">
        <w:rPr>
          <w:bCs/>
          <w:sz w:val="24"/>
          <w:szCs w:val="24"/>
        </w:rPr>
        <w:t>.</w:t>
      </w:r>
    </w:p>
    <w:p w14:paraId="626A8D7E" w14:textId="77777777" w:rsidR="00EA201E" w:rsidRDefault="008054E9" w:rsidP="0067430E">
      <w:pPr>
        <w:keepNext/>
        <w:jc w:val="left"/>
        <w:rPr>
          <w:rFonts w:hint="eastAsia"/>
        </w:rPr>
      </w:pPr>
      <w:r>
        <w:rPr>
          <w:sz w:val="24"/>
          <w:szCs w:val="24"/>
        </w:rPr>
        <w:t>…………………………………………………………………………</w:t>
      </w:r>
    </w:p>
    <w:p w14:paraId="2CC313B6" w14:textId="77777777" w:rsidR="00EA201E" w:rsidRDefault="008054E9" w:rsidP="0067430E">
      <w:pPr>
        <w:jc w:val="left"/>
        <w:rPr>
          <w:rFonts w:hint="eastAsia"/>
        </w:rPr>
      </w:pPr>
      <w:r>
        <w:rPr>
          <w:sz w:val="24"/>
          <w:szCs w:val="24"/>
        </w:rPr>
        <w:t>…………………………………………………………………………</w:t>
      </w:r>
    </w:p>
    <w:p w14:paraId="52D7E709" w14:textId="77777777" w:rsidR="00EA201E" w:rsidRPr="0067430E" w:rsidRDefault="008054E9" w:rsidP="0067430E">
      <w:pPr>
        <w:pStyle w:val="Question"/>
        <w:bidi w:val="0"/>
        <w:rPr>
          <w:rFonts w:hint="eastAsia"/>
          <w:bCs/>
        </w:rPr>
      </w:pPr>
      <w:r w:rsidRPr="0067430E">
        <w:rPr>
          <w:bCs/>
          <w:sz w:val="24"/>
          <w:szCs w:val="24"/>
        </w:rPr>
        <w:t>تمرین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۲</w:t>
      </w:r>
      <w:r w:rsidRPr="0067430E">
        <w:rPr>
          <w:bCs/>
          <w:sz w:val="24"/>
          <w:szCs w:val="24"/>
        </w:rPr>
        <w:t xml:space="preserve">  </w:t>
      </w:r>
      <w:r w:rsidRPr="0067430E">
        <w:rPr>
          <w:bCs/>
          <w:sz w:val="24"/>
          <w:szCs w:val="24"/>
        </w:rPr>
        <w:t>واحد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مشاهده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و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نقش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شناسه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را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توضیح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دهید</w:t>
      </w:r>
      <w:r w:rsidRPr="0067430E">
        <w:rPr>
          <w:bCs/>
          <w:sz w:val="24"/>
          <w:szCs w:val="24"/>
        </w:rPr>
        <w:t xml:space="preserve">. </w:t>
      </w:r>
      <w:r w:rsidRPr="0067430E">
        <w:rPr>
          <w:bCs/>
          <w:sz w:val="24"/>
          <w:szCs w:val="24"/>
        </w:rPr>
        <w:t>آیا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میانگین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شناسه</w:t>
      </w:r>
      <w:r w:rsidRPr="0067430E">
        <w:rPr>
          <w:bCs/>
          <w:sz w:val="24"/>
          <w:szCs w:val="24"/>
        </w:rPr>
        <w:t>‌</w:t>
      </w:r>
      <w:r w:rsidRPr="0067430E">
        <w:rPr>
          <w:bCs/>
          <w:sz w:val="24"/>
          <w:szCs w:val="24"/>
        </w:rPr>
        <w:t>ها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معنا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دارد؟</w:t>
      </w:r>
    </w:p>
    <w:p w14:paraId="3FC72DC5" w14:textId="77777777" w:rsidR="00EA201E" w:rsidRDefault="008054E9" w:rsidP="0067430E">
      <w:pPr>
        <w:keepNext/>
        <w:jc w:val="left"/>
        <w:rPr>
          <w:rFonts w:hint="eastAsia"/>
        </w:rPr>
      </w:pPr>
      <w:r>
        <w:rPr>
          <w:sz w:val="24"/>
          <w:szCs w:val="24"/>
        </w:rPr>
        <w:t>…………………………………………………………………………</w:t>
      </w:r>
    </w:p>
    <w:p w14:paraId="5733AED0" w14:textId="77777777" w:rsidR="00EA201E" w:rsidRDefault="008054E9" w:rsidP="0067430E">
      <w:pPr>
        <w:jc w:val="left"/>
        <w:rPr>
          <w:rFonts w:hint="eastAsia"/>
        </w:rPr>
      </w:pPr>
      <w:r>
        <w:rPr>
          <w:sz w:val="24"/>
          <w:szCs w:val="24"/>
        </w:rPr>
        <w:t>…………………………………………………………………………</w:t>
      </w:r>
    </w:p>
    <w:p w14:paraId="74C65001" w14:textId="77777777" w:rsidR="00EA201E" w:rsidRPr="0067430E" w:rsidRDefault="008054E9" w:rsidP="0067430E">
      <w:pPr>
        <w:pStyle w:val="Question"/>
        <w:bidi w:val="0"/>
        <w:rPr>
          <w:rFonts w:hint="eastAsia"/>
          <w:bCs/>
        </w:rPr>
      </w:pPr>
      <w:r w:rsidRPr="0067430E">
        <w:rPr>
          <w:bCs/>
          <w:sz w:val="24"/>
          <w:szCs w:val="24"/>
        </w:rPr>
        <w:t>تمرین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۳</w:t>
      </w:r>
      <w:r w:rsidRPr="0067430E">
        <w:rPr>
          <w:bCs/>
          <w:sz w:val="24"/>
          <w:szCs w:val="24"/>
        </w:rPr>
        <w:t xml:space="preserve">  </w:t>
      </w:r>
      <w:r w:rsidRPr="0067430E">
        <w:rPr>
          <w:bCs/>
          <w:sz w:val="24"/>
          <w:szCs w:val="24"/>
        </w:rPr>
        <w:t>نوع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متغیر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و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مقیاس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اندازه</w:t>
      </w:r>
      <w:r w:rsidRPr="0067430E">
        <w:rPr>
          <w:bCs/>
          <w:sz w:val="24"/>
          <w:szCs w:val="24"/>
        </w:rPr>
        <w:t>‌</w:t>
      </w:r>
      <w:r w:rsidRPr="0067430E">
        <w:rPr>
          <w:bCs/>
          <w:sz w:val="24"/>
          <w:szCs w:val="24"/>
        </w:rPr>
        <w:t>گیری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گروه،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ساعت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خواب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و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نمره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فرضی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استرس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را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بیان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کنید</w:t>
      </w:r>
      <w:r w:rsidRPr="0067430E">
        <w:rPr>
          <w:bCs/>
          <w:sz w:val="24"/>
          <w:szCs w:val="24"/>
        </w:rPr>
        <w:t>.</w:t>
      </w:r>
    </w:p>
    <w:p w14:paraId="76F82C86" w14:textId="77777777" w:rsidR="00EA201E" w:rsidRDefault="008054E9" w:rsidP="0067430E">
      <w:pPr>
        <w:keepNext/>
        <w:jc w:val="left"/>
        <w:rPr>
          <w:rFonts w:hint="eastAsia"/>
        </w:rPr>
      </w:pPr>
      <w:r>
        <w:rPr>
          <w:sz w:val="24"/>
          <w:szCs w:val="24"/>
        </w:rPr>
        <w:t>…………………………………………………………………………</w:t>
      </w:r>
    </w:p>
    <w:p w14:paraId="29D0FBC1" w14:textId="77777777" w:rsidR="00EA201E" w:rsidRDefault="008054E9" w:rsidP="0067430E">
      <w:pPr>
        <w:jc w:val="left"/>
        <w:rPr>
          <w:rFonts w:hint="eastAsia"/>
        </w:rPr>
      </w:pPr>
      <w:r>
        <w:rPr>
          <w:sz w:val="24"/>
          <w:szCs w:val="24"/>
        </w:rPr>
        <w:t>…………………………………………………………………………</w:t>
      </w:r>
    </w:p>
    <w:p w14:paraId="5156E451" w14:textId="77777777" w:rsidR="00EA201E" w:rsidRPr="0067430E" w:rsidRDefault="008054E9" w:rsidP="0067430E">
      <w:pPr>
        <w:pStyle w:val="Question"/>
        <w:bidi w:val="0"/>
        <w:rPr>
          <w:rFonts w:hint="eastAsia"/>
          <w:bCs/>
        </w:rPr>
      </w:pPr>
      <w:r w:rsidRPr="0067430E">
        <w:rPr>
          <w:bCs/>
          <w:sz w:val="24"/>
          <w:szCs w:val="24"/>
        </w:rPr>
        <w:t>تمرین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۴</w:t>
      </w:r>
      <w:r w:rsidRPr="0067430E">
        <w:rPr>
          <w:bCs/>
          <w:sz w:val="24"/>
          <w:szCs w:val="24"/>
        </w:rPr>
        <w:t xml:space="preserve">  </w:t>
      </w:r>
      <w:r w:rsidRPr="0067430E">
        <w:rPr>
          <w:bCs/>
          <w:sz w:val="24"/>
          <w:szCs w:val="24"/>
        </w:rPr>
        <w:t>برای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دو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سطر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تکمیلی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۹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و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۱۰،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مشکل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داده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و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اقدام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مجاز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را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بنویسید</w:t>
      </w:r>
      <w:r w:rsidRPr="0067430E">
        <w:rPr>
          <w:bCs/>
          <w:sz w:val="24"/>
          <w:szCs w:val="24"/>
        </w:rPr>
        <w:t>.</w:t>
      </w:r>
    </w:p>
    <w:p w14:paraId="0D81E307" w14:textId="77777777" w:rsidR="00EA201E" w:rsidRDefault="008054E9" w:rsidP="0067430E">
      <w:pPr>
        <w:keepNext/>
        <w:jc w:val="left"/>
        <w:rPr>
          <w:rFonts w:hint="eastAsia"/>
        </w:rPr>
      </w:pPr>
      <w:r>
        <w:rPr>
          <w:sz w:val="24"/>
          <w:szCs w:val="24"/>
        </w:rPr>
        <w:t>…………………………………………………………………………</w:t>
      </w:r>
    </w:p>
    <w:p w14:paraId="4AEF30B9" w14:textId="77777777" w:rsidR="00EA201E" w:rsidRDefault="008054E9" w:rsidP="0067430E">
      <w:pPr>
        <w:jc w:val="left"/>
        <w:rPr>
          <w:rFonts w:hint="eastAsia"/>
        </w:rPr>
      </w:pPr>
      <w:r>
        <w:rPr>
          <w:sz w:val="24"/>
          <w:szCs w:val="24"/>
        </w:rPr>
        <w:t>…………………………………………………………………………</w:t>
      </w:r>
    </w:p>
    <w:p w14:paraId="552D175A" w14:textId="77777777" w:rsidR="00EA201E" w:rsidRPr="0067430E" w:rsidRDefault="008054E9" w:rsidP="0067430E">
      <w:pPr>
        <w:pStyle w:val="Question"/>
        <w:bidi w:val="0"/>
        <w:rPr>
          <w:rFonts w:hint="eastAsia"/>
          <w:bCs/>
        </w:rPr>
      </w:pPr>
      <w:r w:rsidRPr="0067430E">
        <w:rPr>
          <w:bCs/>
          <w:sz w:val="24"/>
          <w:szCs w:val="24"/>
        </w:rPr>
        <w:t>تمرین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۵</w:t>
      </w:r>
      <w:r w:rsidRPr="0067430E">
        <w:rPr>
          <w:bCs/>
          <w:sz w:val="24"/>
          <w:szCs w:val="24"/>
        </w:rPr>
        <w:t xml:space="preserve">  </w:t>
      </w:r>
      <w:r w:rsidRPr="0067430E">
        <w:rPr>
          <w:bCs/>
          <w:sz w:val="24"/>
          <w:szCs w:val="24"/>
        </w:rPr>
        <w:t>تعداد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رکورد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خام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و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معتبر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پروژه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چند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است؟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چرا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تعداد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مورد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استفاده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در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هر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تحلیل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باید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گزارش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شود؟</w:t>
      </w:r>
    </w:p>
    <w:p w14:paraId="3DE5B1FC" w14:textId="77777777" w:rsidR="00EA201E" w:rsidRDefault="008054E9" w:rsidP="0067430E">
      <w:pPr>
        <w:keepNext/>
        <w:jc w:val="left"/>
        <w:rPr>
          <w:rFonts w:hint="eastAsia"/>
        </w:rPr>
      </w:pPr>
      <w:r>
        <w:rPr>
          <w:sz w:val="24"/>
          <w:szCs w:val="24"/>
        </w:rPr>
        <w:t>…………………………………………………………………………</w:t>
      </w:r>
    </w:p>
    <w:p w14:paraId="2FE9E5AB" w14:textId="77777777" w:rsidR="00EA201E" w:rsidRDefault="008054E9" w:rsidP="0067430E">
      <w:pPr>
        <w:jc w:val="left"/>
        <w:rPr>
          <w:rFonts w:hint="eastAsia"/>
        </w:rPr>
      </w:pPr>
      <w:r>
        <w:rPr>
          <w:sz w:val="24"/>
          <w:szCs w:val="24"/>
        </w:rPr>
        <w:t>…………………………………………………………………………</w:t>
      </w:r>
    </w:p>
    <w:p w14:paraId="3B1C91C9" w14:textId="77777777" w:rsidR="00EA201E" w:rsidRDefault="008054E9">
      <w:pPr>
        <w:rPr>
          <w:rFonts w:hint="eastAsia"/>
        </w:rPr>
      </w:pPr>
      <w:r>
        <w:br w:type="page"/>
      </w:r>
    </w:p>
    <w:p w14:paraId="52119C7E" w14:textId="77777777" w:rsidR="00EA201E" w:rsidRPr="0067430E" w:rsidRDefault="008054E9" w:rsidP="0067430E">
      <w:pPr>
        <w:pStyle w:val="Heading1"/>
        <w:bidi w:val="0"/>
      </w:pPr>
      <w:r w:rsidRPr="0067430E">
        <w:rPr>
          <w:sz w:val="30"/>
          <w:szCs w:val="30"/>
        </w:rPr>
        <w:lastRenderedPageBreak/>
        <w:t>تمرین</w:t>
      </w:r>
      <w:r w:rsidRPr="0067430E">
        <w:rPr>
          <w:sz w:val="30"/>
          <w:szCs w:val="30"/>
        </w:rPr>
        <w:t>‌</w:t>
      </w:r>
      <w:r w:rsidRPr="0067430E">
        <w:rPr>
          <w:sz w:val="30"/>
          <w:szCs w:val="30"/>
        </w:rPr>
        <w:t>های</w:t>
      </w:r>
      <w:r w:rsidRPr="0067430E">
        <w:rPr>
          <w:sz w:val="30"/>
          <w:szCs w:val="30"/>
        </w:rPr>
        <w:t xml:space="preserve"> </w:t>
      </w:r>
      <w:r w:rsidRPr="0067430E">
        <w:rPr>
          <w:sz w:val="30"/>
          <w:szCs w:val="30"/>
        </w:rPr>
        <w:t>پروژه</w:t>
      </w:r>
      <w:r w:rsidRPr="0067430E">
        <w:rPr>
          <w:sz w:val="30"/>
          <w:szCs w:val="30"/>
        </w:rPr>
        <w:t xml:space="preserve"> </w:t>
      </w:r>
      <w:r w:rsidRPr="0067430E">
        <w:rPr>
          <w:sz w:val="30"/>
          <w:szCs w:val="30"/>
        </w:rPr>
        <w:t>۲</w:t>
      </w:r>
    </w:p>
    <w:p w14:paraId="08AD6AC3" w14:textId="77777777" w:rsidR="00EA201E" w:rsidRPr="0067430E" w:rsidRDefault="008054E9" w:rsidP="0067430E">
      <w:pPr>
        <w:pStyle w:val="Question"/>
        <w:bidi w:val="0"/>
        <w:rPr>
          <w:rFonts w:hint="eastAsia"/>
          <w:bCs/>
        </w:rPr>
      </w:pPr>
      <w:r w:rsidRPr="0067430E">
        <w:rPr>
          <w:bCs/>
          <w:sz w:val="24"/>
          <w:szCs w:val="24"/>
        </w:rPr>
        <w:t>تمرین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۶</w:t>
      </w:r>
      <w:r w:rsidRPr="0067430E">
        <w:rPr>
          <w:bCs/>
          <w:sz w:val="24"/>
          <w:szCs w:val="24"/>
        </w:rPr>
        <w:t xml:space="preserve">  </w:t>
      </w:r>
      <w:r w:rsidRPr="0067430E">
        <w:rPr>
          <w:bCs/>
          <w:sz w:val="24"/>
          <w:szCs w:val="24"/>
        </w:rPr>
        <w:t>جدول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فراوانی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ساعت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خواب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برای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مقادیر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۵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تا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۹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را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با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فراوانی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نسبی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بسازید</w:t>
      </w:r>
      <w:r w:rsidRPr="0067430E">
        <w:rPr>
          <w:bCs/>
          <w:sz w:val="24"/>
          <w:szCs w:val="24"/>
        </w:rPr>
        <w:t>.</w:t>
      </w:r>
    </w:p>
    <w:p w14:paraId="7FE57E46" w14:textId="77777777" w:rsidR="00EA201E" w:rsidRDefault="008054E9" w:rsidP="0067430E">
      <w:pPr>
        <w:keepNext/>
        <w:jc w:val="left"/>
        <w:rPr>
          <w:rFonts w:hint="eastAsia"/>
        </w:rPr>
      </w:pPr>
      <w:r>
        <w:rPr>
          <w:sz w:val="24"/>
          <w:szCs w:val="24"/>
        </w:rPr>
        <w:t>…………………………………………………………………………</w:t>
      </w:r>
    </w:p>
    <w:p w14:paraId="222A2F8E" w14:textId="77777777" w:rsidR="00EA201E" w:rsidRDefault="008054E9" w:rsidP="0067430E">
      <w:pPr>
        <w:jc w:val="left"/>
        <w:rPr>
          <w:rFonts w:hint="eastAsia"/>
        </w:rPr>
      </w:pPr>
      <w:r>
        <w:rPr>
          <w:sz w:val="24"/>
          <w:szCs w:val="24"/>
        </w:rPr>
        <w:t>…………………………………………………………………………</w:t>
      </w:r>
    </w:p>
    <w:p w14:paraId="476F1242" w14:textId="77777777" w:rsidR="00EA201E" w:rsidRPr="0067430E" w:rsidRDefault="008054E9" w:rsidP="0067430E">
      <w:pPr>
        <w:pStyle w:val="Question"/>
        <w:bidi w:val="0"/>
        <w:rPr>
          <w:rFonts w:hint="eastAsia"/>
          <w:bCs/>
        </w:rPr>
      </w:pPr>
      <w:r w:rsidRPr="0067430E">
        <w:rPr>
          <w:bCs/>
          <w:sz w:val="24"/>
          <w:szCs w:val="24"/>
        </w:rPr>
        <w:t>تمرین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۷</w:t>
      </w:r>
      <w:r w:rsidRPr="0067430E">
        <w:rPr>
          <w:bCs/>
          <w:sz w:val="24"/>
          <w:szCs w:val="24"/>
        </w:rPr>
        <w:t xml:space="preserve">  </w:t>
      </w:r>
      <w:r w:rsidRPr="0067430E">
        <w:rPr>
          <w:bCs/>
          <w:sz w:val="24"/>
          <w:szCs w:val="24"/>
        </w:rPr>
        <w:t>فراوانی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تجمعی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و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درصد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تجمعی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ساعت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خواب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حداکثر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۷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را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محاسبه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کنید</w:t>
      </w:r>
      <w:r w:rsidRPr="0067430E">
        <w:rPr>
          <w:bCs/>
          <w:sz w:val="24"/>
          <w:szCs w:val="24"/>
        </w:rPr>
        <w:t>.</w:t>
      </w:r>
    </w:p>
    <w:p w14:paraId="0B1C463F" w14:textId="77777777" w:rsidR="00EA201E" w:rsidRDefault="008054E9" w:rsidP="0067430E">
      <w:pPr>
        <w:keepNext/>
        <w:jc w:val="left"/>
        <w:rPr>
          <w:rFonts w:hint="eastAsia"/>
        </w:rPr>
      </w:pPr>
      <w:r>
        <w:rPr>
          <w:sz w:val="24"/>
          <w:szCs w:val="24"/>
        </w:rPr>
        <w:t>…………………………………………………………………………</w:t>
      </w:r>
    </w:p>
    <w:p w14:paraId="56BF9150" w14:textId="77777777" w:rsidR="00EA201E" w:rsidRDefault="008054E9" w:rsidP="0067430E">
      <w:pPr>
        <w:jc w:val="left"/>
        <w:rPr>
          <w:rFonts w:hint="eastAsia"/>
        </w:rPr>
      </w:pPr>
      <w:r>
        <w:rPr>
          <w:sz w:val="24"/>
          <w:szCs w:val="24"/>
        </w:rPr>
        <w:t>…………………………………………………………………………</w:t>
      </w:r>
    </w:p>
    <w:p w14:paraId="0E368D45" w14:textId="77777777" w:rsidR="00EA201E" w:rsidRPr="0067430E" w:rsidRDefault="008054E9" w:rsidP="0067430E">
      <w:pPr>
        <w:pStyle w:val="Question"/>
        <w:bidi w:val="0"/>
        <w:rPr>
          <w:rFonts w:hint="eastAsia"/>
          <w:bCs/>
        </w:rPr>
      </w:pPr>
      <w:r w:rsidRPr="0067430E">
        <w:rPr>
          <w:bCs/>
          <w:sz w:val="24"/>
          <w:szCs w:val="24"/>
        </w:rPr>
        <w:t>تمرین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۸</w:t>
      </w:r>
      <w:r w:rsidRPr="0067430E">
        <w:rPr>
          <w:bCs/>
          <w:sz w:val="24"/>
          <w:szCs w:val="24"/>
        </w:rPr>
        <w:t xml:space="preserve">  </w:t>
      </w:r>
      <w:r w:rsidRPr="0067430E">
        <w:rPr>
          <w:bCs/>
          <w:sz w:val="24"/>
          <w:szCs w:val="24"/>
        </w:rPr>
        <w:t>برای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گروه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و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ساعت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خواب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دو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نمودار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مناسب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انتخاب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کنید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و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علت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انتخاب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را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بگویید</w:t>
      </w:r>
      <w:r w:rsidRPr="0067430E">
        <w:rPr>
          <w:bCs/>
          <w:sz w:val="24"/>
          <w:szCs w:val="24"/>
        </w:rPr>
        <w:t>.</w:t>
      </w:r>
    </w:p>
    <w:p w14:paraId="5DD6566C" w14:textId="77777777" w:rsidR="00EA201E" w:rsidRDefault="008054E9" w:rsidP="0067430E">
      <w:pPr>
        <w:keepNext/>
        <w:jc w:val="left"/>
        <w:rPr>
          <w:rFonts w:hint="eastAsia"/>
        </w:rPr>
      </w:pPr>
      <w:r>
        <w:rPr>
          <w:sz w:val="24"/>
          <w:szCs w:val="24"/>
        </w:rPr>
        <w:t>…………………………………………………………………………</w:t>
      </w:r>
    </w:p>
    <w:p w14:paraId="02BE5C95" w14:textId="77777777" w:rsidR="00EA201E" w:rsidRDefault="008054E9" w:rsidP="0067430E">
      <w:pPr>
        <w:jc w:val="left"/>
        <w:rPr>
          <w:rFonts w:hint="eastAsia"/>
        </w:rPr>
      </w:pPr>
      <w:r>
        <w:rPr>
          <w:sz w:val="24"/>
          <w:szCs w:val="24"/>
        </w:rPr>
        <w:t>…………………………………………………………………………</w:t>
      </w:r>
    </w:p>
    <w:p w14:paraId="5BF27075" w14:textId="77777777" w:rsidR="00EA201E" w:rsidRPr="0067430E" w:rsidRDefault="008054E9" w:rsidP="0067430E">
      <w:pPr>
        <w:pStyle w:val="Question"/>
        <w:bidi w:val="0"/>
        <w:rPr>
          <w:rFonts w:hint="eastAsia"/>
          <w:bCs/>
        </w:rPr>
      </w:pPr>
      <w:r w:rsidRPr="0067430E">
        <w:rPr>
          <w:bCs/>
          <w:sz w:val="24"/>
          <w:szCs w:val="24"/>
        </w:rPr>
        <w:t>تمرین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۹</w:t>
      </w:r>
      <w:r w:rsidRPr="0067430E">
        <w:rPr>
          <w:bCs/>
          <w:sz w:val="24"/>
          <w:szCs w:val="24"/>
        </w:rPr>
        <w:t xml:space="preserve">  </w:t>
      </w:r>
      <w:r w:rsidRPr="0067430E">
        <w:rPr>
          <w:bCs/>
          <w:sz w:val="24"/>
          <w:szCs w:val="24"/>
        </w:rPr>
        <w:t>میانگین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ساعت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خواب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را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با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جمع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نمره</w:t>
      </w:r>
      <w:r w:rsidRPr="0067430E">
        <w:rPr>
          <w:bCs/>
          <w:sz w:val="24"/>
          <w:szCs w:val="24"/>
        </w:rPr>
        <w:t>‌</w:t>
      </w:r>
      <w:r w:rsidRPr="0067430E">
        <w:rPr>
          <w:bCs/>
          <w:sz w:val="24"/>
          <w:szCs w:val="24"/>
        </w:rPr>
        <w:t>ها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محاسبه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و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واحد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آن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را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ذکر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کنید</w:t>
      </w:r>
      <w:r w:rsidRPr="0067430E">
        <w:rPr>
          <w:bCs/>
          <w:sz w:val="24"/>
          <w:szCs w:val="24"/>
        </w:rPr>
        <w:t>.</w:t>
      </w:r>
    </w:p>
    <w:p w14:paraId="7ED11869" w14:textId="77777777" w:rsidR="00EA201E" w:rsidRDefault="008054E9" w:rsidP="0067430E">
      <w:pPr>
        <w:keepNext/>
        <w:jc w:val="left"/>
        <w:rPr>
          <w:rFonts w:hint="eastAsia"/>
        </w:rPr>
      </w:pPr>
      <w:r>
        <w:rPr>
          <w:sz w:val="24"/>
          <w:szCs w:val="24"/>
        </w:rPr>
        <w:t>…………………………………………………………………………</w:t>
      </w:r>
    </w:p>
    <w:p w14:paraId="36A2782B" w14:textId="77777777" w:rsidR="00EA201E" w:rsidRDefault="008054E9" w:rsidP="0067430E">
      <w:pPr>
        <w:jc w:val="left"/>
        <w:rPr>
          <w:rFonts w:hint="eastAsia"/>
        </w:rPr>
      </w:pPr>
      <w:r>
        <w:rPr>
          <w:sz w:val="24"/>
          <w:szCs w:val="24"/>
        </w:rPr>
        <w:t>…………………………………………………………………………</w:t>
      </w:r>
    </w:p>
    <w:p w14:paraId="11E8E590" w14:textId="77777777" w:rsidR="00EA201E" w:rsidRPr="0067430E" w:rsidRDefault="008054E9" w:rsidP="0067430E">
      <w:pPr>
        <w:pStyle w:val="Question"/>
        <w:bidi w:val="0"/>
        <w:rPr>
          <w:rFonts w:hint="eastAsia"/>
          <w:bCs/>
        </w:rPr>
      </w:pPr>
      <w:r w:rsidRPr="0067430E">
        <w:rPr>
          <w:bCs/>
          <w:sz w:val="24"/>
          <w:szCs w:val="24"/>
        </w:rPr>
        <w:t>تمرین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۱۰</w:t>
      </w:r>
      <w:r w:rsidRPr="0067430E">
        <w:rPr>
          <w:bCs/>
          <w:sz w:val="24"/>
          <w:szCs w:val="24"/>
        </w:rPr>
        <w:t xml:space="preserve">  </w:t>
      </w:r>
      <w:r w:rsidRPr="0067430E">
        <w:rPr>
          <w:bCs/>
          <w:sz w:val="24"/>
          <w:szCs w:val="24"/>
        </w:rPr>
        <w:t>میانه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و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تمام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نماهای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ساعت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خواب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را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بیابید</w:t>
      </w:r>
      <w:r w:rsidRPr="0067430E">
        <w:rPr>
          <w:bCs/>
          <w:sz w:val="24"/>
          <w:szCs w:val="24"/>
        </w:rPr>
        <w:t>.</w:t>
      </w:r>
    </w:p>
    <w:p w14:paraId="2EBB73EB" w14:textId="77777777" w:rsidR="00EA201E" w:rsidRDefault="008054E9" w:rsidP="0067430E">
      <w:pPr>
        <w:keepNext/>
        <w:jc w:val="left"/>
        <w:rPr>
          <w:rFonts w:hint="eastAsia"/>
        </w:rPr>
      </w:pPr>
      <w:r>
        <w:rPr>
          <w:sz w:val="24"/>
          <w:szCs w:val="24"/>
        </w:rPr>
        <w:t>…………………………………………………………………………</w:t>
      </w:r>
    </w:p>
    <w:p w14:paraId="685AD775" w14:textId="77777777" w:rsidR="00EA201E" w:rsidRDefault="008054E9" w:rsidP="0067430E">
      <w:pPr>
        <w:jc w:val="left"/>
        <w:rPr>
          <w:rFonts w:hint="eastAsia"/>
        </w:rPr>
      </w:pPr>
      <w:r>
        <w:rPr>
          <w:sz w:val="24"/>
          <w:szCs w:val="24"/>
        </w:rPr>
        <w:t>…………………………………………………………………………</w:t>
      </w:r>
    </w:p>
    <w:p w14:paraId="0008A296" w14:textId="77777777" w:rsidR="00EA201E" w:rsidRDefault="008054E9">
      <w:pPr>
        <w:rPr>
          <w:rFonts w:hint="eastAsia"/>
        </w:rPr>
      </w:pPr>
      <w:r>
        <w:br w:type="page"/>
      </w:r>
    </w:p>
    <w:p w14:paraId="66520A5D" w14:textId="77777777" w:rsidR="00EA201E" w:rsidRPr="0067430E" w:rsidRDefault="008054E9" w:rsidP="0067430E">
      <w:pPr>
        <w:pStyle w:val="Heading1"/>
        <w:bidi w:val="0"/>
      </w:pPr>
      <w:r w:rsidRPr="0067430E">
        <w:rPr>
          <w:sz w:val="30"/>
          <w:szCs w:val="30"/>
        </w:rPr>
        <w:lastRenderedPageBreak/>
        <w:t>تمرین</w:t>
      </w:r>
      <w:r w:rsidRPr="0067430E">
        <w:rPr>
          <w:sz w:val="30"/>
          <w:szCs w:val="30"/>
        </w:rPr>
        <w:t>‌</w:t>
      </w:r>
      <w:r w:rsidRPr="0067430E">
        <w:rPr>
          <w:sz w:val="30"/>
          <w:szCs w:val="30"/>
        </w:rPr>
        <w:t>های</w:t>
      </w:r>
      <w:r w:rsidRPr="0067430E">
        <w:rPr>
          <w:sz w:val="30"/>
          <w:szCs w:val="30"/>
        </w:rPr>
        <w:t xml:space="preserve"> </w:t>
      </w:r>
      <w:r w:rsidRPr="0067430E">
        <w:rPr>
          <w:sz w:val="30"/>
          <w:szCs w:val="30"/>
        </w:rPr>
        <w:t>پروژه</w:t>
      </w:r>
      <w:r w:rsidRPr="0067430E">
        <w:rPr>
          <w:sz w:val="30"/>
          <w:szCs w:val="30"/>
        </w:rPr>
        <w:t xml:space="preserve"> </w:t>
      </w:r>
      <w:r w:rsidRPr="0067430E">
        <w:rPr>
          <w:sz w:val="30"/>
          <w:szCs w:val="30"/>
        </w:rPr>
        <w:t>۳</w:t>
      </w:r>
    </w:p>
    <w:p w14:paraId="746482A0" w14:textId="77777777" w:rsidR="00EA201E" w:rsidRPr="0067430E" w:rsidRDefault="008054E9" w:rsidP="0067430E">
      <w:pPr>
        <w:pStyle w:val="Question"/>
        <w:bidi w:val="0"/>
        <w:rPr>
          <w:rFonts w:hint="eastAsia"/>
          <w:bCs/>
        </w:rPr>
      </w:pPr>
      <w:r w:rsidRPr="0067430E">
        <w:rPr>
          <w:bCs/>
          <w:sz w:val="24"/>
          <w:szCs w:val="24"/>
        </w:rPr>
        <w:t>تمرین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۱۱</w:t>
      </w:r>
      <w:r w:rsidRPr="0067430E">
        <w:rPr>
          <w:bCs/>
          <w:sz w:val="24"/>
          <w:szCs w:val="24"/>
        </w:rPr>
        <w:t xml:space="preserve">  </w:t>
      </w:r>
      <w:r w:rsidRPr="0067430E">
        <w:rPr>
          <w:bCs/>
          <w:sz w:val="24"/>
          <w:szCs w:val="24"/>
        </w:rPr>
        <w:t>دامنه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ساعت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خواب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و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معنای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آن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را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بنویسید</w:t>
      </w:r>
      <w:r w:rsidRPr="0067430E">
        <w:rPr>
          <w:bCs/>
          <w:sz w:val="24"/>
          <w:szCs w:val="24"/>
        </w:rPr>
        <w:t>.</w:t>
      </w:r>
    </w:p>
    <w:p w14:paraId="4EF430BB" w14:textId="77777777" w:rsidR="00EA201E" w:rsidRDefault="008054E9" w:rsidP="0067430E">
      <w:pPr>
        <w:keepNext/>
        <w:jc w:val="left"/>
        <w:rPr>
          <w:rFonts w:hint="eastAsia"/>
        </w:rPr>
      </w:pPr>
      <w:r>
        <w:rPr>
          <w:sz w:val="24"/>
          <w:szCs w:val="24"/>
        </w:rPr>
        <w:t>…………………………………………………………………………</w:t>
      </w:r>
    </w:p>
    <w:p w14:paraId="08FE5279" w14:textId="77777777" w:rsidR="00EA201E" w:rsidRDefault="008054E9" w:rsidP="0067430E">
      <w:pPr>
        <w:jc w:val="left"/>
        <w:rPr>
          <w:rFonts w:hint="eastAsia"/>
        </w:rPr>
      </w:pPr>
      <w:r>
        <w:rPr>
          <w:sz w:val="24"/>
          <w:szCs w:val="24"/>
        </w:rPr>
        <w:t>…………………………………………………………………………</w:t>
      </w:r>
    </w:p>
    <w:p w14:paraId="1FAEABF3" w14:textId="77777777" w:rsidR="00EA201E" w:rsidRPr="0067430E" w:rsidRDefault="008054E9" w:rsidP="0067430E">
      <w:pPr>
        <w:pStyle w:val="Question"/>
        <w:bidi w:val="0"/>
        <w:rPr>
          <w:rFonts w:hint="eastAsia"/>
          <w:bCs/>
        </w:rPr>
      </w:pPr>
      <w:r w:rsidRPr="0067430E">
        <w:rPr>
          <w:bCs/>
          <w:sz w:val="24"/>
          <w:szCs w:val="24"/>
        </w:rPr>
        <w:t>تمرین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۱۲</w:t>
      </w:r>
      <w:r w:rsidRPr="0067430E">
        <w:rPr>
          <w:bCs/>
          <w:sz w:val="24"/>
          <w:szCs w:val="24"/>
        </w:rPr>
        <w:t xml:space="preserve">  </w:t>
      </w:r>
      <w:r w:rsidRPr="0067430E">
        <w:rPr>
          <w:bCs/>
          <w:sz w:val="24"/>
          <w:szCs w:val="24"/>
        </w:rPr>
        <w:t>انحراف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هر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نمره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خواب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از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میانگین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و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مجموع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مربع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انحراف</w:t>
      </w:r>
      <w:r w:rsidRPr="0067430E">
        <w:rPr>
          <w:bCs/>
          <w:sz w:val="24"/>
          <w:szCs w:val="24"/>
        </w:rPr>
        <w:t>‌</w:t>
      </w:r>
      <w:r w:rsidRPr="0067430E">
        <w:rPr>
          <w:bCs/>
          <w:sz w:val="24"/>
          <w:szCs w:val="24"/>
        </w:rPr>
        <w:t>ها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را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محاسبه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کنید</w:t>
      </w:r>
      <w:r w:rsidRPr="0067430E">
        <w:rPr>
          <w:bCs/>
          <w:sz w:val="24"/>
          <w:szCs w:val="24"/>
        </w:rPr>
        <w:t>.</w:t>
      </w:r>
    </w:p>
    <w:p w14:paraId="0B074167" w14:textId="77777777" w:rsidR="00EA201E" w:rsidRDefault="008054E9" w:rsidP="0067430E">
      <w:pPr>
        <w:keepNext/>
        <w:jc w:val="left"/>
        <w:rPr>
          <w:rFonts w:hint="eastAsia"/>
        </w:rPr>
      </w:pPr>
      <w:r>
        <w:rPr>
          <w:sz w:val="24"/>
          <w:szCs w:val="24"/>
        </w:rPr>
        <w:t>…………………………………………………………………………</w:t>
      </w:r>
    </w:p>
    <w:p w14:paraId="3064C1C5" w14:textId="77777777" w:rsidR="00EA201E" w:rsidRDefault="008054E9" w:rsidP="0067430E">
      <w:pPr>
        <w:jc w:val="left"/>
        <w:rPr>
          <w:rFonts w:hint="eastAsia"/>
        </w:rPr>
      </w:pPr>
      <w:r>
        <w:rPr>
          <w:sz w:val="24"/>
          <w:szCs w:val="24"/>
        </w:rPr>
        <w:t>…………………………………………………………………………</w:t>
      </w:r>
    </w:p>
    <w:p w14:paraId="246A62A2" w14:textId="77777777" w:rsidR="00EA201E" w:rsidRPr="0067430E" w:rsidRDefault="008054E9" w:rsidP="0067430E">
      <w:pPr>
        <w:pStyle w:val="Question"/>
        <w:bidi w:val="0"/>
        <w:rPr>
          <w:rFonts w:hint="eastAsia"/>
          <w:bCs/>
        </w:rPr>
      </w:pPr>
      <w:r w:rsidRPr="0067430E">
        <w:rPr>
          <w:bCs/>
          <w:sz w:val="24"/>
          <w:szCs w:val="24"/>
        </w:rPr>
        <w:t>تمرین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۱۳</w:t>
      </w:r>
      <w:r w:rsidRPr="0067430E">
        <w:rPr>
          <w:bCs/>
          <w:sz w:val="24"/>
          <w:szCs w:val="24"/>
        </w:rPr>
        <w:t xml:space="preserve">  </w:t>
      </w:r>
      <w:r w:rsidRPr="0067430E">
        <w:rPr>
          <w:bCs/>
          <w:sz w:val="24"/>
          <w:szCs w:val="24"/>
        </w:rPr>
        <w:t>واریانس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و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انحراف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معیار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نمونه</w:t>
      </w:r>
      <w:r w:rsidRPr="0067430E">
        <w:rPr>
          <w:bCs/>
          <w:sz w:val="24"/>
          <w:szCs w:val="24"/>
        </w:rPr>
        <w:t>‌</w:t>
      </w:r>
      <w:r w:rsidRPr="0067430E">
        <w:rPr>
          <w:bCs/>
          <w:sz w:val="24"/>
          <w:szCs w:val="24"/>
        </w:rPr>
        <w:t>ای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خواب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را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محاسبه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کنید</w:t>
      </w:r>
      <w:r w:rsidRPr="0067430E">
        <w:rPr>
          <w:bCs/>
          <w:sz w:val="24"/>
          <w:szCs w:val="24"/>
        </w:rPr>
        <w:t>.</w:t>
      </w:r>
    </w:p>
    <w:p w14:paraId="20569FF2" w14:textId="77777777" w:rsidR="00EA201E" w:rsidRDefault="008054E9" w:rsidP="0067430E">
      <w:pPr>
        <w:keepNext/>
        <w:jc w:val="left"/>
        <w:rPr>
          <w:rFonts w:hint="eastAsia"/>
        </w:rPr>
      </w:pPr>
      <w:r>
        <w:rPr>
          <w:sz w:val="24"/>
          <w:szCs w:val="24"/>
        </w:rPr>
        <w:t>…………………………………………………………………………</w:t>
      </w:r>
    </w:p>
    <w:p w14:paraId="3642B825" w14:textId="77777777" w:rsidR="00EA201E" w:rsidRDefault="008054E9" w:rsidP="0067430E">
      <w:pPr>
        <w:jc w:val="left"/>
        <w:rPr>
          <w:rFonts w:hint="eastAsia"/>
        </w:rPr>
      </w:pPr>
      <w:r>
        <w:rPr>
          <w:sz w:val="24"/>
          <w:szCs w:val="24"/>
        </w:rPr>
        <w:t>…………………………………………………………………………</w:t>
      </w:r>
    </w:p>
    <w:p w14:paraId="389F23E1" w14:textId="77777777" w:rsidR="00EA201E" w:rsidRPr="0067430E" w:rsidRDefault="008054E9" w:rsidP="0067430E">
      <w:pPr>
        <w:pStyle w:val="Question"/>
        <w:bidi w:val="0"/>
        <w:rPr>
          <w:rFonts w:hint="eastAsia"/>
          <w:bCs/>
        </w:rPr>
      </w:pPr>
      <w:r w:rsidRPr="0067430E">
        <w:rPr>
          <w:bCs/>
          <w:sz w:val="24"/>
          <w:szCs w:val="24"/>
        </w:rPr>
        <w:t>تمرین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۱۴</w:t>
      </w:r>
      <w:r w:rsidRPr="0067430E">
        <w:rPr>
          <w:bCs/>
          <w:sz w:val="24"/>
          <w:szCs w:val="24"/>
        </w:rPr>
        <w:t xml:space="preserve">  </w:t>
      </w:r>
      <w:r w:rsidRPr="0067430E">
        <w:rPr>
          <w:bCs/>
          <w:sz w:val="24"/>
          <w:szCs w:val="24"/>
        </w:rPr>
        <w:t>میانگین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و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انحراف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معیار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نمونه</w:t>
      </w:r>
      <w:r w:rsidRPr="0067430E">
        <w:rPr>
          <w:bCs/>
          <w:sz w:val="24"/>
          <w:szCs w:val="24"/>
        </w:rPr>
        <w:t>‌</w:t>
      </w:r>
      <w:r w:rsidRPr="0067430E">
        <w:rPr>
          <w:bCs/>
          <w:sz w:val="24"/>
          <w:szCs w:val="24"/>
        </w:rPr>
        <w:t>ای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نمره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استرس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را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محاسبه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کنید</w:t>
      </w:r>
      <w:r w:rsidRPr="0067430E">
        <w:rPr>
          <w:bCs/>
          <w:sz w:val="24"/>
          <w:szCs w:val="24"/>
        </w:rPr>
        <w:t>.</w:t>
      </w:r>
    </w:p>
    <w:p w14:paraId="4C3050AB" w14:textId="77777777" w:rsidR="00EA201E" w:rsidRDefault="008054E9" w:rsidP="0067430E">
      <w:pPr>
        <w:keepNext/>
        <w:jc w:val="left"/>
        <w:rPr>
          <w:rFonts w:hint="eastAsia"/>
        </w:rPr>
      </w:pPr>
      <w:r>
        <w:rPr>
          <w:sz w:val="24"/>
          <w:szCs w:val="24"/>
        </w:rPr>
        <w:t>…………………………………………………………………………</w:t>
      </w:r>
    </w:p>
    <w:p w14:paraId="74939978" w14:textId="77777777" w:rsidR="00EA201E" w:rsidRDefault="008054E9" w:rsidP="0067430E">
      <w:pPr>
        <w:jc w:val="left"/>
        <w:rPr>
          <w:rFonts w:hint="eastAsia"/>
        </w:rPr>
      </w:pPr>
      <w:r>
        <w:rPr>
          <w:sz w:val="24"/>
          <w:szCs w:val="24"/>
        </w:rPr>
        <w:t>…………………………………………………………………………</w:t>
      </w:r>
    </w:p>
    <w:p w14:paraId="5D737944" w14:textId="77777777" w:rsidR="00EA201E" w:rsidRPr="0067430E" w:rsidRDefault="008054E9" w:rsidP="0067430E">
      <w:pPr>
        <w:pStyle w:val="Question"/>
        <w:bidi w:val="0"/>
        <w:rPr>
          <w:rFonts w:hint="eastAsia"/>
          <w:bCs/>
        </w:rPr>
      </w:pPr>
      <w:r w:rsidRPr="0067430E">
        <w:rPr>
          <w:bCs/>
          <w:sz w:val="24"/>
          <w:szCs w:val="24"/>
        </w:rPr>
        <w:t>تمرین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۱۵</w:t>
      </w:r>
      <w:r w:rsidRPr="0067430E">
        <w:rPr>
          <w:bCs/>
          <w:sz w:val="24"/>
          <w:szCs w:val="24"/>
        </w:rPr>
        <w:t xml:space="preserve">  </w:t>
      </w:r>
      <w:r w:rsidRPr="0067430E">
        <w:rPr>
          <w:bCs/>
          <w:sz w:val="24"/>
          <w:szCs w:val="24"/>
        </w:rPr>
        <w:t>چارک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اول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و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سوم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خواب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را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با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قرارداد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نوع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۷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و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فاصله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میان</w:t>
      </w:r>
      <w:r w:rsidRPr="0067430E">
        <w:rPr>
          <w:bCs/>
          <w:sz w:val="24"/>
          <w:szCs w:val="24"/>
        </w:rPr>
        <w:t>‌</w:t>
      </w:r>
      <w:r w:rsidRPr="0067430E">
        <w:rPr>
          <w:bCs/>
          <w:sz w:val="24"/>
          <w:szCs w:val="24"/>
        </w:rPr>
        <w:t>چارکی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را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بیابید</w:t>
      </w:r>
      <w:r w:rsidRPr="0067430E">
        <w:rPr>
          <w:bCs/>
          <w:sz w:val="24"/>
          <w:szCs w:val="24"/>
        </w:rPr>
        <w:t>.</w:t>
      </w:r>
    </w:p>
    <w:p w14:paraId="32001C77" w14:textId="77777777" w:rsidR="00EA201E" w:rsidRDefault="008054E9" w:rsidP="0067430E">
      <w:pPr>
        <w:keepNext/>
        <w:jc w:val="left"/>
        <w:rPr>
          <w:rFonts w:hint="eastAsia"/>
        </w:rPr>
      </w:pPr>
      <w:r>
        <w:rPr>
          <w:sz w:val="24"/>
          <w:szCs w:val="24"/>
        </w:rPr>
        <w:t>…………………………………………………………………………</w:t>
      </w:r>
    </w:p>
    <w:p w14:paraId="4950D73F" w14:textId="77777777" w:rsidR="00EA201E" w:rsidRDefault="008054E9" w:rsidP="0067430E">
      <w:pPr>
        <w:jc w:val="left"/>
        <w:rPr>
          <w:rFonts w:hint="eastAsia"/>
        </w:rPr>
      </w:pPr>
      <w:r>
        <w:rPr>
          <w:sz w:val="24"/>
          <w:szCs w:val="24"/>
        </w:rPr>
        <w:t>…………………………………………………………………………</w:t>
      </w:r>
    </w:p>
    <w:p w14:paraId="3D5E79CF" w14:textId="77777777" w:rsidR="00EA201E" w:rsidRDefault="008054E9">
      <w:pPr>
        <w:rPr>
          <w:rFonts w:hint="eastAsia"/>
        </w:rPr>
      </w:pPr>
      <w:r>
        <w:br w:type="page"/>
      </w:r>
    </w:p>
    <w:p w14:paraId="6C73BF95" w14:textId="77777777" w:rsidR="00EA201E" w:rsidRPr="0067430E" w:rsidRDefault="008054E9" w:rsidP="0067430E">
      <w:pPr>
        <w:pStyle w:val="Heading1"/>
        <w:bidi w:val="0"/>
      </w:pPr>
      <w:r w:rsidRPr="0067430E">
        <w:rPr>
          <w:sz w:val="30"/>
          <w:szCs w:val="30"/>
        </w:rPr>
        <w:lastRenderedPageBreak/>
        <w:t>تمرین</w:t>
      </w:r>
      <w:r w:rsidRPr="0067430E">
        <w:rPr>
          <w:sz w:val="30"/>
          <w:szCs w:val="30"/>
        </w:rPr>
        <w:t>‌</w:t>
      </w:r>
      <w:r w:rsidRPr="0067430E">
        <w:rPr>
          <w:sz w:val="30"/>
          <w:szCs w:val="30"/>
        </w:rPr>
        <w:t>های</w:t>
      </w:r>
      <w:r w:rsidRPr="0067430E">
        <w:rPr>
          <w:sz w:val="30"/>
          <w:szCs w:val="30"/>
        </w:rPr>
        <w:t xml:space="preserve"> </w:t>
      </w:r>
      <w:r w:rsidRPr="0067430E">
        <w:rPr>
          <w:sz w:val="30"/>
          <w:szCs w:val="30"/>
        </w:rPr>
        <w:t>پروژه</w:t>
      </w:r>
      <w:r w:rsidRPr="0067430E">
        <w:rPr>
          <w:sz w:val="30"/>
          <w:szCs w:val="30"/>
        </w:rPr>
        <w:t xml:space="preserve"> </w:t>
      </w:r>
      <w:r w:rsidRPr="0067430E">
        <w:rPr>
          <w:sz w:val="30"/>
          <w:szCs w:val="30"/>
        </w:rPr>
        <w:t>۴</w:t>
      </w:r>
    </w:p>
    <w:p w14:paraId="2F89989D" w14:textId="77777777" w:rsidR="00EA201E" w:rsidRPr="0067430E" w:rsidRDefault="008054E9" w:rsidP="0067430E">
      <w:pPr>
        <w:pStyle w:val="Question"/>
        <w:bidi w:val="0"/>
        <w:rPr>
          <w:rFonts w:hint="eastAsia"/>
          <w:bCs/>
        </w:rPr>
      </w:pPr>
      <w:r w:rsidRPr="0067430E">
        <w:rPr>
          <w:bCs/>
          <w:sz w:val="24"/>
          <w:szCs w:val="24"/>
        </w:rPr>
        <w:t>تمرین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۱۶</w:t>
      </w:r>
      <w:r w:rsidRPr="0067430E">
        <w:rPr>
          <w:bCs/>
          <w:sz w:val="24"/>
          <w:szCs w:val="24"/>
        </w:rPr>
        <w:t xml:space="preserve">  </w:t>
      </w:r>
      <w:r w:rsidRPr="0067430E">
        <w:rPr>
          <w:bCs/>
          <w:sz w:val="24"/>
          <w:szCs w:val="24"/>
        </w:rPr>
        <w:t>مرزهای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۱٫۵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برابر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فاصله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میان</w:t>
      </w:r>
      <w:r w:rsidRPr="0067430E">
        <w:rPr>
          <w:bCs/>
          <w:sz w:val="24"/>
          <w:szCs w:val="24"/>
        </w:rPr>
        <w:t>‌</w:t>
      </w:r>
      <w:r w:rsidRPr="0067430E">
        <w:rPr>
          <w:bCs/>
          <w:sz w:val="24"/>
          <w:szCs w:val="24"/>
        </w:rPr>
        <w:t>چارکی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خواب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را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محاسبه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کنید</w:t>
      </w:r>
      <w:r w:rsidRPr="0067430E">
        <w:rPr>
          <w:bCs/>
          <w:sz w:val="24"/>
          <w:szCs w:val="24"/>
        </w:rPr>
        <w:t xml:space="preserve">. </w:t>
      </w:r>
      <w:r w:rsidRPr="0067430E">
        <w:rPr>
          <w:bCs/>
          <w:sz w:val="24"/>
          <w:szCs w:val="24"/>
        </w:rPr>
        <w:t>آیا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نقطه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دور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داریم؟</w:t>
      </w:r>
    </w:p>
    <w:p w14:paraId="4CB07EA6" w14:textId="77777777" w:rsidR="00EA201E" w:rsidRDefault="008054E9" w:rsidP="0067430E">
      <w:pPr>
        <w:keepNext/>
        <w:jc w:val="left"/>
        <w:rPr>
          <w:rFonts w:hint="eastAsia"/>
        </w:rPr>
      </w:pPr>
      <w:r>
        <w:rPr>
          <w:sz w:val="24"/>
          <w:szCs w:val="24"/>
        </w:rPr>
        <w:t>…………………………………………………………………………</w:t>
      </w:r>
    </w:p>
    <w:p w14:paraId="29F78850" w14:textId="77777777" w:rsidR="00EA201E" w:rsidRDefault="008054E9" w:rsidP="0067430E">
      <w:pPr>
        <w:jc w:val="left"/>
        <w:rPr>
          <w:rFonts w:hint="eastAsia"/>
        </w:rPr>
      </w:pPr>
      <w:r>
        <w:rPr>
          <w:sz w:val="24"/>
          <w:szCs w:val="24"/>
        </w:rPr>
        <w:t>…………………………………………………………………………</w:t>
      </w:r>
    </w:p>
    <w:p w14:paraId="18352F05" w14:textId="77777777" w:rsidR="00EA201E" w:rsidRPr="0067430E" w:rsidRDefault="008054E9" w:rsidP="0067430E">
      <w:pPr>
        <w:pStyle w:val="Question"/>
        <w:bidi w:val="0"/>
        <w:rPr>
          <w:rFonts w:hint="eastAsia"/>
          <w:bCs/>
        </w:rPr>
      </w:pPr>
      <w:r w:rsidRPr="0067430E">
        <w:rPr>
          <w:bCs/>
          <w:sz w:val="24"/>
          <w:szCs w:val="24"/>
        </w:rPr>
        <w:t>تمرین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۱۷</w:t>
      </w:r>
      <w:r w:rsidRPr="0067430E">
        <w:rPr>
          <w:bCs/>
          <w:sz w:val="24"/>
          <w:szCs w:val="24"/>
        </w:rPr>
        <w:t xml:space="preserve">  </w:t>
      </w:r>
      <w:r w:rsidRPr="0067430E">
        <w:rPr>
          <w:bCs/>
          <w:sz w:val="24"/>
          <w:szCs w:val="24"/>
        </w:rPr>
        <w:t>رتبه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درصدی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نیم</w:t>
      </w:r>
      <w:r w:rsidRPr="0067430E">
        <w:rPr>
          <w:bCs/>
          <w:sz w:val="24"/>
          <w:szCs w:val="24"/>
        </w:rPr>
        <w:t>‌</w:t>
      </w:r>
      <w:r w:rsidRPr="0067430E">
        <w:rPr>
          <w:bCs/>
          <w:sz w:val="24"/>
          <w:szCs w:val="24"/>
        </w:rPr>
        <w:t>وزن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خواب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۷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ساعت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را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در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همین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هشت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رکورد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محاسبه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کنید</w:t>
      </w:r>
      <w:r w:rsidRPr="0067430E">
        <w:rPr>
          <w:bCs/>
          <w:sz w:val="24"/>
          <w:szCs w:val="24"/>
        </w:rPr>
        <w:t>.</w:t>
      </w:r>
    </w:p>
    <w:p w14:paraId="4B599102" w14:textId="77777777" w:rsidR="00EA201E" w:rsidRDefault="008054E9" w:rsidP="0067430E">
      <w:pPr>
        <w:keepNext/>
        <w:jc w:val="left"/>
        <w:rPr>
          <w:rFonts w:hint="eastAsia"/>
        </w:rPr>
      </w:pPr>
      <w:r>
        <w:rPr>
          <w:sz w:val="24"/>
          <w:szCs w:val="24"/>
        </w:rPr>
        <w:t>…………………………………………………………………………</w:t>
      </w:r>
    </w:p>
    <w:p w14:paraId="461CCA6D" w14:textId="77777777" w:rsidR="00EA201E" w:rsidRDefault="008054E9" w:rsidP="0067430E">
      <w:pPr>
        <w:jc w:val="left"/>
        <w:rPr>
          <w:rFonts w:hint="eastAsia"/>
        </w:rPr>
      </w:pPr>
      <w:r>
        <w:rPr>
          <w:sz w:val="24"/>
          <w:szCs w:val="24"/>
        </w:rPr>
        <w:t>…………………………………………………………………………</w:t>
      </w:r>
    </w:p>
    <w:p w14:paraId="598E8320" w14:textId="77777777" w:rsidR="00EA201E" w:rsidRPr="0067430E" w:rsidRDefault="008054E9" w:rsidP="0067430E">
      <w:pPr>
        <w:pStyle w:val="Question"/>
        <w:bidi w:val="0"/>
        <w:rPr>
          <w:rFonts w:hint="eastAsia"/>
          <w:bCs/>
        </w:rPr>
      </w:pPr>
      <w:r w:rsidRPr="0067430E">
        <w:rPr>
          <w:bCs/>
          <w:sz w:val="24"/>
          <w:szCs w:val="24"/>
        </w:rPr>
        <w:t>تمرین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۱۸</w:t>
      </w:r>
      <w:r w:rsidRPr="0067430E">
        <w:rPr>
          <w:bCs/>
          <w:sz w:val="24"/>
          <w:szCs w:val="24"/>
        </w:rPr>
        <w:t xml:space="preserve">  </w:t>
      </w:r>
      <w:r w:rsidRPr="0067430E">
        <w:rPr>
          <w:bCs/>
          <w:sz w:val="24"/>
          <w:szCs w:val="24"/>
        </w:rPr>
        <w:t>نمره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استاندارد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خواب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۹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ساعت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را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با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انحراف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معیار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نمونه</w:t>
      </w:r>
      <w:r w:rsidRPr="0067430E">
        <w:rPr>
          <w:bCs/>
          <w:sz w:val="24"/>
          <w:szCs w:val="24"/>
        </w:rPr>
        <w:t>‌</w:t>
      </w:r>
      <w:r w:rsidRPr="0067430E">
        <w:rPr>
          <w:bCs/>
          <w:sz w:val="24"/>
          <w:szCs w:val="24"/>
        </w:rPr>
        <w:t>ای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بیابید</w:t>
      </w:r>
      <w:r w:rsidRPr="0067430E">
        <w:rPr>
          <w:bCs/>
          <w:sz w:val="24"/>
          <w:szCs w:val="24"/>
        </w:rPr>
        <w:t>.</w:t>
      </w:r>
    </w:p>
    <w:p w14:paraId="4B49400F" w14:textId="77777777" w:rsidR="00EA201E" w:rsidRDefault="008054E9" w:rsidP="0067430E">
      <w:pPr>
        <w:keepNext/>
        <w:jc w:val="left"/>
        <w:rPr>
          <w:rFonts w:hint="eastAsia"/>
        </w:rPr>
      </w:pPr>
      <w:r>
        <w:rPr>
          <w:sz w:val="24"/>
          <w:szCs w:val="24"/>
        </w:rPr>
        <w:t>…………………………………………………………………………</w:t>
      </w:r>
    </w:p>
    <w:p w14:paraId="542B6CB2" w14:textId="77777777" w:rsidR="00EA201E" w:rsidRDefault="008054E9" w:rsidP="0067430E">
      <w:pPr>
        <w:jc w:val="left"/>
        <w:rPr>
          <w:rFonts w:hint="eastAsia"/>
        </w:rPr>
      </w:pPr>
      <w:r>
        <w:rPr>
          <w:sz w:val="24"/>
          <w:szCs w:val="24"/>
        </w:rPr>
        <w:t>…………………………………………………………………………</w:t>
      </w:r>
    </w:p>
    <w:p w14:paraId="20F5BC10" w14:textId="77777777" w:rsidR="00EA201E" w:rsidRPr="0067430E" w:rsidRDefault="008054E9" w:rsidP="0067430E">
      <w:pPr>
        <w:pStyle w:val="Question"/>
        <w:bidi w:val="0"/>
        <w:rPr>
          <w:rFonts w:hint="eastAsia"/>
          <w:bCs/>
        </w:rPr>
      </w:pPr>
      <w:r w:rsidRPr="0067430E">
        <w:rPr>
          <w:bCs/>
          <w:sz w:val="24"/>
          <w:szCs w:val="24"/>
        </w:rPr>
        <w:t>تمرین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۱۹</w:t>
      </w:r>
      <w:r w:rsidRPr="0067430E">
        <w:rPr>
          <w:bCs/>
          <w:sz w:val="24"/>
          <w:szCs w:val="24"/>
        </w:rPr>
        <w:t xml:space="preserve">  </w:t>
      </w:r>
      <w:r w:rsidRPr="0067430E">
        <w:rPr>
          <w:bCs/>
          <w:sz w:val="24"/>
          <w:szCs w:val="24"/>
        </w:rPr>
        <w:t>شکل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توزیع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خواب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را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با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توجه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به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فراوانی</w:t>
      </w:r>
      <w:r w:rsidRPr="0067430E">
        <w:rPr>
          <w:bCs/>
          <w:sz w:val="24"/>
          <w:szCs w:val="24"/>
        </w:rPr>
        <w:t>‌</w:t>
      </w:r>
      <w:r w:rsidRPr="0067430E">
        <w:rPr>
          <w:bCs/>
          <w:sz w:val="24"/>
          <w:szCs w:val="24"/>
        </w:rPr>
        <w:t>ها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توصیف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کنید</w:t>
      </w:r>
      <w:r w:rsidRPr="0067430E">
        <w:rPr>
          <w:bCs/>
          <w:sz w:val="24"/>
          <w:szCs w:val="24"/>
        </w:rPr>
        <w:t xml:space="preserve">. </w:t>
      </w:r>
      <w:r w:rsidRPr="0067430E">
        <w:rPr>
          <w:bCs/>
          <w:sz w:val="24"/>
          <w:szCs w:val="24"/>
        </w:rPr>
        <w:t>آیا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نرمال</w:t>
      </w:r>
      <w:r w:rsidRPr="0067430E">
        <w:rPr>
          <w:bCs/>
          <w:sz w:val="24"/>
          <w:szCs w:val="24"/>
        </w:rPr>
        <w:t>‌</w:t>
      </w:r>
      <w:r w:rsidRPr="0067430E">
        <w:rPr>
          <w:bCs/>
          <w:sz w:val="24"/>
          <w:szCs w:val="24"/>
        </w:rPr>
        <w:t>بودن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ثابت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می</w:t>
      </w:r>
      <w:r w:rsidRPr="0067430E">
        <w:rPr>
          <w:bCs/>
          <w:sz w:val="24"/>
          <w:szCs w:val="24"/>
        </w:rPr>
        <w:t>‌</w:t>
      </w:r>
      <w:r w:rsidRPr="0067430E">
        <w:rPr>
          <w:bCs/>
          <w:sz w:val="24"/>
          <w:szCs w:val="24"/>
        </w:rPr>
        <w:t>شود؟</w:t>
      </w:r>
    </w:p>
    <w:p w14:paraId="0E3C6BA9" w14:textId="77777777" w:rsidR="00EA201E" w:rsidRDefault="008054E9" w:rsidP="0067430E">
      <w:pPr>
        <w:keepNext/>
        <w:jc w:val="left"/>
        <w:rPr>
          <w:rFonts w:hint="eastAsia"/>
        </w:rPr>
      </w:pPr>
      <w:r>
        <w:rPr>
          <w:sz w:val="24"/>
          <w:szCs w:val="24"/>
        </w:rPr>
        <w:t>…………………………………………………………………………</w:t>
      </w:r>
    </w:p>
    <w:p w14:paraId="3EFAEE90" w14:textId="77777777" w:rsidR="00EA201E" w:rsidRDefault="008054E9" w:rsidP="0067430E">
      <w:pPr>
        <w:jc w:val="left"/>
        <w:rPr>
          <w:rFonts w:hint="eastAsia"/>
        </w:rPr>
      </w:pPr>
      <w:r>
        <w:rPr>
          <w:sz w:val="24"/>
          <w:szCs w:val="24"/>
        </w:rPr>
        <w:t>…………………………………………………………………………</w:t>
      </w:r>
    </w:p>
    <w:p w14:paraId="3B9EDEAF" w14:textId="77777777" w:rsidR="00EA201E" w:rsidRPr="0067430E" w:rsidRDefault="008054E9" w:rsidP="0067430E">
      <w:pPr>
        <w:pStyle w:val="Question"/>
        <w:bidi w:val="0"/>
        <w:rPr>
          <w:rFonts w:hint="eastAsia"/>
          <w:bCs/>
        </w:rPr>
      </w:pPr>
      <w:r w:rsidRPr="0067430E">
        <w:rPr>
          <w:bCs/>
          <w:sz w:val="24"/>
          <w:szCs w:val="24"/>
        </w:rPr>
        <w:t>تمرین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۲۰</w:t>
      </w:r>
      <w:r w:rsidRPr="0067430E">
        <w:rPr>
          <w:bCs/>
          <w:sz w:val="24"/>
          <w:szCs w:val="24"/>
        </w:rPr>
        <w:t xml:space="preserve">  </w:t>
      </w:r>
      <w:r w:rsidRPr="0067430E">
        <w:rPr>
          <w:bCs/>
          <w:sz w:val="24"/>
          <w:szCs w:val="24"/>
        </w:rPr>
        <w:t>برای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رسم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نمودار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پراکنش،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محور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افقی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و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عمودی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و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تعداد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نقاط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را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مشخص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کنید</w:t>
      </w:r>
      <w:r w:rsidRPr="0067430E">
        <w:rPr>
          <w:bCs/>
          <w:sz w:val="24"/>
          <w:szCs w:val="24"/>
        </w:rPr>
        <w:t>.</w:t>
      </w:r>
    </w:p>
    <w:p w14:paraId="58D1A748" w14:textId="77777777" w:rsidR="00EA201E" w:rsidRDefault="008054E9" w:rsidP="0067430E">
      <w:pPr>
        <w:keepNext/>
        <w:jc w:val="left"/>
        <w:rPr>
          <w:rFonts w:hint="eastAsia"/>
        </w:rPr>
      </w:pPr>
      <w:r>
        <w:rPr>
          <w:sz w:val="24"/>
          <w:szCs w:val="24"/>
        </w:rPr>
        <w:t>…………………………………………………………………………</w:t>
      </w:r>
    </w:p>
    <w:p w14:paraId="7E0B4879" w14:textId="77777777" w:rsidR="00EA201E" w:rsidRDefault="008054E9" w:rsidP="0067430E">
      <w:pPr>
        <w:jc w:val="left"/>
        <w:rPr>
          <w:rFonts w:hint="eastAsia"/>
        </w:rPr>
      </w:pPr>
      <w:r>
        <w:rPr>
          <w:sz w:val="24"/>
          <w:szCs w:val="24"/>
        </w:rPr>
        <w:t>…………………………………………………………………………</w:t>
      </w:r>
    </w:p>
    <w:p w14:paraId="11E84990" w14:textId="77777777" w:rsidR="00EA201E" w:rsidRDefault="008054E9">
      <w:pPr>
        <w:rPr>
          <w:rFonts w:hint="eastAsia"/>
        </w:rPr>
      </w:pPr>
      <w:r>
        <w:br w:type="page"/>
      </w:r>
    </w:p>
    <w:p w14:paraId="175AD9AE" w14:textId="77777777" w:rsidR="00EA201E" w:rsidRPr="0067430E" w:rsidRDefault="008054E9" w:rsidP="0067430E">
      <w:pPr>
        <w:pStyle w:val="Heading1"/>
        <w:bidi w:val="0"/>
      </w:pPr>
      <w:r w:rsidRPr="0067430E">
        <w:rPr>
          <w:sz w:val="30"/>
          <w:szCs w:val="30"/>
        </w:rPr>
        <w:lastRenderedPageBreak/>
        <w:t>تمرین</w:t>
      </w:r>
      <w:r w:rsidRPr="0067430E">
        <w:rPr>
          <w:sz w:val="30"/>
          <w:szCs w:val="30"/>
        </w:rPr>
        <w:t>‌</w:t>
      </w:r>
      <w:r w:rsidRPr="0067430E">
        <w:rPr>
          <w:sz w:val="30"/>
          <w:szCs w:val="30"/>
        </w:rPr>
        <w:t>های</w:t>
      </w:r>
      <w:r w:rsidRPr="0067430E">
        <w:rPr>
          <w:sz w:val="30"/>
          <w:szCs w:val="30"/>
        </w:rPr>
        <w:t xml:space="preserve"> </w:t>
      </w:r>
      <w:r w:rsidRPr="0067430E">
        <w:rPr>
          <w:sz w:val="30"/>
          <w:szCs w:val="30"/>
        </w:rPr>
        <w:t>پروژه</w:t>
      </w:r>
      <w:r w:rsidRPr="0067430E">
        <w:rPr>
          <w:sz w:val="30"/>
          <w:szCs w:val="30"/>
        </w:rPr>
        <w:t xml:space="preserve"> </w:t>
      </w:r>
      <w:r w:rsidRPr="0067430E">
        <w:rPr>
          <w:sz w:val="30"/>
          <w:szCs w:val="30"/>
        </w:rPr>
        <w:t>۵</w:t>
      </w:r>
    </w:p>
    <w:p w14:paraId="135D9CD0" w14:textId="77777777" w:rsidR="00EA201E" w:rsidRPr="0067430E" w:rsidRDefault="008054E9" w:rsidP="0067430E">
      <w:pPr>
        <w:pStyle w:val="Question"/>
        <w:bidi w:val="0"/>
        <w:rPr>
          <w:rFonts w:hint="eastAsia"/>
          <w:bCs/>
        </w:rPr>
      </w:pPr>
      <w:r w:rsidRPr="0067430E">
        <w:rPr>
          <w:bCs/>
          <w:sz w:val="24"/>
          <w:szCs w:val="24"/>
        </w:rPr>
        <w:t>تمرین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۲۱</w:t>
      </w:r>
      <w:r w:rsidRPr="0067430E">
        <w:rPr>
          <w:bCs/>
          <w:sz w:val="24"/>
          <w:szCs w:val="24"/>
        </w:rPr>
        <w:t xml:space="preserve">  </w:t>
      </w:r>
      <w:r w:rsidRPr="0067430E">
        <w:rPr>
          <w:bCs/>
          <w:sz w:val="24"/>
          <w:szCs w:val="24"/>
        </w:rPr>
        <w:t>مجموع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حاصل</w:t>
      </w:r>
      <w:r w:rsidRPr="0067430E">
        <w:rPr>
          <w:bCs/>
          <w:sz w:val="24"/>
          <w:szCs w:val="24"/>
        </w:rPr>
        <w:t>‌</w:t>
      </w:r>
      <w:r w:rsidRPr="0067430E">
        <w:rPr>
          <w:bCs/>
          <w:sz w:val="24"/>
          <w:szCs w:val="24"/>
        </w:rPr>
        <w:t>ضرب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انحراف</w:t>
      </w:r>
      <w:r w:rsidRPr="0067430E">
        <w:rPr>
          <w:bCs/>
          <w:sz w:val="24"/>
          <w:szCs w:val="24"/>
        </w:rPr>
        <w:t>‌</w:t>
      </w:r>
      <w:r w:rsidRPr="0067430E">
        <w:rPr>
          <w:bCs/>
          <w:sz w:val="24"/>
          <w:szCs w:val="24"/>
        </w:rPr>
        <w:t>های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خواب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و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استرس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و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کوواریانس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نمونه</w:t>
      </w:r>
      <w:r w:rsidRPr="0067430E">
        <w:rPr>
          <w:bCs/>
          <w:sz w:val="24"/>
          <w:szCs w:val="24"/>
        </w:rPr>
        <w:t>‌</w:t>
      </w:r>
      <w:r w:rsidRPr="0067430E">
        <w:rPr>
          <w:bCs/>
          <w:sz w:val="24"/>
          <w:szCs w:val="24"/>
        </w:rPr>
        <w:t>ای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را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محاسبه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کنید</w:t>
      </w:r>
      <w:r w:rsidRPr="0067430E">
        <w:rPr>
          <w:bCs/>
          <w:sz w:val="24"/>
          <w:szCs w:val="24"/>
        </w:rPr>
        <w:t>.</w:t>
      </w:r>
    </w:p>
    <w:p w14:paraId="09559EAC" w14:textId="77777777" w:rsidR="00EA201E" w:rsidRDefault="008054E9" w:rsidP="0067430E">
      <w:pPr>
        <w:keepNext/>
        <w:jc w:val="left"/>
        <w:rPr>
          <w:rFonts w:hint="eastAsia"/>
        </w:rPr>
      </w:pPr>
      <w:r>
        <w:rPr>
          <w:sz w:val="24"/>
          <w:szCs w:val="24"/>
        </w:rPr>
        <w:t>…………………………………………………………………………</w:t>
      </w:r>
    </w:p>
    <w:p w14:paraId="34B4EE6C" w14:textId="77777777" w:rsidR="00EA201E" w:rsidRDefault="008054E9" w:rsidP="0067430E">
      <w:pPr>
        <w:jc w:val="left"/>
        <w:rPr>
          <w:rFonts w:hint="eastAsia"/>
        </w:rPr>
      </w:pPr>
      <w:r>
        <w:rPr>
          <w:sz w:val="24"/>
          <w:szCs w:val="24"/>
        </w:rPr>
        <w:t>…………………………………………………………………………</w:t>
      </w:r>
    </w:p>
    <w:p w14:paraId="1C2B7915" w14:textId="77777777" w:rsidR="00EA201E" w:rsidRPr="0067430E" w:rsidRDefault="008054E9" w:rsidP="0067430E">
      <w:pPr>
        <w:pStyle w:val="Question"/>
        <w:bidi w:val="0"/>
        <w:rPr>
          <w:rFonts w:hint="eastAsia"/>
          <w:bCs/>
        </w:rPr>
      </w:pPr>
      <w:r w:rsidRPr="0067430E">
        <w:rPr>
          <w:bCs/>
          <w:sz w:val="24"/>
          <w:szCs w:val="24"/>
        </w:rPr>
        <w:t>تمرین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۲۲</w:t>
      </w:r>
      <w:r w:rsidRPr="0067430E">
        <w:rPr>
          <w:bCs/>
          <w:sz w:val="24"/>
          <w:szCs w:val="24"/>
        </w:rPr>
        <w:t xml:space="preserve">  </w:t>
      </w:r>
      <w:r w:rsidRPr="0067430E">
        <w:rPr>
          <w:bCs/>
          <w:sz w:val="24"/>
          <w:szCs w:val="24"/>
        </w:rPr>
        <w:t>پیرسون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را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از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مجموع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حاصل</w:t>
      </w:r>
      <w:r w:rsidRPr="0067430E">
        <w:rPr>
          <w:bCs/>
          <w:sz w:val="24"/>
          <w:szCs w:val="24"/>
        </w:rPr>
        <w:t>‌</w:t>
      </w:r>
      <w:r w:rsidRPr="0067430E">
        <w:rPr>
          <w:bCs/>
          <w:sz w:val="24"/>
          <w:szCs w:val="24"/>
        </w:rPr>
        <w:t>ضرب</w:t>
      </w:r>
      <w:r w:rsidRPr="0067430E">
        <w:rPr>
          <w:bCs/>
          <w:sz w:val="24"/>
          <w:szCs w:val="24"/>
        </w:rPr>
        <w:t>‌</w:t>
      </w:r>
      <w:r w:rsidRPr="0067430E">
        <w:rPr>
          <w:bCs/>
          <w:sz w:val="24"/>
          <w:szCs w:val="24"/>
        </w:rPr>
        <w:t>ها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و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مجموع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مربع</w:t>
      </w:r>
      <w:r w:rsidRPr="0067430E">
        <w:rPr>
          <w:bCs/>
          <w:sz w:val="24"/>
          <w:szCs w:val="24"/>
        </w:rPr>
        <w:t>‌</w:t>
      </w:r>
      <w:r w:rsidRPr="0067430E">
        <w:rPr>
          <w:bCs/>
          <w:sz w:val="24"/>
          <w:szCs w:val="24"/>
        </w:rPr>
        <w:t>ها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بیابید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و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جهت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را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تفسیر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کنید</w:t>
      </w:r>
      <w:r w:rsidRPr="0067430E">
        <w:rPr>
          <w:bCs/>
          <w:sz w:val="24"/>
          <w:szCs w:val="24"/>
        </w:rPr>
        <w:t>.</w:t>
      </w:r>
    </w:p>
    <w:p w14:paraId="4AD0D7EB" w14:textId="77777777" w:rsidR="00EA201E" w:rsidRDefault="008054E9" w:rsidP="0067430E">
      <w:pPr>
        <w:keepNext/>
        <w:jc w:val="left"/>
        <w:rPr>
          <w:rFonts w:hint="eastAsia"/>
        </w:rPr>
      </w:pPr>
      <w:r>
        <w:rPr>
          <w:sz w:val="24"/>
          <w:szCs w:val="24"/>
        </w:rPr>
        <w:t>…………………………………………………………………………</w:t>
      </w:r>
    </w:p>
    <w:p w14:paraId="48F8428A" w14:textId="77777777" w:rsidR="00EA201E" w:rsidRDefault="008054E9" w:rsidP="0067430E">
      <w:pPr>
        <w:jc w:val="left"/>
        <w:rPr>
          <w:rFonts w:hint="eastAsia"/>
        </w:rPr>
      </w:pPr>
      <w:r>
        <w:rPr>
          <w:sz w:val="24"/>
          <w:szCs w:val="24"/>
        </w:rPr>
        <w:t>…………………………………………………………………………</w:t>
      </w:r>
    </w:p>
    <w:p w14:paraId="771D7EBF" w14:textId="77777777" w:rsidR="00EA201E" w:rsidRPr="0067430E" w:rsidRDefault="008054E9" w:rsidP="0067430E">
      <w:pPr>
        <w:pStyle w:val="Question"/>
        <w:bidi w:val="0"/>
        <w:rPr>
          <w:rFonts w:hint="eastAsia"/>
          <w:bCs/>
        </w:rPr>
      </w:pPr>
      <w:r w:rsidRPr="0067430E">
        <w:rPr>
          <w:bCs/>
          <w:sz w:val="24"/>
          <w:szCs w:val="24"/>
        </w:rPr>
        <w:t>تمرین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۲۳</w:t>
      </w:r>
      <w:r w:rsidRPr="0067430E">
        <w:rPr>
          <w:bCs/>
          <w:sz w:val="24"/>
          <w:szCs w:val="24"/>
        </w:rPr>
        <w:t xml:space="preserve">  </w:t>
      </w:r>
      <w:r w:rsidRPr="0067430E">
        <w:rPr>
          <w:bCs/>
          <w:sz w:val="24"/>
          <w:szCs w:val="24"/>
        </w:rPr>
        <w:t>میانگین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خواب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و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استرس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دو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گروه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الف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و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ب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را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مقایسه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کنید</w:t>
      </w:r>
      <w:r w:rsidRPr="0067430E">
        <w:rPr>
          <w:bCs/>
          <w:sz w:val="24"/>
          <w:szCs w:val="24"/>
        </w:rPr>
        <w:t>.</w:t>
      </w:r>
    </w:p>
    <w:p w14:paraId="419464B1" w14:textId="77777777" w:rsidR="00EA201E" w:rsidRDefault="008054E9" w:rsidP="0067430E">
      <w:pPr>
        <w:keepNext/>
        <w:jc w:val="left"/>
        <w:rPr>
          <w:rFonts w:hint="eastAsia"/>
        </w:rPr>
      </w:pPr>
      <w:r>
        <w:rPr>
          <w:sz w:val="24"/>
          <w:szCs w:val="24"/>
        </w:rPr>
        <w:t>…………………………………………………………………………</w:t>
      </w:r>
    </w:p>
    <w:p w14:paraId="74E7A527" w14:textId="77777777" w:rsidR="00EA201E" w:rsidRDefault="008054E9" w:rsidP="0067430E">
      <w:pPr>
        <w:jc w:val="left"/>
        <w:rPr>
          <w:rFonts w:hint="eastAsia"/>
        </w:rPr>
      </w:pPr>
      <w:r>
        <w:rPr>
          <w:sz w:val="24"/>
          <w:szCs w:val="24"/>
        </w:rPr>
        <w:t>…………………………………………………………………………</w:t>
      </w:r>
    </w:p>
    <w:p w14:paraId="75B7B49D" w14:textId="77777777" w:rsidR="00EA201E" w:rsidRPr="0067430E" w:rsidRDefault="008054E9" w:rsidP="0067430E">
      <w:pPr>
        <w:pStyle w:val="Question"/>
        <w:bidi w:val="0"/>
        <w:rPr>
          <w:rFonts w:hint="eastAsia"/>
          <w:bCs/>
        </w:rPr>
      </w:pPr>
      <w:r w:rsidRPr="0067430E">
        <w:rPr>
          <w:bCs/>
          <w:sz w:val="24"/>
          <w:szCs w:val="24"/>
        </w:rPr>
        <w:t>تمرین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۲۴</w:t>
      </w:r>
      <w:r w:rsidRPr="0067430E">
        <w:rPr>
          <w:bCs/>
          <w:sz w:val="24"/>
          <w:szCs w:val="24"/>
        </w:rPr>
        <w:t xml:space="preserve">  </w:t>
      </w:r>
      <w:r w:rsidRPr="0067430E">
        <w:rPr>
          <w:bCs/>
          <w:sz w:val="24"/>
          <w:szCs w:val="24"/>
        </w:rPr>
        <w:t>جمله</w:t>
      </w:r>
      <w:r w:rsidRPr="0067430E">
        <w:rPr>
          <w:bCs/>
          <w:sz w:val="24"/>
          <w:szCs w:val="24"/>
        </w:rPr>
        <w:t xml:space="preserve"> «</w:t>
      </w:r>
      <w:r w:rsidRPr="0067430E">
        <w:rPr>
          <w:bCs/>
          <w:sz w:val="24"/>
          <w:szCs w:val="24"/>
        </w:rPr>
        <w:t>گروه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ب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درمان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مؤثرتری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داشته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است</w:t>
      </w:r>
      <w:r w:rsidRPr="0067430E">
        <w:rPr>
          <w:bCs/>
          <w:sz w:val="24"/>
          <w:szCs w:val="24"/>
        </w:rPr>
        <w:t xml:space="preserve">» </w:t>
      </w:r>
      <w:r w:rsidRPr="0067430E">
        <w:rPr>
          <w:bCs/>
          <w:sz w:val="24"/>
          <w:szCs w:val="24"/>
        </w:rPr>
        <w:t>را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نقد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کنید</w:t>
      </w:r>
      <w:r w:rsidRPr="0067430E">
        <w:rPr>
          <w:bCs/>
          <w:sz w:val="24"/>
          <w:szCs w:val="24"/>
        </w:rPr>
        <w:t>.</w:t>
      </w:r>
    </w:p>
    <w:p w14:paraId="2398D729" w14:textId="77777777" w:rsidR="00EA201E" w:rsidRDefault="008054E9" w:rsidP="0067430E">
      <w:pPr>
        <w:keepNext/>
        <w:jc w:val="left"/>
        <w:rPr>
          <w:rFonts w:hint="eastAsia"/>
        </w:rPr>
      </w:pPr>
      <w:r>
        <w:rPr>
          <w:sz w:val="24"/>
          <w:szCs w:val="24"/>
        </w:rPr>
        <w:t>…………………………………………………………………………</w:t>
      </w:r>
    </w:p>
    <w:p w14:paraId="3982F791" w14:textId="77777777" w:rsidR="00EA201E" w:rsidRDefault="008054E9" w:rsidP="0067430E">
      <w:pPr>
        <w:jc w:val="left"/>
        <w:rPr>
          <w:rFonts w:hint="eastAsia"/>
        </w:rPr>
      </w:pPr>
      <w:r>
        <w:rPr>
          <w:sz w:val="24"/>
          <w:szCs w:val="24"/>
        </w:rPr>
        <w:t>…………………………………………………………………………</w:t>
      </w:r>
    </w:p>
    <w:p w14:paraId="70604DF0" w14:textId="77777777" w:rsidR="00EA201E" w:rsidRPr="0067430E" w:rsidRDefault="008054E9" w:rsidP="0067430E">
      <w:pPr>
        <w:pStyle w:val="Question"/>
        <w:bidi w:val="0"/>
        <w:rPr>
          <w:rFonts w:hint="eastAsia"/>
          <w:bCs/>
        </w:rPr>
      </w:pPr>
      <w:r w:rsidRPr="0067430E">
        <w:rPr>
          <w:bCs/>
          <w:sz w:val="24"/>
          <w:szCs w:val="24"/>
        </w:rPr>
        <w:t>تمرین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۲۵</w:t>
      </w:r>
      <w:r w:rsidRPr="0067430E">
        <w:rPr>
          <w:bCs/>
          <w:sz w:val="24"/>
          <w:szCs w:val="24"/>
        </w:rPr>
        <w:t xml:space="preserve">  </w:t>
      </w:r>
      <w:r w:rsidRPr="0067430E">
        <w:rPr>
          <w:bCs/>
          <w:sz w:val="24"/>
          <w:szCs w:val="24"/>
        </w:rPr>
        <w:t>جمله</w:t>
      </w:r>
      <w:r w:rsidRPr="0067430E">
        <w:rPr>
          <w:bCs/>
          <w:sz w:val="24"/>
          <w:szCs w:val="24"/>
        </w:rPr>
        <w:t xml:space="preserve"> «</w:t>
      </w:r>
      <w:r w:rsidRPr="0067430E">
        <w:rPr>
          <w:bCs/>
          <w:sz w:val="24"/>
          <w:szCs w:val="24"/>
        </w:rPr>
        <w:t>۹۸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درصد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افراد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به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علت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خواب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از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استرس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رها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شده</w:t>
      </w:r>
      <w:r w:rsidRPr="0067430E">
        <w:rPr>
          <w:bCs/>
          <w:sz w:val="24"/>
          <w:szCs w:val="24"/>
        </w:rPr>
        <w:t>‌</w:t>
      </w:r>
      <w:r w:rsidRPr="0067430E">
        <w:rPr>
          <w:bCs/>
          <w:sz w:val="24"/>
          <w:szCs w:val="24"/>
        </w:rPr>
        <w:t>اند</w:t>
      </w:r>
      <w:r w:rsidRPr="0067430E">
        <w:rPr>
          <w:bCs/>
          <w:sz w:val="24"/>
          <w:szCs w:val="24"/>
        </w:rPr>
        <w:t xml:space="preserve">» </w:t>
      </w:r>
      <w:r w:rsidRPr="0067430E">
        <w:rPr>
          <w:bCs/>
          <w:sz w:val="24"/>
          <w:szCs w:val="24"/>
        </w:rPr>
        <w:t>را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اصلاح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کنید</w:t>
      </w:r>
      <w:r w:rsidRPr="0067430E">
        <w:rPr>
          <w:bCs/>
          <w:sz w:val="24"/>
          <w:szCs w:val="24"/>
        </w:rPr>
        <w:t>.</w:t>
      </w:r>
    </w:p>
    <w:p w14:paraId="399AEF57" w14:textId="77777777" w:rsidR="00EA201E" w:rsidRDefault="008054E9" w:rsidP="0067430E">
      <w:pPr>
        <w:keepNext/>
        <w:jc w:val="left"/>
        <w:rPr>
          <w:rFonts w:hint="eastAsia"/>
        </w:rPr>
      </w:pPr>
      <w:r>
        <w:rPr>
          <w:sz w:val="24"/>
          <w:szCs w:val="24"/>
        </w:rPr>
        <w:t>…………………………………………………………………………</w:t>
      </w:r>
    </w:p>
    <w:p w14:paraId="07DCBFE4" w14:textId="77777777" w:rsidR="00EA201E" w:rsidRDefault="008054E9" w:rsidP="0067430E">
      <w:pPr>
        <w:jc w:val="left"/>
        <w:rPr>
          <w:rFonts w:hint="eastAsia"/>
        </w:rPr>
      </w:pPr>
      <w:r>
        <w:rPr>
          <w:sz w:val="24"/>
          <w:szCs w:val="24"/>
        </w:rPr>
        <w:t>…………………………………………………………………………</w:t>
      </w:r>
    </w:p>
    <w:p w14:paraId="3ABA34CB" w14:textId="77777777" w:rsidR="00EA201E" w:rsidRDefault="008054E9">
      <w:pPr>
        <w:rPr>
          <w:rFonts w:hint="eastAsia"/>
        </w:rPr>
      </w:pPr>
      <w:r>
        <w:br w:type="page"/>
      </w:r>
    </w:p>
    <w:p w14:paraId="1488149C" w14:textId="77777777" w:rsidR="00EA201E" w:rsidRPr="0067430E" w:rsidRDefault="008054E9" w:rsidP="0067430E">
      <w:pPr>
        <w:pStyle w:val="Heading1"/>
        <w:bidi w:val="0"/>
      </w:pPr>
      <w:r w:rsidRPr="0067430E">
        <w:rPr>
          <w:sz w:val="30"/>
          <w:szCs w:val="30"/>
        </w:rPr>
        <w:lastRenderedPageBreak/>
        <w:t>تمرین</w:t>
      </w:r>
      <w:r w:rsidRPr="0067430E">
        <w:rPr>
          <w:sz w:val="30"/>
          <w:szCs w:val="30"/>
        </w:rPr>
        <w:t>‌</w:t>
      </w:r>
      <w:r w:rsidRPr="0067430E">
        <w:rPr>
          <w:sz w:val="30"/>
          <w:szCs w:val="30"/>
        </w:rPr>
        <w:t>های</w:t>
      </w:r>
      <w:r w:rsidRPr="0067430E">
        <w:rPr>
          <w:sz w:val="30"/>
          <w:szCs w:val="30"/>
        </w:rPr>
        <w:t xml:space="preserve"> </w:t>
      </w:r>
      <w:r w:rsidRPr="0067430E">
        <w:rPr>
          <w:sz w:val="30"/>
          <w:szCs w:val="30"/>
        </w:rPr>
        <w:t>پروژه</w:t>
      </w:r>
      <w:r w:rsidRPr="0067430E">
        <w:rPr>
          <w:sz w:val="30"/>
          <w:szCs w:val="30"/>
        </w:rPr>
        <w:t xml:space="preserve"> </w:t>
      </w:r>
      <w:r w:rsidRPr="0067430E">
        <w:rPr>
          <w:sz w:val="30"/>
          <w:szCs w:val="30"/>
        </w:rPr>
        <w:t>۶</w:t>
      </w:r>
    </w:p>
    <w:p w14:paraId="438B5560" w14:textId="77777777" w:rsidR="00EA201E" w:rsidRPr="0067430E" w:rsidRDefault="008054E9" w:rsidP="0067430E">
      <w:pPr>
        <w:pStyle w:val="Question"/>
        <w:bidi w:val="0"/>
        <w:rPr>
          <w:rFonts w:hint="eastAsia"/>
          <w:bCs/>
        </w:rPr>
      </w:pPr>
      <w:r w:rsidRPr="0067430E">
        <w:rPr>
          <w:bCs/>
          <w:sz w:val="24"/>
          <w:szCs w:val="24"/>
        </w:rPr>
        <w:t>تمرین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۲۶</w:t>
      </w:r>
      <w:r w:rsidRPr="0067430E">
        <w:rPr>
          <w:bCs/>
          <w:sz w:val="24"/>
          <w:szCs w:val="24"/>
        </w:rPr>
        <w:t xml:space="preserve">  </w:t>
      </w:r>
      <w:r w:rsidRPr="0067430E">
        <w:rPr>
          <w:bCs/>
          <w:sz w:val="24"/>
          <w:szCs w:val="24"/>
        </w:rPr>
        <w:t>اگر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خواب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از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ساعت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به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دقیقه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تبدیل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شود،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میانگین،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انحراف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معیار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و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پیرسون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چه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تغییری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می</w:t>
      </w:r>
      <w:r w:rsidRPr="0067430E">
        <w:rPr>
          <w:bCs/>
          <w:sz w:val="24"/>
          <w:szCs w:val="24"/>
        </w:rPr>
        <w:t>‌</w:t>
      </w:r>
      <w:r w:rsidRPr="0067430E">
        <w:rPr>
          <w:bCs/>
          <w:sz w:val="24"/>
          <w:szCs w:val="24"/>
        </w:rPr>
        <w:t>کنند؟</w:t>
      </w:r>
    </w:p>
    <w:p w14:paraId="53572043" w14:textId="77777777" w:rsidR="00EA201E" w:rsidRDefault="008054E9" w:rsidP="0067430E">
      <w:pPr>
        <w:keepNext/>
        <w:jc w:val="left"/>
        <w:rPr>
          <w:rFonts w:hint="eastAsia"/>
        </w:rPr>
      </w:pPr>
      <w:r>
        <w:rPr>
          <w:sz w:val="24"/>
          <w:szCs w:val="24"/>
        </w:rPr>
        <w:t>…………………………………………………………………………</w:t>
      </w:r>
    </w:p>
    <w:p w14:paraId="507D82C1" w14:textId="77777777" w:rsidR="00EA201E" w:rsidRDefault="008054E9" w:rsidP="0067430E">
      <w:pPr>
        <w:jc w:val="left"/>
        <w:rPr>
          <w:rFonts w:hint="eastAsia"/>
        </w:rPr>
      </w:pPr>
      <w:r>
        <w:rPr>
          <w:sz w:val="24"/>
          <w:szCs w:val="24"/>
        </w:rPr>
        <w:t>…………………………………………………………………………</w:t>
      </w:r>
    </w:p>
    <w:p w14:paraId="7A0E0CD6" w14:textId="77777777" w:rsidR="00EA201E" w:rsidRPr="0067430E" w:rsidRDefault="008054E9" w:rsidP="0067430E">
      <w:pPr>
        <w:pStyle w:val="Question"/>
        <w:bidi w:val="0"/>
        <w:rPr>
          <w:rFonts w:hint="eastAsia"/>
          <w:bCs/>
        </w:rPr>
      </w:pPr>
      <w:r w:rsidRPr="0067430E">
        <w:rPr>
          <w:bCs/>
          <w:sz w:val="24"/>
          <w:szCs w:val="24"/>
        </w:rPr>
        <w:t>تمرین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۲۷</w:t>
      </w:r>
      <w:r w:rsidRPr="0067430E">
        <w:rPr>
          <w:bCs/>
          <w:sz w:val="24"/>
          <w:szCs w:val="24"/>
        </w:rPr>
        <w:t xml:space="preserve">  </w:t>
      </w:r>
      <w:r w:rsidRPr="0067430E">
        <w:rPr>
          <w:bCs/>
          <w:sz w:val="24"/>
          <w:szCs w:val="24"/>
        </w:rPr>
        <w:t>اگر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از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خواب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مفقود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صفر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بسازیم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و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۲۵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را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بدون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بررسی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وارد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کنیم،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چه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مشکلی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رخ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می</w:t>
      </w:r>
      <w:r w:rsidRPr="0067430E">
        <w:rPr>
          <w:bCs/>
          <w:sz w:val="24"/>
          <w:szCs w:val="24"/>
        </w:rPr>
        <w:t>‌</w:t>
      </w:r>
      <w:r w:rsidRPr="0067430E">
        <w:rPr>
          <w:bCs/>
          <w:sz w:val="24"/>
          <w:szCs w:val="24"/>
        </w:rPr>
        <w:t>دهد؟</w:t>
      </w:r>
    </w:p>
    <w:p w14:paraId="080F6F12" w14:textId="77777777" w:rsidR="00EA201E" w:rsidRDefault="008054E9" w:rsidP="0067430E">
      <w:pPr>
        <w:keepNext/>
        <w:jc w:val="left"/>
        <w:rPr>
          <w:rFonts w:hint="eastAsia"/>
        </w:rPr>
      </w:pPr>
      <w:r>
        <w:rPr>
          <w:sz w:val="24"/>
          <w:szCs w:val="24"/>
        </w:rPr>
        <w:t>…………………………………………………………………………</w:t>
      </w:r>
    </w:p>
    <w:p w14:paraId="5324CCCC" w14:textId="77777777" w:rsidR="00EA201E" w:rsidRDefault="008054E9" w:rsidP="0067430E">
      <w:pPr>
        <w:jc w:val="left"/>
        <w:rPr>
          <w:rFonts w:hint="eastAsia"/>
        </w:rPr>
      </w:pPr>
      <w:r>
        <w:rPr>
          <w:sz w:val="24"/>
          <w:szCs w:val="24"/>
        </w:rPr>
        <w:t>…………………………………………………………………………</w:t>
      </w:r>
    </w:p>
    <w:p w14:paraId="45D17DFC" w14:textId="77777777" w:rsidR="00EA201E" w:rsidRPr="0067430E" w:rsidRDefault="008054E9" w:rsidP="0067430E">
      <w:pPr>
        <w:pStyle w:val="Question"/>
        <w:bidi w:val="0"/>
        <w:rPr>
          <w:rFonts w:hint="eastAsia"/>
          <w:bCs/>
        </w:rPr>
      </w:pPr>
      <w:r w:rsidRPr="0067430E">
        <w:rPr>
          <w:bCs/>
          <w:sz w:val="24"/>
          <w:szCs w:val="24"/>
        </w:rPr>
        <w:t>تمرین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۲۸</w:t>
      </w:r>
      <w:r w:rsidRPr="0067430E">
        <w:rPr>
          <w:bCs/>
          <w:sz w:val="24"/>
          <w:szCs w:val="24"/>
        </w:rPr>
        <w:t xml:space="preserve">  </w:t>
      </w:r>
      <w:r w:rsidRPr="0067430E">
        <w:rPr>
          <w:bCs/>
          <w:sz w:val="24"/>
          <w:szCs w:val="24"/>
        </w:rPr>
        <w:t>آیا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می</w:t>
      </w:r>
      <w:r w:rsidRPr="0067430E">
        <w:rPr>
          <w:bCs/>
          <w:sz w:val="24"/>
          <w:szCs w:val="24"/>
        </w:rPr>
        <w:t>‌</w:t>
      </w:r>
      <w:r w:rsidRPr="0067430E">
        <w:rPr>
          <w:bCs/>
          <w:sz w:val="24"/>
          <w:szCs w:val="24"/>
        </w:rPr>
        <w:t>توان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نتیجه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این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پروژه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را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به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همه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دانشجویان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تعمیم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داد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یا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برای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فرد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تشخیص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بالینی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نوشت؟</w:t>
      </w:r>
    </w:p>
    <w:p w14:paraId="10DAF827" w14:textId="77777777" w:rsidR="00EA201E" w:rsidRDefault="008054E9" w:rsidP="0067430E">
      <w:pPr>
        <w:keepNext/>
        <w:jc w:val="left"/>
        <w:rPr>
          <w:rFonts w:hint="eastAsia"/>
        </w:rPr>
      </w:pPr>
      <w:r>
        <w:rPr>
          <w:sz w:val="24"/>
          <w:szCs w:val="24"/>
        </w:rPr>
        <w:t>…………………………………………………………………………</w:t>
      </w:r>
    </w:p>
    <w:p w14:paraId="3B6EAE36" w14:textId="77777777" w:rsidR="00EA201E" w:rsidRDefault="008054E9" w:rsidP="0067430E">
      <w:pPr>
        <w:jc w:val="left"/>
        <w:rPr>
          <w:rFonts w:hint="eastAsia"/>
        </w:rPr>
      </w:pPr>
      <w:r>
        <w:rPr>
          <w:sz w:val="24"/>
          <w:szCs w:val="24"/>
        </w:rPr>
        <w:t>…………………………………………………………………………</w:t>
      </w:r>
    </w:p>
    <w:p w14:paraId="201E1061" w14:textId="77777777" w:rsidR="00EA201E" w:rsidRPr="0067430E" w:rsidRDefault="008054E9" w:rsidP="0067430E">
      <w:pPr>
        <w:pStyle w:val="Question"/>
        <w:bidi w:val="0"/>
        <w:rPr>
          <w:rFonts w:hint="eastAsia"/>
          <w:bCs/>
        </w:rPr>
      </w:pPr>
      <w:r w:rsidRPr="0067430E">
        <w:rPr>
          <w:bCs/>
          <w:sz w:val="24"/>
          <w:szCs w:val="24"/>
        </w:rPr>
        <w:t>تمرین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۲۹</w:t>
      </w:r>
      <w:r w:rsidRPr="0067430E">
        <w:rPr>
          <w:bCs/>
          <w:sz w:val="24"/>
          <w:szCs w:val="24"/>
        </w:rPr>
        <w:t xml:space="preserve">  </w:t>
      </w:r>
      <w:r w:rsidRPr="0067430E">
        <w:rPr>
          <w:bCs/>
          <w:sz w:val="24"/>
          <w:szCs w:val="24"/>
        </w:rPr>
        <w:t>گزارش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کوتاهی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بنویسید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که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تعداد،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شاخص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خواب،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رابطه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و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محدودیت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را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پوشش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دهد</w:t>
      </w:r>
      <w:r w:rsidRPr="0067430E">
        <w:rPr>
          <w:bCs/>
          <w:sz w:val="24"/>
          <w:szCs w:val="24"/>
        </w:rPr>
        <w:t>.</w:t>
      </w:r>
    </w:p>
    <w:p w14:paraId="3C672D02" w14:textId="77777777" w:rsidR="00EA201E" w:rsidRDefault="008054E9" w:rsidP="0067430E">
      <w:pPr>
        <w:keepNext/>
        <w:jc w:val="left"/>
        <w:rPr>
          <w:rFonts w:hint="eastAsia"/>
        </w:rPr>
      </w:pPr>
      <w:r>
        <w:rPr>
          <w:sz w:val="24"/>
          <w:szCs w:val="24"/>
        </w:rPr>
        <w:t>…………………………………………………………………………</w:t>
      </w:r>
    </w:p>
    <w:p w14:paraId="5D368269" w14:textId="77777777" w:rsidR="00EA201E" w:rsidRDefault="008054E9" w:rsidP="0067430E">
      <w:pPr>
        <w:jc w:val="left"/>
        <w:rPr>
          <w:rFonts w:hint="eastAsia"/>
        </w:rPr>
      </w:pPr>
      <w:r>
        <w:rPr>
          <w:sz w:val="24"/>
          <w:szCs w:val="24"/>
        </w:rPr>
        <w:t>…………………………………………………………………………</w:t>
      </w:r>
    </w:p>
    <w:p w14:paraId="0F35EA70" w14:textId="77777777" w:rsidR="00EA201E" w:rsidRPr="0067430E" w:rsidRDefault="008054E9" w:rsidP="0067430E">
      <w:pPr>
        <w:pStyle w:val="Question"/>
        <w:bidi w:val="0"/>
        <w:rPr>
          <w:rFonts w:hint="eastAsia"/>
          <w:bCs/>
        </w:rPr>
      </w:pPr>
      <w:r w:rsidRPr="0067430E">
        <w:rPr>
          <w:bCs/>
          <w:sz w:val="24"/>
          <w:szCs w:val="24"/>
        </w:rPr>
        <w:t>تمرین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۳۰</w:t>
      </w:r>
      <w:r w:rsidRPr="0067430E">
        <w:rPr>
          <w:bCs/>
          <w:sz w:val="24"/>
          <w:szCs w:val="24"/>
        </w:rPr>
        <w:t xml:space="preserve">  </w:t>
      </w:r>
      <w:r w:rsidRPr="0067430E">
        <w:rPr>
          <w:bCs/>
          <w:sz w:val="24"/>
          <w:szCs w:val="24"/>
        </w:rPr>
        <w:t>پیش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از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تحویل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پروژه،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چهار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کنترل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برای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بازتولیدپذیری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پیشنهاد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دهید</w:t>
      </w:r>
      <w:r w:rsidRPr="0067430E">
        <w:rPr>
          <w:bCs/>
          <w:sz w:val="24"/>
          <w:szCs w:val="24"/>
        </w:rPr>
        <w:t>.</w:t>
      </w:r>
    </w:p>
    <w:p w14:paraId="226F7A92" w14:textId="77777777" w:rsidR="00EA201E" w:rsidRDefault="008054E9" w:rsidP="0067430E">
      <w:pPr>
        <w:keepNext/>
        <w:jc w:val="left"/>
        <w:rPr>
          <w:rFonts w:hint="eastAsia"/>
        </w:rPr>
      </w:pPr>
      <w:r>
        <w:rPr>
          <w:sz w:val="24"/>
          <w:szCs w:val="24"/>
        </w:rPr>
        <w:t>…………………………………………………………………………</w:t>
      </w:r>
    </w:p>
    <w:p w14:paraId="29BDE924" w14:textId="77777777" w:rsidR="00EA201E" w:rsidRDefault="008054E9" w:rsidP="0067430E">
      <w:pPr>
        <w:jc w:val="left"/>
        <w:rPr>
          <w:rFonts w:hint="eastAsia"/>
        </w:rPr>
      </w:pPr>
      <w:r>
        <w:rPr>
          <w:sz w:val="24"/>
          <w:szCs w:val="24"/>
        </w:rPr>
        <w:t>…………………………………………………………………………</w:t>
      </w:r>
    </w:p>
    <w:p w14:paraId="75A5C318" w14:textId="77777777" w:rsidR="00EA201E" w:rsidRDefault="008054E9">
      <w:pPr>
        <w:rPr>
          <w:rFonts w:hint="eastAsia"/>
        </w:rPr>
      </w:pPr>
      <w:r>
        <w:br w:type="page"/>
      </w:r>
    </w:p>
    <w:p w14:paraId="733A78AF" w14:textId="77777777" w:rsidR="00EA201E" w:rsidRPr="0067430E" w:rsidRDefault="008054E9" w:rsidP="0067430E">
      <w:pPr>
        <w:pStyle w:val="Heading1"/>
        <w:bidi w:val="0"/>
      </w:pPr>
      <w:r w:rsidRPr="0067430E">
        <w:rPr>
          <w:sz w:val="30"/>
          <w:szCs w:val="30"/>
        </w:rPr>
        <w:lastRenderedPageBreak/>
        <w:t>مینی</w:t>
      </w:r>
      <w:r w:rsidRPr="0067430E">
        <w:rPr>
          <w:sz w:val="30"/>
          <w:szCs w:val="30"/>
        </w:rPr>
        <w:t>‌</w:t>
      </w:r>
      <w:r w:rsidRPr="0067430E">
        <w:rPr>
          <w:sz w:val="30"/>
          <w:szCs w:val="30"/>
        </w:rPr>
        <w:t>آزمون</w:t>
      </w:r>
      <w:r w:rsidRPr="0067430E">
        <w:rPr>
          <w:sz w:val="30"/>
          <w:szCs w:val="30"/>
        </w:rPr>
        <w:t xml:space="preserve"> </w:t>
      </w:r>
      <w:r w:rsidRPr="0067430E">
        <w:rPr>
          <w:sz w:val="30"/>
          <w:szCs w:val="30"/>
        </w:rPr>
        <w:t>هشت</w:t>
      </w:r>
      <w:r w:rsidRPr="0067430E">
        <w:rPr>
          <w:sz w:val="30"/>
          <w:szCs w:val="30"/>
        </w:rPr>
        <w:t>‌</w:t>
      </w:r>
      <w:r w:rsidRPr="0067430E">
        <w:rPr>
          <w:sz w:val="30"/>
          <w:szCs w:val="30"/>
        </w:rPr>
        <w:t>سؤالی</w:t>
      </w:r>
    </w:p>
    <w:p w14:paraId="2534D347" w14:textId="77777777" w:rsidR="00EA201E" w:rsidRDefault="008054E9" w:rsidP="0067430E">
      <w:pPr>
        <w:bidi w:val="0"/>
        <w:rPr>
          <w:rFonts w:hint="eastAsia"/>
        </w:rPr>
      </w:pPr>
      <w:r>
        <w:rPr>
          <w:sz w:val="24"/>
          <w:szCs w:val="24"/>
        </w:rPr>
        <w:t>زمان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پیشنهادی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دوازده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دقیقه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است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>برای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هر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سؤال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یک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گزینه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انتخاب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کنید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>برای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محاسبه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یا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پاسخ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بلند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تمرین</w:t>
      </w:r>
      <w:r>
        <w:rPr>
          <w:sz w:val="24"/>
          <w:szCs w:val="24"/>
        </w:rPr>
        <w:t>‌</w:t>
      </w:r>
      <w:r>
        <w:rPr>
          <w:sz w:val="24"/>
          <w:szCs w:val="24"/>
        </w:rPr>
        <w:t>ها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از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پشت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برگه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استفاده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کنید</w:t>
      </w:r>
      <w:r>
        <w:rPr>
          <w:sz w:val="24"/>
          <w:szCs w:val="24"/>
        </w:rPr>
        <w:t>.</w:t>
      </w:r>
    </w:p>
    <w:p w14:paraId="769A0E73" w14:textId="77777777" w:rsidR="00EA201E" w:rsidRPr="0067430E" w:rsidRDefault="008054E9" w:rsidP="0067430E">
      <w:pPr>
        <w:pStyle w:val="Question"/>
        <w:bidi w:val="0"/>
        <w:rPr>
          <w:rFonts w:hint="eastAsia"/>
          <w:bCs/>
        </w:rPr>
      </w:pPr>
      <w:r w:rsidRPr="0067430E">
        <w:rPr>
          <w:bCs/>
          <w:sz w:val="24"/>
          <w:szCs w:val="24"/>
        </w:rPr>
        <w:t>آزمون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۱</w:t>
      </w:r>
      <w:r w:rsidRPr="0067430E">
        <w:rPr>
          <w:bCs/>
          <w:sz w:val="24"/>
          <w:szCs w:val="24"/>
        </w:rPr>
        <w:t xml:space="preserve">  </w:t>
      </w:r>
      <w:r w:rsidRPr="0067430E">
        <w:rPr>
          <w:bCs/>
          <w:sz w:val="24"/>
          <w:szCs w:val="24"/>
        </w:rPr>
        <w:t>در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تحلیل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اصلی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چند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رکورد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به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کار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می</w:t>
      </w:r>
      <w:r w:rsidRPr="0067430E">
        <w:rPr>
          <w:bCs/>
          <w:sz w:val="24"/>
          <w:szCs w:val="24"/>
        </w:rPr>
        <w:t>‌</w:t>
      </w:r>
      <w:r w:rsidRPr="0067430E">
        <w:rPr>
          <w:bCs/>
          <w:sz w:val="24"/>
          <w:szCs w:val="24"/>
        </w:rPr>
        <w:t>رود؟</w:t>
      </w:r>
    </w:p>
    <w:p w14:paraId="0F2952CF" w14:textId="77777777" w:rsidR="00EA201E" w:rsidRDefault="008054E9" w:rsidP="0067430E">
      <w:pPr>
        <w:bidi w:val="0"/>
        <w:rPr>
          <w:rFonts w:hint="eastAsia"/>
        </w:rPr>
      </w:pPr>
      <w:r>
        <w:rPr>
          <w:sz w:val="24"/>
          <w:szCs w:val="24"/>
        </w:rPr>
        <w:t>الف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ده</w:t>
      </w: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ب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نه</w:t>
      </w: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ج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هشت</w:t>
      </w: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هفت</w:t>
      </w:r>
    </w:p>
    <w:p w14:paraId="3F5A7A95" w14:textId="77777777" w:rsidR="00EA201E" w:rsidRPr="0067430E" w:rsidRDefault="008054E9" w:rsidP="0067430E">
      <w:pPr>
        <w:pStyle w:val="Question"/>
        <w:bidi w:val="0"/>
        <w:rPr>
          <w:rFonts w:hint="eastAsia"/>
          <w:bCs/>
        </w:rPr>
      </w:pPr>
      <w:r w:rsidRPr="0067430E">
        <w:rPr>
          <w:bCs/>
          <w:sz w:val="24"/>
          <w:szCs w:val="24"/>
        </w:rPr>
        <w:t>آزمون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۲</w:t>
      </w:r>
      <w:r w:rsidRPr="0067430E">
        <w:rPr>
          <w:bCs/>
          <w:sz w:val="24"/>
          <w:szCs w:val="24"/>
        </w:rPr>
        <w:t xml:space="preserve">  </w:t>
      </w:r>
      <w:r w:rsidRPr="0067430E">
        <w:rPr>
          <w:bCs/>
          <w:sz w:val="24"/>
          <w:szCs w:val="24"/>
        </w:rPr>
        <w:t>میانگین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خواب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در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داده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معتبر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چند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ساعت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است؟</w:t>
      </w:r>
    </w:p>
    <w:p w14:paraId="0D1D867D" w14:textId="77777777" w:rsidR="00EA201E" w:rsidRDefault="008054E9" w:rsidP="0067430E">
      <w:pPr>
        <w:bidi w:val="0"/>
        <w:rPr>
          <w:rFonts w:hint="eastAsia"/>
        </w:rPr>
      </w:pPr>
      <w:r>
        <w:rPr>
          <w:sz w:val="24"/>
          <w:szCs w:val="24"/>
        </w:rPr>
        <w:t>الف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شش</w:t>
      </w: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ب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هفت</w:t>
      </w: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ج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هشت</w:t>
      </w: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نه</w:t>
      </w:r>
    </w:p>
    <w:p w14:paraId="40BD3384" w14:textId="77777777" w:rsidR="00EA201E" w:rsidRPr="0067430E" w:rsidRDefault="008054E9" w:rsidP="0067430E">
      <w:pPr>
        <w:pStyle w:val="Question"/>
        <w:bidi w:val="0"/>
        <w:rPr>
          <w:rFonts w:hint="eastAsia"/>
          <w:bCs/>
        </w:rPr>
      </w:pPr>
      <w:r w:rsidRPr="0067430E">
        <w:rPr>
          <w:bCs/>
          <w:sz w:val="24"/>
          <w:szCs w:val="24"/>
        </w:rPr>
        <w:t>آزمون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۳</w:t>
      </w:r>
      <w:r w:rsidRPr="0067430E">
        <w:rPr>
          <w:bCs/>
          <w:sz w:val="24"/>
          <w:szCs w:val="24"/>
        </w:rPr>
        <w:t xml:space="preserve">  </w:t>
      </w:r>
      <w:r w:rsidRPr="0067430E">
        <w:rPr>
          <w:bCs/>
          <w:sz w:val="24"/>
          <w:szCs w:val="24"/>
        </w:rPr>
        <w:t>مخرج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واریانس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نمونه</w:t>
      </w:r>
      <w:r w:rsidRPr="0067430E">
        <w:rPr>
          <w:bCs/>
          <w:sz w:val="24"/>
          <w:szCs w:val="24"/>
        </w:rPr>
        <w:t>‌</w:t>
      </w:r>
      <w:r w:rsidRPr="0067430E">
        <w:rPr>
          <w:bCs/>
          <w:sz w:val="24"/>
          <w:szCs w:val="24"/>
        </w:rPr>
        <w:t>ای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برای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هشت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رکورد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چند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است؟</w:t>
      </w:r>
    </w:p>
    <w:p w14:paraId="356E1B15" w14:textId="77777777" w:rsidR="00EA201E" w:rsidRDefault="008054E9" w:rsidP="0067430E">
      <w:pPr>
        <w:bidi w:val="0"/>
        <w:rPr>
          <w:rFonts w:hint="eastAsia"/>
        </w:rPr>
      </w:pPr>
      <w:r>
        <w:rPr>
          <w:sz w:val="24"/>
          <w:szCs w:val="24"/>
        </w:rPr>
        <w:t>الف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هفت</w:t>
      </w: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ب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هشت</w:t>
      </w: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ج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نه</w:t>
      </w: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شانزده</w:t>
      </w:r>
    </w:p>
    <w:p w14:paraId="5C11BD15" w14:textId="77777777" w:rsidR="00EA201E" w:rsidRPr="0067430E" w:rsidRDefault="008054E9" w:rsidP="0067430E">
      <w:pPr>
        <w:pStyle w:val="Question"/>
        <w:bidi w:val="0"/>
        <w:rPr>
          <w:rFonts w:hint="eastAsia"/>
          <w:bCs/>
        </w:rPr>
      </w:pPr>
      <w:r w:rsidRPr="0067430E">
        <w:rPr>
          <w:bCs/>
          <w:sz w:val="24"/>
          <w:szCs w:val="24"/>
        </w:rPr>
        <w:t>آزمون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۴</w:t>
      </w:r>
      <w:r w:rsidRPr="0067430E">
        <w:rPr>
          <w:bCs/>
          <w:sz w:val="24"/>
          <w:szCs w:val="24"/>
        </w:rPr>
        <w:t xml:space="preserve">  </w:t>
      </w:r>
      <w:r w:rsidRPr="0067430E">
        <w:rPr>
          <w:bCs/>
          <w:sz w:val="24"/>
          <w:szCs w:val="24"/>
        </w:rPr>
        <w:t>کدام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توصیف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نما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درست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است؟</w:t>
      </w:r>
    </w:p>
    <w:p w14:paraId="2F8FC145" w14:textId="77777777" w:rsidR="00EA201E" w:rsidRDefault="008054E9" w:rsidP="0067430E">
      <w:pPr>
        <w:bidi w:val="0"/>
        <w:rPr>
          <w:rFonts w:hint="eastAsia"/>
        </w:rPr>
      </w:pPr>
      <w:r>
        <w:rPr>
          <w:sz w:val="24"/>
          <w:szCs w:val="24"/>
        </w:rPr>
        <w:t>الف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فقط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۷</w:t>
      </w: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ب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بدون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نما</w:t>
      </w: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ج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فقط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۶</w:t>
      </w: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۶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۷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۸</w:t>
      </w:r>
    </w:p>
    <w:p w14:paraId="38F64A76" w14:textId="77777777" w:rsidR="00EA201E" w:rsidRPr="0067430E" w:rsidRDefault="008054E9" w:rsidP="0067430E">
      <w:pPr>
        <w:pStyle w:val="Question"/>
        <w:bidi w:val="0"/>
        <w:rPr>
          <w:rFonts w:hint="eastAsia"/>
          <w:bCs/>
        </w:rPr>
      </w:pPr>
      <w:r w:rsidRPr="0067430E">
        <w:rPr>
          <w:bCs/>
          <w:sz w:val="24"/>
          <w:szCs w:val="24"/>
        </w:rPr>
        <w:t>آزمون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۵</w:t>
      </w:r>
      <w:r w:rsidRPr="0067430E">
        <w:rPr>
          <w:bCs/>
          <w:sz w:val="24"/>
          <w:szCs w:val="24"/>
        </w:rPr>
        <w:t xml:space="preserve">  </w:t>
      </w:r>
      <w:r w:rsidRPr="0067430E">
        <w:rPr>
          <w:bCs/>
          <w:sz w:val="24"/>
          <w:szCs w:val="24"/>
        </w:rPr>
        <w:t>چارک</w:t>
      </w:r>
      <w:r w:rsidRPr="0067430E">
        <w:rPr>
          <w:bCs/>
          <w:sz w:val="24"/>
          <w:szCs w:val="24"/>
        </w:rPr>
        <w:t>‌</w:t>
      </w:r>
      <w:r w:rsidRPr="0067430E">
        <w:rPr>
          <w:bCs/>
          <w:sz w:val="24"/>
          <w:szCs w:val="24"/>
        </w:rPr>
        <w:t>ها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۶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و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۸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هستند</w:t>
      </w:r>
      <w:r w:rsidRPr="0067430E">
        <w:rPr>
          <w:bCs/>
          <w:sz w:val="24"/>
          <w:szCs w:val="24"/>
        </w:rPr>
        <w:t xml:space="preserve">. </w:t>
      </w:r>
      <w:r w:rsidRPr="0067430E">
        <w:rPr>
          <w:bCs/>
          <w:sz w:val="24"/>
          <w:szCs w:val="24"/>
        </w:rPr>
        <w:t>فاصله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میان</w:t>
      </w:r>
      <w:r w:rsidRPr="0067430E">
        <w:rPr>
          <w:bCs/>
          <w:sz w:val="24"/>
          <w:szCs w:val="24"/>
        </w:rPr>
        <w:t>‌</w:t>
      </w:r>
      <w:r w:rsidRPr="0067430E">
        <w:rPr>
          <w:bCs/>
          <w:sz w:val="24"/>
          <w:szCs w:val="24"/>
        </w:rPr>
        <w:t>چارکی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چند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ساعت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است؟</w:t>
      </w:r>
    </w:p>
    <w:p w14:paraId="5B9354E7" w14:textId="77777777" w:rsidR="00EA201E" w:rsidRDefault="008054E9" w:rsidP="0067430E">
      <w:pPr>
        <w:bidi w:val="0"/>
        <w:rPr>
          <w:rFonts w:hint="eastAsia"/>
        </w:rPr>
      </w:pPr>
      <w:r>
        <w:rPr>
          <w:sz w:val="24"/>
          <w:szCs w:val="24"/>
        </w:rPr>
        <w:t>الف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یک</w:t>
      </w: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ب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دو</w:t>
      </w: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ج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سه</w:t>
      </w: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چهار</w:t>
      </w:r>
    </w:p>
    <w:p w14:paraId="3E2CF90F" w14:textId="77777777" w:rsidR="00EA201E" w:rsidRPr="0067430E" w:rsidRDefault="008054E9" w:rsidP="0067430E">
      <w:pPr>
        <w:pStyle w:val="Question"/>
        <w:bidi w:val="0"/>
        <w:rPr>
          <w:rFonts w:hint="eastAsia"/>
          <w:bCs/>
        </w:rPr>
      </w:pPr>
      <w:r w:rsidRPr="0067430E">
        <w:rPr>
          <w:bCs/>
          <w:sz w:val="24"/>
          <w:szCs w:val="24"/>
        </w:rPr>
        <w:t>آزمون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۶</w:t>
      </w:r>
      <w:r w:rsidRPr="0067430E">
        <w:rPr>
          <w:bCs/>
          <w:sz w:val="24"/>
          <w:szCs w:val="24"/>
        </w:rPr>
        <w:t xml:space="preserve">  </w:t>
      </w:r>
      <w:r w:rsidRPr="0067430E">
        <w:rPr>
          <w:bCs/>
          <w:sz w:val="24"/>
          <w:szCs w:val="24"/>
        </w:rPr>
        <w:t>کدام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تفسیر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پیرسون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مجاز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است؟</w:t>
      </w:r>
    </w:p>
    <w:p w14:paraId="5E5B97CD" w14:textId="77777777" w:rsidR="00EA201E" w:rsidRDefault="008054E9" w:rsidP="0067430E">
      <w:pPr>
        <w:bidi w:val="0"/>
        <w:rPr>
          <w:rFonts w:hint="eastAsia"/>
        </w:rPr>
      </w:pPr>
      <w:r>
        <w:rPr>
          <w:sz w:val="24"/>
          <w:szCs w:val="24"/>
        </w:rPr>
        <w:t>الف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اثر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قطعی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خواب</w:t>
      </w: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ب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درصد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افراد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سالم</w:t>
      </w: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ج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رابطه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خطی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منفی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جفت</w:t>
      </w:r>
      <w:r>
        <w:rPr>
          <w:sz w:val="24"/>
          <w:szCs w:val="24"/>
        </w:rPr>
        <w:t>‌</w:t>
      </w:r>
      <w:r>
        <w:rPr>
          <w:sz w:val="24"/>
          <w:szCs w:val="24"/>
        </w:rPr>
        <w:t>ها</w:t>
      </w: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تشخیص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فرد</w:t>
      </w:r>
    </w:p>
    <w:p w14:paraId="7ADB8E21" w14:textId="77777777" w:rsidR="00EA201E" w:rsidRPr="0067430E" w:rsidRDefault="008054E9" w:rsidP="0067430E">
      <w:pPr>
        <w:pStyle w:val="Question"/>
        <w:bidi w:val="0"/>
        <w:rPr>
          <w:rFonts w:hint="eastAsia"/>
          <w:bCs/>
        </w:rPr>
      </w:pPr>
      <w:r w:rsidRPr="0067430E">
        <w:rPr>
          <w:bCs/>
          <w:sz w:val="24"/>
          <w:szCs w:val="24"/>
        </w:rPr>
        <w:t>آزمون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۷</w:t>
      </w:r>
      <w:r w:rsidRPr="0067430E">
        <w:rPr>
          <w:bCs/>
          <w:sz w:val="24"/>
          <w:szCs w:val="24"/>
        </w:rPr>
        <w:t xml:space="preserve">  </w:t>
      </w:r>
      <w:r w:rsidRPr="0067430E">
        <w:rPr>
          <w:bCs/>
          <w:sz w:val="24"/>
          <w:szCs w:val="24"/>
        </w:rPr>
        <w:t>با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تبدیل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ساعت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به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دقیقه،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پیرسون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چه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می</w:t>
      </w:r>
      <w:r w:rsidRPr="0067430E">
        <w:rPr>
          <w:bCs/>
          <w:sz w:val="24"/>
          <w:szCs w:val="24"/>
        </w:rPr>
        <w:t>‌</w:t>
      </w:r>
      <w:r w:rsidRPr="0067430E">
        <w:rPr>
          <w:bCs/>
          <w:sz w:val="24"/>
          <w:szCs w:val="24"/>
        </w:rPr>
        <w:t>شود؟</w:t>
      </w:r>
    </w:p>
    <w:p w14:paraId="53E86F17" w14:textId="77777777" w:rsidR="00EA201E" w:rsidRDefault="008054E9" w:rsidP="0067430E">
      <w:pPr>
        <w:bidi w:val="0"/>
        <w:rPr>
          <w:rFonts w:hint="eastAsia"/>
        </w:rPr>
      </w:pPr>
      <w:r>
        <w:rPr>
          <w:sz w:val="24"/>
          <w:szCs w:val="24"/>
        </w:rPr>
        <w:t>الف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ثابت</w:t>
      </w: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ب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در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۶۰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ضرب</w:t>
      </w: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ج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علامت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مثبت</w:t>
      </w: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صفر</w:t>
      </w:r>
    </w:p>
    <w:p w14:paraId="16FA9CCD" w14:textId="77777777" w:rsidR="00EA201E" w:rsidRPr="0067430E" w:rsidRDefault="008054E9" w:rsidP="0067430E">
      <w:pPr>
        <w:pStyle w:val="Question"/>
        <w:bidi w:val="0"/>
        <w:rPr>
          <w:rFonts w:hint="eastAsia"/>
          <w:bCs/>
        </w:rPr>
      </w:pPr>
      <w:r w:rsidRPr="0067430E">
        <w:rPr>
          <w:bCs/>
          <w:sz w:val="24"/>
          <w:szCs w:val="24"/>
        </w:rPr>
        <w:t>آزمون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۸</w:t>
      </w:r>
      <w:r w:rsidRPr="0067430E">
        <w:rPr>
          <w:bCs/>
          <w:sz w:val="24"/>
          <w:szCs w:val="24"/>
        </w:rPr>
        <w:t xml:space="preserve">  </w:t>
      </w:r>
      <w:r w:rsidRPr="0067430E">
        <w:rPr>
          <w:bCs/>
          <w:sz w:val="24"/>
          <w:szCs w:val="24"/>
        </w:rPr>
        <w:t>برای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خواب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ثبت</w:t>
      </w:r>
      <w:r w:rsidRPr="0067430E">
        <w:rPr>
          <w:bCs/>
          <w:sz w:val="24"/>
          <w:szCs w:val="24"/>
        </w:rPr>
        <w:t>‌</w:t>
      </w:r>
      <w:r w:rsidRPr="0067430E">
        <w:rPr>
          <w:bCs/>
          <w:sz w:val="24"/>
          <w:szCs w:val="24"/>
        </w:rPr>
        <w:t>شده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۲۵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ساعت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در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روز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چه</w:t>
      </w:r>
      <w:r w:rsidRPr="0067430E">
        <w:rPr>
          <w:bCs/>
          <w:sz w:val="24"/>
          <w:szCs w:val="24"/>
        </w:rPr>
        <w:t xml:space="preserve"> </w:t>
      </w:r>
      <w:r w:rsidRPr="0067430E">
        <w:rPr>
          <w:bCs/>
          <w:sz w:val="24"/>
          <w:szCs w:val="24"/>
        </w:rPr>
        <w:t>کنیم؟</w:t>
      </w:r>
    </w:p>
    <w:p w14:paraId="275E16FA" w14:textId="77777777" w:rsidR="00EA201E" w:rsidRDefault="008054E9" w:rsidP="0067430E">
      <w:pPr>
        <w:bidi w:val="0"/>
        <w:rPr>
          <w:rFonts w:hint="eastAsia"/>
        </w:rPr>
      </w:pPr>
      <w:r>
        <w:rPr>
          <w:sz w:val="24"/>
          <w:szCs w:val="24"/>
        </w:rPr>
        <w:t>الف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حدس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۲٫۵</w:t>
      </w: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ب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حذف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بی</w:t>
      </w:r>
      <w:r>
        <w:rPr>
          <w:sz w:val="24"/>
          <w:szCs w:val="24"/>
        </w:rPr>
        <w:t>‌</w:t>
      </w:r>
      <w:r>
        <w:rPr>
          <w:sz w:val="24"/>
          <w:szCs w:val="24"/>
        </w:rPr>
        <w:t>گزارش</w:t>
      </w: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ج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تبدیل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به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صفر</w:t>
      </w: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د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کنترل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منبع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ثبت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تصمیم</w:t>
      </w:r>
    </w:p>
    <w:sectPr w:rsidR="00EA201E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123" w:right="1224" w:bottom="1037" w:left="1224" w:header="504" w:footer="504" w:gutter="0"/>
      <w:cols w:space="720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C47FC9" w14:textId="77777777" w:rsidR="008054E9" w:rsidRDefault="008054E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329552C" w14:textId="77777777" w:rsidR="008054E9" w:rsidRDefault="008054E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">
    <w:altName w:val="Verdan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A14B00" w14:textId="77777777" w:rsidR="007D2EE0" w:rsidRDefault="007D2EE0">
    <w:pPr>
      <w:pStyle w:val="Footer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33C2C1" w14:textId="77777777" w:rsidR="0094604A" w:rsidRDefault="004B1511">
    <w:pPr>
      <w:pStyle w:val="Footer"/>
      <w:bidi w:val="0"/>
      <w:jc w:val="center"/>
      <w:rPr>
        <w:rFonts w:hint="eastAsia"/>
      </w:rPr>
    </w:pPr>
    <w:r>
      <w:rPr>
        <w:color w:val="59636B"/>
        <w:sz w:val="18"/>
      </w:rPr>
      <w:fldChar w:fldCharType="begin"/>
    </w:r>
    <w:r>
      <w:rPr>
        <w:color w:val="59636B"/>
        <w:sz w:val="18"/>
      </w:rPr>
      <w:instrText>PAGE</w:instrText>
    </w:r>
    <w:r>
      <w:rPr>
        <w:color w:val="59636B"/>
        <w:sz w:val="18"/>
      </w:rPr>
      <w:fldChar w:fldCharType="separate"/>
    </w:r>
    <w:r w:rsidR="007D2EE0">
      <w:rPr>
        <w:rFonts w:hint="eastAsia"/>
        <w:noProof/>
        <w:color w:val="59636B"/>
        <w:sz w:val="18"/>
      </w:rPr>
      <w:t>1</w:t>
    </w:r>
    <w:r>
      <w:rPr>
        <w:color w:val="59636B"/>
        <w:sz w:val="18"/>
      </w:rPr>
      <w:fldChar w:fldCharType="end"/>
    </w:r>
    <w:r>
      <w:rPr>
        <w:color w:val="59636B"/>
        <w:sz w:val="18"/>
      </w:rPr>
      <w:t xml:space="preserve"> / </w:t>
    </w:r>
    <w:r>
      <w:rPr>
        <w:color w:val="59636B"/>
        <w:sz w:val="18"/>
      </w:rPr>
      <w:fldChar w:fldCharType="begin"/>
    </w:r>
    <w:r>
      <w:rPr>
        <w:color w:val="59636B"/>
        <w:sz w:val="18"/>
      </w:rPr>
      <w:instrText>NUMPAGES</w:instrText>
    </w:r>
    <w:r>
      <w:rPr>
        <w:color w:val="59636B"/>
        <w:sz w:val="18"/>
      </w:rPr>
      <w:fldChar w:fldCharType="separate"/>
    </w:r>
    <w:r w:rsidR="007D2EE0">
      <w:rPr>
        <w:rFonts w:hint="eastAsia"/>
        <w:noProof/>
        <w:color w:val="59636B"/>
        <w:sz w:val="18"/>
      </w:rPr>
      <w:t>2</w:t>
    </w:r>
    <w:r>
      <w:rPr>
        <w:color w:val="59636B"/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3132E8" w14:textId="77777777" w:rsidR="007D2EE0" w:rsidRDefault="007D2EE0">
    <w:pPr>
      <w:pStyle w:val="Footer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311F81" w14:textId="77777777" w:rsidR="008054E9" w:rsidRDefault="008054E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E5823A5" w14:textId="77777777" w:rsidR="008054E9" w:rsidRDefault="008054E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146B71" w14:textId="77777777" w:rsidR="007D2EE0" w:rsidRDefault="007D2EE0">
    <w:pPr>
      <w:pStyle w:val="Header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D2B2D" w14:textId="77777777" w:rsidR="0094604A" w:rsidRDefault="004B1511">
    <w:pPr>
      <w:pStyle w:val="Header"/>
      <w:jc w:val="center"/>
      <w:rPr>
        <w:rFonts w:hint="eastAsia"/>
      </w:rPr>
    </w:pPr>
    <w:r>
      <w:rPr>
        <w:sz w:val="18"/>
      </w:rPr>
      <w:t>پروژه آمار توصیفی روان‌شناسی  |  جلسه دهم  |  کاربرگ پروژه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A9CC19" w14:textId="77777777" w:rsidR="007D2EE0" w:rsidRDefault="007D2EE0">
    <w:pPr>
      <w:pStyle w:val="Header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18840497">
    <w:abstractNumId w:val="8"/>
  </w:num>
  <w:num w:numId="2" w16cid:durableId="1075056733">
    <w:abstractNumId w:val="6"/>
  </w:num>
  <w:num w:numId="3" w16cid:durableId="1015574034">
    <w:abstractNumId w:val="5"/>
  </w:num>
  <w:num w:numId="4" w16cid:durableId="1006322097">
    <w:abstractNumId w:val="4"/>
  </w:num>
  <w:num w:numId="5" w16cid:durableId="759369618">
    <w:abstractNumId w:val="7"/>
  </w:num>
  <w:num w:numId="6" w16cid:durableId="724110782">
    <w:abstractNumId w:val="3"/>
  </w:num>
  <w:num w:numId="7" w16cid:durableId="1748189167">
    <w:abstractNumId w:val="2"/>
  </w:num>
  <w:num w:numId="8" w16cid:durableId="1132557831">
    <w:abstractNumId w:val="1"/>
  </w:num>
  <w:num w:numId="9" w16cid:durableId="6952295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7E30"/>
    <w:rsid w:val="0015074B"/>
    <w:rsid w:val="001D290F"/>
    <w:rsid w:val="001F74F3"/>
    <w:rsid w:val="0028473C"/>
    <w:rsid w:val="00287BD6"/>
    <w:rsid w:val="0029639D"/>
    <w:rsid w:val="002B7260"/>
    <w:rsid w:val="00326F90"/>
    <w:rsid w:val="00394753"/>
    <w:rsid w:val="003B5697"/>
    <w:rsid w:val="003E4EFA"/>
    <w:rsid w:val="004B1511"/>
    <w:rsid w:val="00550B0B"/>
    <w:rsid w:val="005A59ED"/>
    <w:rsid w:val="0067430E"/>
    <w:rsid w:val="00676AB7"/>
    <w:rsid w:val="007D2EE0"/>
    <w:rsid w:val="008054E9"/>
    <w:rsid w:val="0081090E"/>
    <w:rsid w:val="00834968"/>
    <w:rsid w:val="00844BE2"/>
    <w:rsid w:val="008D1521"/>
    <w:rsid w:val="008F5FDA"/>
    <w:rsid w:val="009275E8"/>
    <w:rsid w:val="0094604A"/>
    <w:rsid w:val="009A7CDA"/>
    <w:rsid w:val="009B6238"/>
    <w:rsid w:val="00AA1D8D"/>
    <w:rsid w:val="00B44C04"/>
    <w:rsid w:val="00B47730"/>
    <w:rsid w:val="00C34231"/>
    <w:rsid w:val="00C47E5C"/>
    <w:rsid w:val="00C764F6"/>
    <w:rsid w:val="00CB0664"/>
    <w:rsid w:val="00D55A44"/>
    <w:rsid w:val="00E7738E"/>
    <w:rsid w:val="00E808A9"/>
    <w:rsid w:val="00EA201E"/>
    <w:rsid w:val="00F2132D"/>
    <w:rsid w:val="00F62D09"/>
    <w:rsid w:val="00F8699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D906D5"/>
  <w14:defaultImageDpi w14:val="300"/>
  <w15:docId w15:val="{BA016022-DE20-480F-BD38-1247D2F17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bidi/>
      <w:spacing w:after="120" w:line="300" w:lineRule="auto"/>
      <w:jc w:val="right"/>
    </w:pPr>
    <w:rPr>
      <w:rFonts w:ascii="DejaVu Sans" w:hAnsi="DejaVu Sans" w:cs="DejaVu Sans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200"/>
    </w:pPr>
    <w:rPr>
      <w:rFonts w:asciiTheme="majorHAnsi" w:eastAsiaTheme="majorEastAsia" w:hAnsiTheme="majorHAnsi" w:cstheme="majorBidi"/>
      <w:i/>
      <w:iCs/>
      <w:color w:val="59636B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">
    <w:name w:val="Question"/>
    <w:pPr>
      <w:keepNext/>
      <w:bidi/>
      <w:spacing w:before="160" w:after="80"/>
      <w:jc w:val="right"/>
    </w:pPr>
    <w:rPr>
      <w:rFonts w:ascii="DejaVu Sans" w:hAnsi="DejaVu Sans" w:cs="DejaVu Sans"/>
      <w:b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1140</Words>
  <Characters>4930</Characters>
  <Application>Microsoft Office Word</Application>
  <DocSecurity>0</DocSecurity>
  <Lines>159</Lines>
  <Paragraphs>134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12</cp:revision>
  <dcterms:created xsi:type="dcterms:W3CDTF">2013-12-23T23:15:00Z</dcterms:created>
  <dcterms:modified xsi:type="dcterms:W3CDTF">2026-10-04T02:48:00Z</dcterms:modified>
  <cp:category/>
</cp:coreProperties>
</file>